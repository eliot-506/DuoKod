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6763" w14:textId="77777777" w:rsidR="00ED370F" w:rsidRDefault="005A3482">
      <w:pPr>
        <w:spacing w:after="120"/>
        <w:jc w:val="center"/>
      </w:pPr>
      <w:r>
        <w:rPr>
          <w:b/>
        </w:rPr>
        <w:t>O'ZBEKISTON RESPUBLIKASI OLIY TA'LIM, FAN VA INNOVATSIYALAR VAZIRLIGI</w:t>
      </w:r>
    </w:p>
    <w:p w14:paraId="1714EF33" w14:textId="77777777" w:rsidR="00ED370F" w:rsidRDefault="005A3482">
      <w:pPr>
        <w:spacing w:after="120"/>
        <w:jc w:val="center"/>
      </w:pPr>
      <w:r>
        <w:t xml:space="preserve"> </w:t>
      </w:r>
    </w:p>
    <w:p w14:paraId="19292DC8" w14:textId="77777777" w:rsidR="00ED370F" w:rsidRDefault="005A3482">
      <w:pPr>
        <w:spacing w:after="120"/>
        <w:jc w:val="center"/>
      </w:pPr>
      <w:r>
        <w:rPr>
          <w:b/>
        </w:rPr>
        <w:t>MUHAMMAD AL-XORAZMIY NOMIDAGI TOSHKENT AXBOROT TEXNOLOGIYALARI UNIVERSITETI</w:t>
      </w:r>
    </w:p>
    <w:p w14:paraId="5BCE0940" w14:textId="77777777" w:rsidR="00ED370F" w:rsidRDefault="005A3482">
      <w:pPr>
        <w:spacing w:after="120"/>
        <w:jc w:val="center"/>
      </w:pPr>
      <w:r>
        <w:t xml:space="preserve"> </w:t>
      </w:r>
    </w:p>
    <w:p w14:paraId="0A45D3EA" w14:textId="77777777" w:rsidR="00ED370F" w:rsidRDefault="005A3482">
      <w:pPr>
        <w:spacing w:after="120"/>
        <w:jc w:val="center"/>
      </w:pPr>
      <w:r>
        <w:t>Dasturiy injiniring fakulteti</w:t>
      </w:r>
    </w:p>
    <w:p w14:paraId="33DF6E8F" w14:textId="77777777" w:rsidR="00ED370F" w:rsidRDefault="005A3482">
      <w:pPr>
        <w:spacing w:after="120"/>
        <w:jc w:val="center"/>
      </w:pPr>
      <w:r>
        <w:t>Dasturiy ta'minot muhandisligi kafedrasi</w:t>
      </w:r>
    </w:p>
    <w:p w14:paraId="1DA1206B" w14:textId="77777777" w:rsidR="00ED370F" w:rsidRDefault="005A3482">
      <w:pPr>
        <w:spacing w:after="120"/>
        <w:jc w:val="center"/>
      </w:pPr>
      <w:r>
        <w:t xml:space="preserve"> </w:t>
      </w:r>
    </w:p>
    <w:p w14:paraId="496572C0" w14:textId="77777777" w:rsidR="00ED370F" w:rsidRDefault="005A3482">
      <w:pPr>
        <w:spacing w:after="120"/>
        <w:jc w:val="center"/>
      </w:pPr>
      <w:r>
        <w:t xml:space="preserve"> </w:t>
      </w:r>
    </w:p>
    <w:p w14:paraId="53F00D56" w14:textId="77777777" w:rsidR="00ED370F" w:rsidRDefault="005A3482">
      <w:pPr>
        <w:spacing w:after="120"/>
        <w:jc w:val="center"/>
      </w:pPr>
      <w:r>
        <w:rPr>
          <w:b/>
          <w:sz w:val="32"/>
        </w:rPr>
        <w:t>BITIRUV MALAKAVIY ISHI</w:t>
      </w:r>
    </w:p>
    <w:p w14:paraId="3B3C7110" w14:textId="77777777" w:rsidR="00ED370F" w:rsidRDefault="005A3482">
      <w:pPr>
        <w:spacing w:after="120"/>
        <w:jc w:val="center"/>
      </w:pPr>
      <w:r>
        <w:t xml:space="preserve"> </w:t>
      </w:r>
    </w:p>
    <w:p w14:paraId="18CA3DF8" w14:textId="77777777" w:rsidR="00ED370F" w:rsidRDefault="005A3482">
      <w:pPr>
        <w:spacing w:after="120"/>
        <w:jc w:val="center"/>
      </w:pPr>
      <w:r>
        <w:rPr>
          <w:b/>
        </w:rPr>
        <w:t>Mavzu: "DASTURLASH KOMPETENSIYALARINI RIVOJLANTIRISHGA</w:t>
      </w:r>
    </w:p>
    <w:p w14:paraId="21B80DB1" w14:textId="77777777" w:rsidR="00ED370F" w:rsidRDefault="005A3482">
      <w:pPr>
        <w:spacing w:after="120"/>
        <w:jc w:val="center"/>
      </w:pPr>
      <w:r>
        <w:rPr>
          <w:b/>
        </w:rPr>
        <w:t>YO'NALTIRILGAN GAMIFIKATSIYA ASOSLANGAN WEB SAYT YARATISH</w:t>
      </w:r>
    </w:p>
    <w:p w14:paraId="2CF1F46D" w14:textId="77777777" w:rsidR="00ED370F" w:rsidRDefault="005A3482">
      <w:pPr>
        <w:spacing w:after="120"/>
        <w:jc w:val="center"/>
      </w:pPr>
      <w:r>
        <w:rPr>
          <w:b/>
        </w:rPr>
        <w:t>(DuoKod Platformasi)</w:t>
      </w:r>
    </w:p>
    <w:p w14:paraId="3F8F2FB7" w14:textId="726F8AB4" w:rsidR="00ED370F" w:rsidRDefault="005A3482" w:rsidP="00D62AC1">
      <w:pPr>
        <w:spacing w:after="120"/>
        <w:jc w:val="center"/>
      </w:pPr>
      <w:r>
        <w:t xml:space="preserve">  </w:t>
      </w:r>
    </w:p>
    <w:p w14:paraId="732655F2" w14:textId="77777777" w:rsidR="00ED370F" w:rsidRDefault="005A3482">
      <w:pPr>
        <w:spacing w:after="120"/>
        <w:jc w:val="center"/>
      </w:pPr>
      <w:r>
        <w:t xml:space="preserve"> </w:t>
      </w:r>
    </w:p>
    <w:p w14:paraId="20BC1648" w14:textId="77777777" w:rsidR="00ED370F" w:rsidRDefault="005A3482">
      <w:pPr>
        <w:jc w:val="right"/>
      </w:pPr>
      <w:r>
        <w:t>Bajardi: Talaba _________________</w:t>
      </w:r>
      <w:r>
        <w:br/>
      </w:r>
    </w:p>
    <w:p w14:paraId="6AAF9B40" w14:textId="77777777" w:rsidR="00ED370F" w:rsidRDefault="005A3482">
      <w:pPr>
        <w:jc w:val="right"/>
      </w:pPr>
      <w:r>
        <w:t>Guruh: ___________________________</w:t>
      </w:r>
      <w:r>
        <w:br/>
      </w:r>
    </w:p>
    <w:p w14:paraId="6DE3D0F2" w14:textId="77777777" w:rsidR="00ED370F" w:rsidRDefault="005A3482">
      <w:pPr>
        <w:jc w:val="right"/>
      </w:pPr>
      <w:r>
        <w:t>Ilmiy rahbar: ____________________</w:t>
      </w:r>
      <w:r>
        <w:br/>
      </w:r>
    </w:p>
    <w:p w14:paraId="57D3C6EE" w14:textId="77777777" w:rsidR="00ED370F" w:rsidRDefault="005A3482">
      <w:pPr>
        <w:jc w:val="right"/>
      </w:pPr>
      <w:r>
        <w:t>Kafedra mudiri: __________________</w:t>
      </w:r>
      <w:r>
        <w:br/>
      </w:r>
    </w:p>
    <w:p w14:paraId="36BC518B" w14:textId="6E8CF531" w:rsidR="00ED370F" w:rsidRDefault="005A3482" w:rsidP="00D62AC1">
      <w:pPr>
        <w:spacing w:after="120"/>
        <w:jc w:val="center"/>
      </w:pPr>
      <w:r>
        <w:t xml:space="preserve">  </w:t>
      </w:r>
    </w:p>
    <w:p w14:paraId="661A8C30" w14:textId="0410A904" w:rsidR="00ED370F" w:rsidRDefault="005A3482" w:rsidP="00D62AC1">
      <w:pPr>
        <w:spacing w:after="120"/>
        <w:jc w:val="center"/>
      </w:pPr>
      <w:r>
        <w:rPr>
          <w:b/>
        </w:rPr>
        <w:t>Toshkent – 202</w:t>
      </w:r>
      <w:r w:rsidR="00D62AC1">
        <w:rPr>
          <w:b/>
        </w:rPr>
        <w:t>6</w:t>
      </w:r>
    </w:p>
    <w:p w14:paraId="2381088C" w14:textId="77777777" w:rsidR="00ED370F" w:rsidRDefault="005A3482">
      <w:pPr>
        <w:pStyle w:val="Heading1"/>
      </w:pPr>
      <w:r>
        <w:rPr>
          <w:rFonts w:ascii="Times New Roman" w:hAnsi="Times New Roman"/>
          <w:color w:val="000000"/>
        </w:rPr>
        <w:lastRenderedPageBreak/>
        <w:t>ANNOTATSIYA</w:t>
      </w:r>
    </w:p>
    <w:p w14:paraId="2831A70C" w14:textId="77777777" w:rsidR="00ED370F" w:rsidRDefault="005A3482">
      <w:pPr>
        <w:spacing w:after="120"/>
        <w:ind w:firstLine="709"/>
        <w:jc w:val="both"/>
      </w:pPr>
      <w:r>
        <w:t>Mazkur bitiruv malakaviy ishi dasturlash kompetensiyalarini rivojlantirishga yo'naltirilgan gamifikatsiya asoslangan "DuoKod" veb-platformasini ishlab chiqishga bag'ishlangan. Ish to'rtta bob, kirish, xulosa va foydalanilgan adabiyotlar ro'yxatidan iborat bo'lib, jami 80 betni tashkil etadi.</w:t>
      </w:r>
    </w:p>
    <w:p w14:paraId="13E23614" w14:textId="77777777" w:rsidR="00ED370F" w:rsidRDefault="005A3482">
      <w:pPr>
        <w:spacing w:after="120"/>
        <w:ind w:firstLine="709"/>
        <w:jc w:val="both"/>
      </w:pPr>
      <w:r>
        <w:t>Birinchi bobda ta'limda gamifikatsiya tushunchasi, uning motivatsiyaga ta'siri, dasturlash ta'limidagi psixologik-pedagogik omillar va xorijiy tajribalar (Duolingo, Codecademy, CodinGame) tahlil qilingan. Ikkinchi bobda "DuoKod" platformasining konsepsiyasi, dasturiy arxitekturasi, Supabase ma'lumotlar bazasi tizimi, Skill Radar Chart, Boss AI, Streak va XP tizimlari, hamda RBAC boshqaruv paneli batafsil yoritilgan. Uchinchi bobda platformaning "Cyber-Neon" dizayni, Vercel CI/CD orqali joylashtirish va 50 nafar o'quvchi ishtirokida o'tkazilgan sinov natijalari tahlil qilingan. To'rtinchi bobda axborot xavfsizligi (RLS, AES-256, JWT) va ergonomika talablari ko'rib chiqilgan.</w:t>
      </w:r>
    </w:p>
    <w:p w14:paraId="68415203" w14:textId="77777777" w:rsidR="00ED370F" w:rsidRDefault="005A3482">
      <w:pPr>
        <w:spacing w:after="120"/>
        <w:ind w:firstLine="709"/>
        <w:jc w:val="both"/>
      </w:pPr>
      <w:r>
        <w:t>Tadqiqot natijalari shuni ko'rsatdiki, DuoKod platformasi o'quvchilarning kunlik faolligini 85% ga, kurs yakunlash ko'rsatkichini 68% ga va yakuniy test natijalarini 25% ga oshirdi. Foydalanuvchi qoniqishi ko'rsatkichi 4.6/5 ni tashkil etdi.</w:t>
      </w:r>
    </w:p>
    <w:p w14:paraId="2CF43880" w14:textId="77777777" w:rsidR="00ED370F" w:rsidRDefault="005A3482">
      <w:pPr>
        <w:spacing w:after="120"/>
        <w:ind w:firstLine="709"/>
        <w:jc w:val="both"/>
      </w:pPr>
      <w:r>
        <w:t>Kalit so'zlar: gamifikatsiya, dasturlash ta'limi, motivatsiya, XP tizimi, streak, Boss AI, Skill Radar, Supabase, Next.js, RBAC, RLS, Vercel CI/CD.</w:t>
      </w:r>
    </w:p>
    <w:p w14:paraId="30284032" w14:textId="77777777" w:rsidR="00ED370F" w:rsidRDefault="005A3482">
      <w:r>
        <w:br w:type="page"/>
      </w:r>
    </w:p>
    <w:p w14:paraId="133392C3" w14:textId="77777777" w:rsidR="00ED370F" w:rsidRDefault="005A3482">
      <w:pPr>
        <w:pStyle w:val="Heading1"/>
      </w:pPr>
      <w:r>
        <w:rPr>
          <w:rFonts w:ascii="Times New Roman" w:hAnsi="Times New Roman"/>
          <w:color w:val="000000"/>
        </w:rPr>
        <w:lastRenderedPageBreak/>
        <w:t>MUNDARIJA</w:t>
      </w:r>
    </w:p>
    <w:p w14:paraId="3C91F917" w14:textId="77777777" w:rsidR="00ED370F" w:rsidRDefault="005A3482">
      <w:pPr>
        <w:spacing w:after="80"/>
      </w:pPr>
      <w:r>
        <w:rPr>
          <w:b/>
          <w:sz w:val="26"/>
        </w:rPr>
        <w:t>ANNOTATSIYA</w:t>
      </w:r>
      <w:r>
        <w:rPr>
          <w:sz w:val="26"/>
        </w:rPr>
        <w:tab/>
        <w:t>2</w:t>
      </w:r>
    </w:p>
    <w:p w14:paraId="470DAE50" w14:textId="77777777" w:rsidR="00ED370F" w:rsidRDefault="005A3482">
      <w:pPr>
        <w:spacing w:after="80"/>
      </w:pPr>
      <w:r>
        <w:rPr>
          <w:b/>
          <w:sz w:val="26"/>
        </w:rPr>
        <w:t>KIRISH</w:t>
      </w:r>
      <w:r>
        <w:rPr>
          <w:sz w:val="26"/>
        </w:rPr>
        <w:tab/>
        <w:t>4</w:t>
      </w:r>
    </w:p>
    <w:p w14:paraId="72E50D6C" w14:textId="77777777" w:rsidR="00ED370F" w:rsidRDefault="005A3482">
      <w:pPr>
        <w:spacing w:after="80"/>
      </w:pPr>
      <w:r>
        <w:rPr>
          <w:b/>
          <w:sz w:val="26"/>
        </w:rPr>
        <w:t>I BOB. O'YINLASHTIRILGAN TA'LIM (GAMIFICATION) NING NAZARIY VA PEDAGOGIK ASOSLARI</w:t>
      </w:r>
      <w:r>
        <w:rPr>
          <w:sz w:val="26"/>
        </w:rPr>
        <w:tab/>
        <w:t>10</w:t>
      </w:r>
    </w:p>
    <w:p w14:paraId="5840EAAF" w14:textId="77777777" w:rsidR="00ED370F" w:rsidRDefault="005A3482">
      <w:pPr>
        <w:spacing w:after="80"/>
      </w:pPr>
      <w:r>
        <w:rPr>
          <w:sz w:val="26"/>
        </w:rPr>
        <w:t>1.1. Ta'limda gamifikatsiya tushunchasi hamda uning motivatsiyaga ta'siri</w:t>
      </w:r>
      <w:r>
        <w:rPr>
          <w:sz w:val="26"/>
        </w:rPr>
        <w:tab/>
        <w:t>10</w:t>
      </w:r>
    </w:p>
    <w:p w14:paraId="4D781E8E" w14:textId="77777777" w:rsidR="00ED370F" w:rsidRDefault="005A3482">
      <w:pPr>
        <w:spacing w:after="80"/>
      </w:pPr>
      <w:r>
        <w:rPr>
          <w:sz w:val="26"/>
        </w:rPr>
        <w:t>1.2. Dasturlash tilini o'rgatishda o'yin elementlaridan foydalanishning psixologik-pedagogik omillari</w:t>
      </w:r>
      <w:r>
        <w:rPr>
          <w:sz w:val="26"/>
        </w:rPr>
        <w:tab/>
        <w:t>22</w:t>
      </w:r>
    </w:p>
    <w:p w14:paraId="14390568" w14:textId="77777777" w:rsidR="00ED370F" w:rsidRDefault="005A3482">
      <w:pPr>
        <w:spacing w:after="80"/>
      </w:pPr>
      <w:r>
        <w:rPr>
          <w:sz w:val="26"/>
        </w:rPr>
        <w:t>1.3. O'yinlashtirilgan o'quv platformalarini tahlil qilish va baholashning xorijiy tajribalari (Duolingo tajribasi)</w:t>
      </w:r>
      <w:r>
        <w:rPr>
          <w:sz w:val="26"/>
        </w:rPr>
        <w:tab/>
        <w:t>33</w:t>
      </w:r>
    </w:p>
    <w:p w14:paraId="6A9115C2" w14:textId="77777777" w:rsidR="00ED370F" w:rsidRDefault="005A3482">
      <w:pPr>
        <w:spacing w:after="80"/>
      </w:pPr>
      <w:r>
        <w:rPr>
          <w:sz w:val="26"/>
        </w:rPr>
        <w:t>I bob bo'yicha xulosa</w:t>
      </w:r>
      <w:r>
        <w:rPr>
          <w:sz w:val="26"/>
        </w:rPr>
        <w:tab/>
        <w:t>42</w:t>
      </w:r>
    </w:p>
    <w:p w14:paraId="5AFCAF68" w14:textId="77777777" w:rsidR="00ED370F" w:rsidRDefault="005A3482">
      <w:pPr>
        <w:spacing w:after="80"/>
      </w:pPr>
      <w:r>
        <w:rPr>
          <w:b/>
          <w:sz w:val="26"/>
        </w:rPr>
        <w:t>II BOB. "DUOKOD" DASTURLASHGA O'RGATUVCHI GAMIFIKATSIYALASHGAN PLATFORMASINI ISHLAB CHIQISH</w:t>
      </w:r>
      <w:r>
        <w:rPr>
          <w:sz w:val="26"/>
        </w:rPr>
        <w:tab/>
        <w:t>43</w:t>
      </w:r>
    </w:p>
    <w:p w14:paraId="2AE21342" w14:textId="77777777" w:rsidR="00ED370F" w:rsidRDefault="005A3482">
      <w:pPr>
        <w:spacing w:after="80"/>
      </w:pPr>
      <w:r>
        <w:rPr>
          <w:sz w:val="26"/>
        </w:rPr>
        <w:t>2.1. Platformaning umumiy konsepsiyasi, maqsadi va dasturiy arxitekturasi</w:t>
      </w:r>
      <w:r>
        <w:rPr>
          <w:sz w:val="26"/>
        </w:rPr>
        <w:tab/>
        <w:t>43</w:t>
      </w:r>
    </w:p>
    <w:p w14:paraId="3E0982B9" w14:textId="77777777" w:rsidR="00ED370F" w:rsidRDefault="005A3482">
      <w:pPr>
        <w:spacing w:after="80"/>
      </w:pPr>
      <w:r>
        <w:rPr>
          <w:sz w:val="26"/>
        </w:rPr>
        <w:t>2.2. Ma'lumotlar bazasi (Supabase) tizimini loyihalash hamda ma'lumotlar saqlanishini ta'minlash</w:t>
      </w:r>
      <w:r>
        <w:rPr>
          <w:sz w:val="26"/>
        </w:rPr>
        <w:tab/>
        <w:t>50</w:t>
      </w:r>
    </w:p>
    <w:p w14:paraId="0DE8D272" w14:textId="77777777" w:rsidR="00ED370F" w:rsidRDefault="005A3482">
      <w:pPr>
        <w:spacing w:after="80"/>
      </w:pPr>
      <w:r>
        <w:rPr>
          <w:sz w:val="26"/>
        </w:rPr>
        <w:t>2.3. O'quvchilar tahlili (Skill Radar chart) va darajaga moslashuvchi sun'iy raqiblar (Boss AI) tizimini integratsiya qilish</w:t>
      </w:r>
      <w:r>
        <w:rPr>
          <w:sz w:val="26"/>
        </w:rPr>
        <w:tab/>
        <w:t>57</w:t>
      </w:r>
    </w:p>
    <w:p w14:paraId="37DE0DB8" w14:textId="77777777" w:rsidR="00ED370F" w:rsidRDefault="005A3482">
      <w:pPr>
        <w:spacing w:after="80"/>
      </w:pPr>
      <w:r>
        <w:rPr>
          <w:sz w:val="26"/>
        </w:rPr>
        <w:t>2.4. Zanjir (Streak), XP tizimining ishlash mexanizmi va Rolga asoslangan (RBAC) Boshqaruv (Admin) paneli</w:t>
      </w:r>
      <w:r>
        <w:rPr>
          <w:sz w:val="26"/>
        </w:rPr>
        <w:tab/>
        <w:t>63</w:t>
      </w:r>
    </w:p>
    <w:p w14:paraId="5CC12F6C" w14:textId="77777777" w:rsidR="00ED370F" w:rsidRDefault="005A3482">
      <w:pPr>
        <w:spacing w:after="80"/>
      </w:pPr>
      <w:r>
        <w:rPr>
          <w:sz w:val="26"/>
        </w:rPr>
        <w:t>II bob bo'yicha xulosa</w:t>
      </w:r>
      <w:r>
        <w:rPr>
          <w:sz w:val="26"/>
        </w:rPr>
        <w:tab/>
        <w:t>68</w:t>
      </w:r>
    </w:p>
    <w:p w14:paraId="7A452B6E" w14:textId="77777777" w:rsidR="00ED370F" w:rsidRDefault="005A3482">
      <w:pPr>
        <w:spacing w:after="80"/>
      </w:pPr>
      <w:r>
        <w:rPr>
          <w:b/>
          <w:sz w:val="26"/>
        </w:rPr>
        <w:t>III BOB. DUOKOD PLATFORMASINI AMALIYOTGA TATBIQ ETISH VA TAHLIL</w:t>
      </w:r>
      <w:r>
        <w:rPr>
          <w:sz w:val="26"/>
        </w:rPr>
        <w:tab/>
        <w:t>69</w:t>
      </w:r>
    </w:p>
    <w:p w14:paraId="4AA01C10" w14:textId="77777777" w:rsidR="00ED370F" w:rsidRDefault="005A3482">
      <w:pPr>
        <w:spacing w:after="80"/>
      </w:pPr>
      <w:r>
        <w:rPr>
          <w:sz w:val="26"/>
        </w:rPr>
        <w:t>3.1. Platformaning "Cyber-Neon" dizayni va interaktiv foydalanuvchi interfeysi (UI/UX)</w:t>
      </w:r>
      <w:r>
        <w:rPr>
          <w:sz w:val="26"/>
        </w:rPr>
        <w:tab/>
        <w:t>69</w:t>
      </w:r>
    </w:p>
    <w:p w14:paraId="7B616A73" w14:textId="77777777" w:rsidR="00ED370F" w:rsidRDefault="005A3482">
      <w:pPr>
        <w:spacing w:after="80"/>
      </w:pPr>
      <w:r>
        <w:rPr>
          <w:sz w:val="26"/>
        </w:rPr>
        <w:t>3.2. Serverga ulash (Vercel CI/CD) va foydalanuvchilar bilan o'tkazilgan sinov natijalari tahlili</w:t>
      </w:r>
      <w:r>
        <w:rPr>
          <w:sz w:val="26"/>
        </w:rPr>
        <w:tab/>
        <w:t>75</w:t>
      </w:r>
    </w:p>
    <w:p w14:paraId="633DB968" w14:textId="77777777" w:rsidR="00ED370F" w:rsidRDefault="005A3482">
      <w:pPr>
        <w:spacing w:after="80"/>
      </w:pPr>
      <w:r>
        <w:rPr>
          <w:sz w:val="26"/>
        </w:rPr>
        <w:t>3.3. Yaratilgan platformaning samaradorligini baholash va takomillashtirish yo'nalishlari</w:t>
      </w:r>
      <w:r>
        <w:rPr>
          <w:sz w:val="26"/>
        </w:rPr>
        <w:tab/>
        <w:t>80</w:t>
      </w:r>
    </w:p>
    <w:p w14:paraId="51FEBFE5" w14:textId="77777777" w:rsidR="00ED370F" w:rsidRDefault="005A3482">
      <w:pPr>
        <w:spacing w:after="80"/>
      </w:pPr>
      <w:r>
        <w:rPr>
          <w:sz w:val="26"/>
        </w:rPr>
        <w:t>III bob bo'yicha xulosa</w:t>
      </w:r>
      <w:r>
        <w:rPr>
          <w:sz w:val="26"/>
        </w:rPr>
        <w:tab/>
        <w:t>84</w:t>
      </w:r>
    </w:p>
    <w:p w14:paraId="35148A5C" w14:textId="77777777" w:rsidR="00ED370F" w:rsidRDefault="005A3482">
      <w:pPr>
        <w:spacing w:after="80"/>
      </w:pPr>
      <w:r>
        <w:rPr>
          <w:b/>
          <w:sz w:val="26"/>
        </w:rPr>
        <w:lastRenderedPageBreak/>
        <w:t>IV BOB. HAYOT FAOLIYATI VA AXBOROT XAVFSIZLIGI</w:t>
      </w:r>
      <w:r>
        <w:rPr>
          <w:sz w:val="26"/>
        </w:rPr>
        <w:tab/>
        <w:t>85</w:t>
      </w:r>
    </w:p>
    <w:p w14:paraId="700CC0EA" w14:textId="77777777" w:rsidR="00ED370F" w:rsidRDefault="005A3482">
      <w:pPr>
        <w:spacing w:after="80"/>
      </w:pPr>
      <w:r>
        <w:rPr>
          <w:sz w:val="26"/>
        </w:rPr>
        <w:t>4.1. Elektron o'quv platformasini ishlab chiqishda ma'lumotlar shifrlanishi va axborot xavfsizligini (RLS) ta'minlash</w:t>
      </w:r>
      <w:r>
        <w:rPr>
          <w:sz w:val="26"/>
        </w:rPr>
        <w:tab/>
        <w:t>85</w:t>
      </w:r>
    </w:p>
    <w:p w14:paraId="3451B483" w14:textId="77777777" w:rsidR="00ED370F" w:rsidRDefault="005A3482">
      <w:pPr>
        <w:spacing w:after="80"/>
      </w:pPr>
      <w:r>
        <w:rPr>
          <w:sz w:val="26"/>
        </w:rPr>
        <w:t>4.2. Dasturiy ta'minot ishlashida xavfsiz mehnat muhiti va ergonomika talablari</w:t>
      </w:r>
      <w:r>
        <w:rPr>
          <w:sz w:val="26"/>
        </w:rPr>
        <w:tab/>
        <w:t>91</w:t>
      </w:r>
    </w:p>
    <w:p w14:paraId="3D86E7D2" w14:textId="77777777" w:rsidR="00ED370F" w:rsidRDefault="005A3482">
      <w:pPr>
        <w:spacing w:after="80"/>
      </w:pPr>
      <w:r>
        <w:rPr>
          <w:sz w:val="26"/>
        </w:rPr>
        <w:t>IV bob bo'yicha xulosa</w:t>
      </w:r>
      <w:r>
        <w:rPr>
          <w:sz w:val="26"/>
        </w:rPr>
        <w:tab/>
        <w:t>96</w:t>
      </w:r>
    </w:p>
    <w:p w14:paraId="7B784225" w14:textId="77777777" w:rsidR="00ED370F" w:rsidRDefault="005A3482">
      <w:pPr>
        <w:spacing w:after="80"/>
      </w:pPr>
      <w:r>
        <w:rPr>
          <w:b/>
          <w:sz w:val="26"/>
        </w:rPr>
        <w:t>XULOSA</w:t>
      </w:r>
      <w:r>
        <w:rPr>
          <w:sz w:val="26"/>
        </w:rPr>
        <w:tab/>
        <w:t>97</w:t>
      </w:r>
    </w:p>
    <w:p w14:paraId="4F8E83FF" w14:textId="77777777" w:rsidR="00ED370F" w:rsidRDefault="005A3482">
      <w:pPr>
        <w:spacing w:after="80"/>
      </w:pPr>
      <w:r>
        <w:rPr>
          <w:b/>
          <w:sz w:val="26"/>
        </w:rPr>
        <w:t>FOYDALANILGAN ADABIYOTLAR RO'YXATI</w:t>
      </w:r>
      <w:r>
        <w:rPr>
          <w:sz w:val="26"/>
        </w:rPr>
        <w:tab/>
        <w:t>101</w:t>
      </w:r>
    </w:p>
    <w:p w14:paraId="296A9F89" w14:textId="77777777" w:rsidR="00ED370F" w:rsidRDefault="005A3482">
      <w:r>
        <w:br w:type="page"/>
      </w:r>
    </w:p>
    <w:p w14:paraId="7A7712B3" w14:textId="77777777" w:rsidR="00ED370F" w:rsidRDefault="005A3482">
      <w:pPr>
        <w:pStyle w:val="Heading1"/>
      </w:pPr>
      <w:r>
        <w:rPr>
          <w:rFonts w:ascii="Times New Roman" w:hAnsi="Times New Roman"/>
          <w:color w:val="000000"/>
        </w:rPr>
        <w:lastRenderedPageBreak/>
        <w:t>KIRISH</w:t>
      </w:r>
    </w:p>
    <w:p w14:paraId="45154541" w14:textId="77777777" w:rsidR="00ED370F" w:rsidRDefault="005A3482" w:rsidP="00A128F1">
      <w:pPr>
        <w:ind w:firstLine="709"/>
        <w:jc w:val="both"/>
      </w:pPr>
      <w:r>
        <w:t>Zamonaviy axborot texnologiyalari va raqamli iqtisodiyotning jadal rivojlanishi sharoitida dasturlash ko'nikmalariga ega bo'lgan malakali kadrlarga bo'lgan talab kundan-kunga ortib bormoqda. O'zbekiston Respublikasi Prezidentining 2020-yil 7-maydagi PF-5992-son Farmoni bilan tasdiqlangan "Raqamli O'zbekiston – 2030" strategiyasi mamlakatimizda IT sohasini rivojlantirish va raqamli iqtisodiyotga o'tishni ustuvor yo'nalish sifatida belgilab berdi. Ushbu strategiyani amalga oshirish uchun dasturlash sohasida malakali mutaxassislar tayyorlash eng muhim vazifalardan biriga aylandi. Bugungi kunda O'zbekistonda 1000 dan ortiq IT kompaniyasi faoliyat yuritmoqda va ular har yili minglab yangi dasturchilarni ish bilan ta'minlashga tayyor.</w:t>
      </w:r>
    </w:p>
    <w:p w14:paraId="5C0E9B90" w14:textId="77777777" w:rsidR="00ED370F" w:rsidRDefault="005A3482" w:rsidP="00A128F1">
      <w:pPr>
        <w:ind w:firstLine="709"/>
        <w:jc w:val="both"/>
      </w:pPr>
      <w:r>
        <w:t>Jahon iqtisodiy forumining (World Economic Forum) 2023-yilgi hisobotiga ko'ra, 2025-yilga kelib dunyo bo'ylab 97 million yangi ish o'rni paydo bo'ladi va ularning katta qismi IT sohasiga to'g'ri keladi. O'zbekistonda esa IT sohasidagi mutaxassislarga bo'lgan talab yiliga 30% ga oshib bormoqda. Biroq, mavjud ta'lim tizimi bu talabni to'liq qondira olmayapti. Buning asosiy sababi – dasturlashni o'rgatishning samarali metodlari va vositalarining etishmasligi. An'anaviy ta'lim metodlari ko'pincha o'quvchilarning motivatsiyasini pasayishiga va o'quv jarayonidan zerikishiga olib keladi.</w:t>
      </w:r>
    </w:p>
    <w:p w14:paraId="3772D20F" w14:textId="77777777" w:rsidR="00ED370F" w:rsidRDefault="005A3482" w:rsidP="00A128F1">
      <w:pPr>
        <w:ind w:firstLine="709"/>
        <w:jc w:val="both"/>
      </w:pPr>
      <w:r>
        <w:t>Dasturlashni o'rganish murakkab kognitiv jarayon bo'lib, o'quvchilardan yuqori darajadagi mantiqiy fikrlash, diqqatni jamlash va uzluksiz amaliyotni talab etadi. Statistik ma'lumotlarga ko'ra, dasturlash kurslarini boshlagan talabalarning 60% dan ortig'i birinchi oy ichida o'qishni tark etadi. Buning asosiy sabablari qatorida motivatsiyaning yo'qligi, o'quv jarayonining zerikarli tashkil etilishi va darhol ko'rinadigan natijalar (feedback) ning etishmasligi alohida o'rin tutadi. Shuningdek, an'anaviy ta'lim metodlari ko'pincha o'quvchilarning individual ehtiyojlari va o'rganish tezligini hisobga olmaydi, bu esa ularning motivatsiyasini yanada pasaytiradi.</w:t>
      </w:r>
    </w:p>
    <w:p w14:paraId="4AF14EC2" w14:textId="77777777" w:rsidR="00ED370F" w:rsidRDefault="005A3482" w:rsidP="00A128F1">
      <w:pPr>
        <w:ind w:firstLine="709"/>
        <w:jc w:val="both"/>
      </w:pPr>
      <w:r>
        <w:t xml:space="preserve">Muammo nafaqat O'zbekistonda, balki butun dunyo bo'ylab kuzatilmoqda. Mashhur MOOCs (Massive Open Online Courses) platformalarida ham kurs yakunlash ko'rsatkichi juda past: Coursera va edX platformalarida o'rtacha kurs yakunlash ko'rsatkichi 5-15% ni tashkil etadi. Bu shuni anglatadiki, kursga yozilgan 100 ta o'quvchidan faqat 5-15 tasi kursni yakuniga yetkazadi. Bunday </w:t>
      </w:r>
      <w:r>
        <w:lastRenderedPageBreak/>
        <w:t>past ko'rsatkichning asosiy sababi – motivatsiya muammosi. O'quvchilar kursni boshlab, bir necha darsdan so'ng qiziqishini yo'qotadilar va tark etadilar.</w:t>
      </w:r>
    </w:p>
    <w:p w14:paraId="266742FE" w14:textId="77777777" w:rsidR="00ED370F" w:rsidRDefault="005A3482" w:rsidP="00A128F1">
      <w:pPr>
        <w:ind w:firstLine="709"/>
        <w:jc w:val="both"/>
      </w:pPr>
      <w:r>
        <w:t>Gamifikatsiya (o'yinlashtirish) texnologiyalari ana shu muammoni hal etishda eng samarali vositalardan biri sifatida tan olinmoqda. Gamifikatsiya o'quv jarayonini qiziqarli, interaktiv va raqobatbardosh qilib, o'quvchilarning ichki motivatsiyasini oshirishga xizmat qiladi. Jahon tajribasida, xususan, Duolingo, Codecademy, CodinGame kabi platformalar gamifikatsiya yordamida millionlab foydalanuvchilarni o'z platformalarida faol ushlab turishga muvaffaq bo'ldi. Duolingo platformasi gamifikatsiya orqali foydalanuvchi retensiyasini 12% dan 55% ga oshirishga muvaffaq bo'ldi, bu an'anaviy ta'lim platformalariga nisbatan 4-5 barobar yuqori ko'rsatkich.</w:t>
      </w:r>
    </w:p>
    <w:p w14:paraId="6281CDEF" w14:textId="77777777" w:rsidR="00ED370F" w:rsidRDefault="005A3482" w:rsidP="00A128F1">
      <w:pPr>
        <w:ind w:firstLine="709"/>
        <w:jc w:val="both"/>
      </w:pPr>
      <w:r>
        <w:t>Mazkur bitiruv malakaviy ishi aynan shu muammoni hal etishga qaratilgan bo'lib, dasturlash kompetensiyalarini rivojlantirishga yo'naltirilgan, zamonaviy gamifikatsiya elementlarini o'zida mujassam etgan "DuoKod" veb-platformasini ishlab chiqishni o'z oldiga maqsad qilib qo'yadi. "DuoKod" nomi ikki so'zning birikmasidan iborat: "Duo" – juft, hamkor, birgalikda ma'nosini anglatsa, "Kod" – dasturlash kodini bildiradi. Bu nom platformaning asosiy g'oyasini – o'quvchi va sun'iy intellekt (Boss AI) birgalikda kod yozishini – o'zida aks ettiradi.</w:t>
      </w:r>
    </w:p>
    <w:p w14:paraId="28C6247D" w14:textId="77777777" w:rsidR="00ED370F" w:rsidRDefault="005A3482" w:rsidP="00A128F1">
      <w:pPr>
        <w:ind w:firstLine="709"/>
        <w:jc w:val="both"/>
      </w:pPr>
      <w:r>
        <w:t>O'zbekistonda IT ta'limini rivojlantirish bo'yicha bir qator muhim qarorlar qabul qilingan. 2018-yilda Prezident Farmoni bilan IT Park tashkil etildi va u hozirda 500 dan ortiq IT kompaniyasini birlashtiradi. 2019-yilda "Yoshlar – kelajagimiz" dasturi doirasida 14-30 yoshdagi yoshlarni IT sohasida o'qitish uchun maxsus grantlar ajratildi. 2021-yilda Toshkent shahrida Inha University in Tashkent, Webster University Tashkent va boshqa xalqaro IT universitetlari ochildi. Biroq, bu sa'y-harakatlar hali ham etarli emas, chunki dasturlashni o'rgatishning samarali metodlari va vositalariga bo'lgan ehtiyoj juda katta.</w:t>
      </w:r>
    </w:p>
    <w:p w14:paraId="5472A102" w14:textId="77777777" w:rsidR="00ED370F" w:rsidRDefault="005A3482" w:rsidP="00A128F1">
      <w:pPr>
        <w:ind w:firstLine="709"/>
        <w:jc w:val="both"/>
      </w:pPr>
      <w:r>
        <w:rPr>
          <w:b/>
        </w:rPr>
        <w:t xml:space="preserve">Mavzuning dolzarbligi. </w:t>
      </w:r>
      <w:r>
        <w:t>Respublikamizda IT ta'limini rivojlantirish davlat siyosatining ustuvor yo'nalishiga aylangan bir paytda, dasturlashni o'rgatishning samarali metodlari va vositalarini ishlab chiqish alohida ahamiyat kasb etmoqda. Gamifikatsiya texnologiyalarini ta'limga joriy etish bo'yicha xorijiy tajribalar juda katta muvaffaqiyatlarni ko'rsatmoqda. Biroq, o'zbek tilidagi va O'zbekiston ta'lim tizimining xususiyatlarini hisobga olgan holda yaratilgan gamifikatsiyalashgan dasturlash platformalari hali etarli darajada ishlab chiqilmagan. Shu sababli, mazkur tadqiqot mavzusi dolzarb va amaliy ahamiyatga ega.</w:t>
      </w:r>
    </w:p>
    <w:p w14:paraId="4C979C26" w14:textId="77777777" w:rsidR="00ED370F" w:rsidRDefault="005A3482">
      <w:pPr>
        <w:spacing w:after="120"/>
        <w:ind w:firstLine="709"/>
        <w:jc w:val="both"/>
      </w:pPr>
      <w:r>
        <w:rPr>
          <w:b/>
        </w:rPr>
        <w:lastRenderedPageBreak/>
        <w:t xml:space="preserve">Tadqiqotning maqsadi. </w:t>
      </w:r>
      <w:r>
        <w:t>Dasturlash kompetensiyalarini rivojlantirishga yo'naltirilgan, zamonaviy gamifikatsiya elementlarini o'zida mujassam etgan "DuoKod" veb-platformasini ishlab chiqish va uning ta'lim jarayonidagi samaradorligini ilmiy-amaliy jihatdan asoslashdan iborat.</w:t>
      </w:r>
    </w:p>
    <w:p w14:paraId="6F4E3026" w14:textId="77777777" w:rsidR="00ED370F" w:rsidRDefault="005A3482">
      <w:pPr>
        <w:spacing w:after="120"/>
        <w:ind w:firstLine="709"/>
        <w:jc w:val="both"/>
      </w:pPr>
      <w:r>
        <w:rPr>
          <w:b/>
        </w:rPr>
        <w:t>Tadqiqotning vazifalari:</w:t>
      </w:r>
    </w:p>
    <w:p w14:paraId="259A138C" w14:textId="77777777" w:rsidR="00ED370F" w:rsidRDefault="005A3482">
      <w:pPr>
        <w:spacing w:after="80"/>
        <w:ind w:firstLine="709"/>
      </w:pPr>
      <w:r>
        <w:t>1. Ta'limda gamifikatsiya tushunchasi va uning o'quvchilar motivatsiyasiga ta'sirini nazariy jihatdan o'rganish;</w:t>
      </w:r>
    </w:p>
    <w:p w14:paraId="22ECB183" w14:textId="77777777" w:rsidR="00ED370F" w:rsidRDefault="005A3482">
      <w:pPr>
        <w:spacing w:after="80"/>
        <w:ind w:firstLine="709"/>
      </w:pPr>
      <w:r>
        <w:t>2. Dasturlashni o'rgatishda o'yin elementlaridan foydalanishning psixologik-pedagogik omillarini tahlil qilish;</w:t>
      </w:r>
    </w:p>
    <w:p w14:paraId="6D62A549" w14:textId="77777777" w:rsidR="00ED370F" w:rsidRDefault="005A3482">
      <w:pPr>
        <w:spacing w:after="80"/>
        <w:ind w:firstLine="709"/>
      </w:pPr>
      <w:r>
        <w:t>3. Xorijiy tajribalarni, xususan, Duolingo platformasining gamifikatsiya modelini o'rganish va baholash;</w:t>
      </w:r>
    </w:p>
    <w:p w14:paraId="7C6BD249" w14:textId="77777777" w:rsidR="00ED370F" w:rsidRDefault="005A3482">
      <w:pPr>
        <w:spacing w:after="80"/>
        <w:ind w:firstLine="709"/>
      </w:pPr>
      <w:r>
        <w:t>4. "DuoKod" platformasining umumiy konsepsiyasi, dasturiy arxitekturasi va ma'lumotlar bazasini (Supabase) loyihalash;</w:t>
      </w:r>
    </w:p>
    <w:p w14:paraId="4F6F2298" w14:textId="77777777" w:rsidR="00ED370F" w:rsidRDefault="005A3482">
      <w:pPr>
        <w:spacing w:after="80"/>
        <w:ind w:firstLine="709"/>
      </w:pPr>
      <w:r>
        <w:t>5. Platformaga o'quvchilar tahlili (Skill Radar chart), sun'iy raqiblar (Boss AI), zanjir (Streak) va XP tizimlarini integratsiya qilish;</w:t>
      </w:r>
    </w:p>
    <w:p w14:paraId="758F0698" w14:textId="77777777" w:rsidR="00ED370F" w:rsidRDefault="005A3482">
      <w:pPr>
        <w:spacing w:after="80"/>
        <w:ind w:firstLine="709"/>
      </w:pPr>
      <w:r>
        <w:t>6. Platformaning "Cyber-Neon" dizaynini yaratish va Vercel orqali serverga joylashtirish;</w:t>
      </w:r>
    </w:p>
    <w:p w14:paraId="0AFCEC35" w14:textId="77777777" w:rsidR="00ED370F" w:rsidRDefault="005A3482">
      <w:pPr>
        <w:spacing w:after="80"/>
        <w:ind w:firstLine="709"/>
      </w:pPr>
      <w:r>
        <w:t>7. Yaratilgan platformaning axborot xavfsizligini (RLS) ta'minlash va ergonomika talablarini ishlab chiqish;</w:t>
      </w:r>
    </w:p>
    <w:p w14:paraId="23FE71D1" w14:textId="77777777" w:rsidR="00ED370F" w:rsidRDefault="005A3482">
      <w:pPr>
        <w:spacing w:after="80"/>
        <w:ind w:firstLine="709"/>
      </w:pPr>
      <w:r>
        <w:t>8. Platforma samaradorligini sinov natijalari asosida baholash va takomillashtirish yo'nalishlarini belgilash.</w:t>
      </w:r>
    </w:p>
    <w:p w14:paraId="73611A1E" w14:textId="77777777" w:rsidR="00ED370F" w:rsidRDefault="005A3482">
      <w:pPr>
        <w:spacing w:after="120"/>
        <w:ind w:firstLine="709"/>
        <w:jc w:val="both"/>
      </w:pPr>
      <w:r>
        <w:rPr>
          <w:b/>
        </w:rPr>
        <w:t xml:space="preserve">Tadqiqot obyekti. </w:t>
      </w:r>
      <w:r>
        <w:t>Dasturlashni o'qitish jarayoni va o'quvchilarning dasturlash kompetensiyalarini rivojlantirish muammolari.</w:t>
      </w:r>
    </w:p>
    <w:p w14:paraId="6F33DDC4" w14:textId="77777777" w:rsidR="00ED370F" w:rsidRDefault="005A3482">
      <w:pPr>
        <w:spacing w:after="120"/>
        <w:ind w:firstLine="709"/>
        <w:jc w:val="both"/>
      </w:pPr>
      <w:r>
        <w:rPr>
          <w:b/>
        </w:rPr>
        <w:t xml:space="preserve">Tadqiqot predmeti. </w:t>
      </w:r>
      <w:r>
        <w:t>Dasturlash kompetensiyalarini rivojlantirishda gamifikatsiya texnologiyalaridan foydalanish metodikasi va dasturiy ta'minoti.</w:t>
      </w:r>
    </w:p>
    <w:p w14:paraId="33CFA58F" w14:textId="77777777" w:rsidR="00ED370F" w:rsidRDefault="005A3482">
      <w:pPr>
        <w:spacing w:after="120"/>
        <w:ind w:firstLine="709"/>
        <w:jc w:val="both"/>
      </w:pPr>
      <w:r>
        <w:rPr>
          <w:b/>
        </w:rPr>
        <w:t xml:space="preserve">Tadqiqot metodlari. </w:t>
      </w:r>
      <w:r>
        <w:t>Tadqiqot jarayonida quyidagi metodlardan foydalanildi: ilmiy adabiyotlarni o'rganish va tahlil qilish; xorijiy tajribalarni qiyosiy tahlil qilish; prototiplash va dasturiy ta'minotni ishlab chiqish; pedagogik eksperiment o'tkazish; so'rovnoma va test natijalari tahlili; matematik-statistik usullar.</w:t>
      </w:r>
    </w:p>
    <w:p w14:paraId="400F3471" w14:textId="77777777" w:rsidR="00ED370F" w:rsidRDefault="005A3482" w:rsidP="00A128F1">
      <w:pPr>
        <w:ind w:firstLine="709"/>
        <w:jc w:val="both"/>
      </w:pPr>
      <w:r>
        <w:rPr>
          <w:b/>
        </w:rPr>
        <w:lastRenderedPageBreak/>
        <w:t xml:space="preserve">Tadqiqotning ilmiy yangiligi. </w:t>
      </w:r>
      <w:r>
        <w:t>Birinchi marta o'zbek tilida dasturlash ta'limi uchun maxsus yaratilgan, Skill Radar Chart va Boss AI kabi innovatsion elementlarni o'z ichiga olgan gamifikatsiyalashgan veb-platforma ishlab chiqildi. Platforma O'zbekiston ta'lim tizimining xususiyatlarini hisobga olgan holda loyihalangan. Shuningdek, RBAC va Supabase RLS tizimlarini birgalikda qo'llash orqali ta'lim platformasi uchun yangi xavfsizlik modeli taklif etildi. Moslashuvchan Boss AI tizimi o'quvchining individual ko'nikma profiliga asoslanib, shaxsiylashtirilgan qiyinlik darajasini avtomatik belgilaydi.</w:t>
      </w:r>
    </w:p>
    <w:p w14:paraId="225BB68F" w14:textId="77777777" w:rsidR="00ED370F" w:rsidRDefault="005A3482" w:rsidP="00A128F1">
      <w:pPr>
        <w:ind w:firstLine="709"/>
        <w:jc w:val="both"/>
      </w:pPr>
      <w:r>
        <w:rPr>
          <w:b/>
        </w:rPr>
        <w:t xml:space="preserve">Ishning amaliy ahamiyati. </w:t>
      </w:r>
      <w:r>
        <w:t>Ishlab chiqilgan "DuoKod" platformasi O'zbekistondagi IT ta'lim muassasalari, dasturlash kurslari va mustaqil o'quvchilar tomonidan foydalanish uchun tavsiya etiladi. Platforma o'quvchilarning dasturlash kompetensiyalarini rivojlantirishga, ularning motivatsiyasini oshirishga va ta'lim sifatini yaxshilashga hissa qo'shadi. Shuningdek, ushbu tadqiqot natijalari boshqa ta'lim sohalari uchun gamifikatsiyalashgan platformalar yaratishda metodologik asos bo'lib xizmat qilishi mumkin.</w:t>
      </w:r>
    </w:p>
    <w:p w14:paraId="337747D1" w14:textId="77777777" w:rsidR="00ED370F" w:rsidRDefault="005A3482">
      <w:pPr>
        <w:spacing w:after="120"/>
        <w:ind w:firstLine="709"/>
        <w:jc w:val="both"/>
      </w:pPr>
      <w:r>
        <w:rPr>
          <w:b/>
        </w:rPr>
        <w:t xml:space="preserve">Ishning tuzilishi. </w:t>
      </w:r>
      <w:r>
        <w:t>Bitiruv malakaviy ishi kirish, to'rtta bob, xulosa, foydalanilgan adabiyotlar ro'yxati va ilovalardan iborat. Ish 80 sahifadan iborat bo'lib, 15 ta jadval va 25 ta adabiyot manbai o'z ichiga oladi.</w:t>
      </w:r>
    </w:p>
    <w:p w14:paraId="020AFBCA" w14:textId="77777777" w:rsidR="00ED370F" w:rsidRDefault="005A3482">
      <w:r>
        <w:br w:type="page"/>
      </w:r>
    </w:p>
    <w:p w14:paraId="7A6A2635" w14:textId="77777777" w:rsidR="00ED370F" w:rsidRDefault="005A3482">
      <w:pPr>
        <w:pStyle w:val="Heading1"/>
      </w:pPr>
      <w:r>
        <w:rPr>
          <w:rFonts w:ascii="Times New Roman" w:hAnsi="Times New Roman"/>
          <w:color w:val="000000"/>
        </w:rPr>
        <w:lastRenderedPageBreak/>
        <w:t>I BOB. O'YINLASHTIRILGAN TA'LIM (GAMIFICATION) NING NAZARIY VA PEDAGOGIK ASOSLARI</w:t>
      </w:r>
    </w:p>
    <w:p w14:paraId="5548B771" w14:textId="77777777" w:rsidR="00ED370F" w:rsidRDefault="005A3482">
      <w:pPr>
        <w:pStyle w:val="Heading2"/>
      </w:pPr>
      <w:r>
        <w:rPr>
          <w:rFonts w:ascii="Times New Roman" w:hAnsi="Times New Roman"/>
          <w:color w:val="000000"/>
        </w:rPr>
        <w:t>1.1. Ta'limda gamifikatsiya tushunchasi hamda uning motivatsiyaga ta'siri</w:t>
      </w:r>
    </w:p>
    <w:p w14:paraId="61B24217" w14:textId="77777777" w:rsidR="00ED370F" w:rsidRDefault="005A3482" w:rsidP="00A128F1">
      <w:pPr>
        <w:ind w:firstLine="709"/>
        <w:jc w:val="both"/>
      </w:pPr>
      <w:r>
        <w:t>Gamifikatsiya (inglizcha: gamification) atamasi 2002-yilda britaniyalik dasturchi Nick Pelling tomonidan birinchi marta ishlatilgan bo'lsa-da, keng ilmiy muomalaga 2010-yillardan boshlab kirdi. Bugungi kunda gamifikatsiya o'yindan tashqari muhitlarda, xususan, ta'lim, biznes, sog'liqni saqlash va marketing sohalarida o'yin dizayni elementlari va mexanikalaridan foydalanish jarayoni sifatida ta'riflanadi. Ta'limda gamifikatsiyaning asosiy maqsadi o'quvchilarning e'tiborini jalb qilish, ularni faol harakatga undash va o'quv materialini o'zlashtirish samaradorligini oshirishdan iborat.</w:t>
      </w:r>
    </w:p>
    <w:p w14:paraId="0E9E569B" w14:textId="77777777" w:rsidR="00ED370F" w:rsidRDefault="005A3482" w:rsidP="00A128F1">
      <w:pPr>
        <w:ind w:firstLine="709"/>
        <w:jc w:val="both"/>
      </w:pPr>
      <w:r>
        <w:t>Gamifikatsiya tushunchasini to'g'ri anglash uchun uni o'yin asosidagi o'rganish (Game-Based Learning, GBL) va jiddiy o'yinlar (Serious Games) tushunchalaridan farqlash muhimdir. O'yin asosidagi o'rganishda o'quvchilar to'liq o'yin muhitida o'rganishadi (masalan, Minecraft Education Edition). Jiddiy o'yinlar esa ta'lim yoki trening maqsadlari uchun maxsus yaratilgan to'liq o'yinlardir. Gamifikatsiya esa mavjud ta'lim jarayoniga o'yin elementlarini (ballar, darajalar, nishonlar) qo'shishdir – bu o'yin yaratish emas, balki o'yin psixologiyasidan foydalanishdir.</w:t>
      </w:r>
    </w:p>
    <w:p w14:paraId="6B6D4183" w14:textId="77777777" w:rsidR="00ED370F" w:rsidRDefault="005A3482" w:rsidP="00A128F1">
      <w:pPr>
        <w:ind w:firstLine="709"/>
        <w:jc w:val="both"/>
      </w:pPr>
      <w:r>
        <w:t>Deterding va boshqalar (2011) gamifikatsiyani "o'yin bo'lmagan kontekstlarda o'yin dizayni elementlaridan foydalanish" sifatida ta'riflaydi. Ushbu ta'rif gamifikatsiyaning uchta asosiy xususiyatini ko'rsatadi: birinchidan, u o'yin elementlaridan foydalanadi (lekin to'liq o'yin emas); ikkinchidan, u o'yin bo'lmagan kontekstda qo'llaniladi (ta'lim, ish, sog'liqni saqlash); uchinchidan, uning maqsadi foydalanuvchilarning xulq-atvorini o'zgartirish va motivatsiyasini oshirishdir.</w:t>
      </w:r>
    </w:p>
    <w:p w14:paraId="59772A30" w14:textId="77777777" w:rsidR="00ED370F" w:rsidRDefault="005A3482" w:rsidP="00A128F1">
      <w:pPr>
        <w:ind w:firstLine="709"/>
        <w:jc w:val="both"/>
      </w:pPr>
      <w:r>
        <w:t xml:space="preserve">Gamifikatsiyaning asosiy elementlari ikki toifaga bo'linadi: tashqi motivatsiya elementlari (extrinsic motivation elements) va ichki motivatsiya elementlari (intrinsic motivation elements). Tashqi motivatsiya elementlari – bu ballar, nishonlar, liderlar taxtasi, mukofotlar kabi ko'rinadigan va o'lchanadigan elementlardir. Ichki motivatsiya elementlari esa – bu qiziqish, zavq, qiyinchiliklarni yengish hissi, o'sish va rivojlanish kabi hissiy elementlardir. </w:t>
      </w:r>
      <w:r>
        <w:lastRenderedPageBreak/>
        <w:t>Muvaffaqiyatli gamifikatsiya dizayni ikkala toifani ham muvozanatda ushlab turadi.</w:t>
      </w:r>
    </w:p>
    <w:p w14:paraId="4B9A46FB" w14:textId="77777777" w:rsidR="00ED370F" w:rsidRDefault="005A3482" w:rsidP="00A128F1">
      <w:pPr>
        <w:ind w:firstLine="709"/>
        <w:jc w:val="both"/>
      </w:pPr>
      <w:r>
        <w:t>Ta'lim jarayonida gamifikatsiyaning motivatsiyaga ta'siri asosan O'z-o'zini belgilash nazariyasi (Self-Determination Theory – SDT) orqali tushuntiriladi. Ushbu nazariyani 1985-yilda amerikalik psixologlar Edward Deci va Richard Ryan ishlab chiqqan. Nazariyaga ko'ra, insonning ichki motivatsiyasi uchta asosiy psixologik ehtiyojning qondirilishiga bog'liq: avtonomiya (autonomy), kompetentlik (competence) va daxldorlik (relatedness). Ushbu uchta ehtiyoj qondirilganda, o'quvchi o'rganish jarayonidan haqiqiy zavq oladi va tashqi rag'batsiz ham faol bo'ladi.</w:t>
      </w:r>
    </w:p>
    <w:p w14:paraId="78A1F953" w14:textId="77777777" w:rsidR="00ED370F" w:rsidRDefault="005A3482" w:rsidP="00A128F1">
      <w:pPr>
        <w:ind w:firstLine="709"/>
        <w:jc w:val="both"/>
      </w:pPr>
      <w:r>
        <w:t>Avtonomiya – bu o'z harakatlarini mustaqil boshqarish va tanlov erkinligiga ega bo'lish hissidir. Gamifikatsiyalashgan platformalarda o'quvchilarga turli xil topshiriqlarni tanlash, o'z o'quv trayektoriyasini belgilash imkoniyati beriladi. Masalan, DuoKod platformasida o'quvchi Python, JavaScript yoki C++ tillaridan birini tanlashi va o'zi uchun qulay bo'lgan vaqtda o'rganishi mumkin. Bu avtonomiya hissini kuchaytiradi va ichki motivatsiyani oshiradi. Tadqiqotlar shuni ko'rsatadiki, o'quvchilarga ko'proq tanlov imkoniyati berilganda, ularning o'quv jarayoniga bo'lgan qiziqishi va samaradorligi sezilarli darajada oshadi.</w:t>
      </w:r>
    </w:p>
    <w:p w14:paraId="78E6E5CD" w14:textId="77777777" w:rsidR="00ED370F" w:rsidRDefault="005A3482" w:rsidP="00A128F1">
      <w:pPr>
        <w:ind w:firstLine="709"/>
        <w:jc w:val="both"/>
      </w:pPr>
      <w:r>
        <w:t>Kompetentlik – bu o'z qobiliyatlarini his qilish va qiyinchiliklarni yengib o'tish orqali muvaffaqiyatga erishish hissidir. Ballar (XP), darajalar va nishonlar (badges) o'quvchining o'sishini vizual tarzda ko'rsatib, uning kompetentlik hissini kuchaytiradi. Har bir yangi darajaga o'tish yoki nishon olish o'quvchiga "Men bu ishni uddalay olaman" degan ishonchni beradi. Bu ayniqsa dasturlash kabi murakkab fanlarda juda muhimdir, chunki o'quvchilar ko'pincha o'z kuchlariga ishonchsizlik sezadilar. Kompetentlik hissini oshirish uchun vazifalar qiyinligi asta-sekin oshib borishi (scaffolding) muhimdir.</w:t>
      </w:r>
    </w:p>
    <w:p w14:paraId="4D0AE507" w14:textId="77777777" w:rsidR="00ED370F" w:rsidRDefault="005A3482" w:rsidP="00A128F1">
      <w:pPr>
        <w:ind w:firstLine="709"/>
        <w:jc w:val="both"/>
      </w:pPr>
      <w:r>
        <w:t>Daxldorlik – bu boshqalar bilan ijtimoiy aloqada bo'lish va jamoaning bir qismi ekanligini his qilish hissidir. Liderlar taxtasi (leaderboards) va jamoaviy topshiriqlar o'quvchilar o'rtasida sog'lom raqobat va hamkorlikni shakllantiradi. O'quvchi o'z do'stlari bilan bir ligada raqobatlashishi yoki ularga XP sovg'a qilishi mumkin. Bu ijtimoiy aloqa o'rganish jarayonini yanada mazmunli qiladi. Shuningdek, o'quvchilar bir-birining muvaffaqiyatlarini ko'rish orqali ham ilhomlanadi va rag'batlanadi.</w:t>
      </w:r>
    </w:p>
    <w:p w14:paraId="36012B9D" w14:textId="77777777" w:rsidR="00ED370F" w:rsidRDefault="005A3482" w:rsidP="00A128F1">
      <w:pPr>
        <w:ind w:firstLine="709"/>
        <w:jc w:val="both"/>
      </w:pPr>
      <w:r>
        <w:lastRenderedPageBreak/>
        <w:t>Tadqiqotlar shuni ko'rsatadiki, gamifikatsiya elementlari to'g'ri qo'llanilganda, o'quvchilarning fanga bo'lgan qiziqishi ortadi, topshiriqlarni bajarishga sarflanadigan vaqt ko'payadi va o'zlashtirish ko'rsatkichlari yaxshilanadi. Zhan va boshqalar (2022) tomonidan o'tkazilgan meta-tahlil natijalariga ko'ra, dasturlash ta'limida gamifikatsiyaning o'quvchilar motivatsiyasiga ta'siri eng yuqori (effect size = 0.82), akademik yutuqlarga ta'siri o'rtacha (effect size = 0.65), kognitiv yuklamaga ta'siri esa eng past (effect size = 0.31) bo'lgan. Bu natijalar gamifikatsiyaning dasturlash ta'limida ayniqsa samarali ekanligini isbotlaydi.</w:t>
      </w:r>
    </w:p>
    <w:p w14:paraId="65F2F95A" w14:textId="77777777" w:rsidR="00ED370F" w:rsidRDefault="005A3482" w:rsidP="00A128F1">
      <w:pPr>
        <w:ind w:firstLine="709"/>
        <w:jc w:val="both"/>
      </w:pPr>
      <w:r>
        <w:t>Gamifikatsiyaning ta'limga ta'sirini tushuntiruvchi yana bir muhim nazariya – bu Behaviorizm (xulq-atvor nazariyasi) dir. B.F. Skinner tomonidan ishlab chiqilgan operant konditsionlash nazariyasiga ko'ra, mukofotlangan xulq-atvor takrorlanadi. Gamifikatsiyada XP, nishonlar va liderlar taxtasidagi o'rin – bular hammasi ijobiy mustahkamlash (positive reinforcement) vositasi sifatida ishlaydi. O'quvchi darsni bajarganda XP oladi va bu uni yana dars qilishga undaydi. Vaqt o'tishi bilan bu o'rganish odatga aylanadi.</w:t>
      </w:r>
    </w:p>
    <w:p w14:paraId="3554F14D" w14:textId="77777777" w:rsidR="00ED370F" w:rsidRDefault="005A3482" w:rsidP="00A128F1">
      <w:pPr>
        <w:ind w:firstLine="709"/>
        <w:jc w:val="both"/>
      </w:pPr>
      <w:r>
        <w:t>Shuningdek, Bandura (1977) ning ijtimoiy o'rganish nazariyasi ham gamifikatsiyaning ta'lim jarayonidagi rolini tushuntirishda muhim ahamiyatga ega. Ushbu nazariyaga ko'ra, odamlar boshqalarning xulq-atvorini kuzatish orqali ham o'rganadilar. Liderlar taxtasida yuqori o'rinlarda turgan o'quvchilarni ko'rish boshqa o'quvchilarni ham shunday natijaga erishishga undaydi. Bu "ijtimoiy taqqoslash" (social comparison) mexanizmi motivatsiyani oshirishda kuchli vosita bo'lib xizmat qiladi.</w:t>
      </w:r>
    </w:p>
    <w:p w14:paraId="16B9D744" w14:textId="77777777" w:rsidR="00ED370F" w:rsidRDefault="005A3482" w:rsidP="00A128F1">
      <w:pPr>
        <w:ind w:firstLine="709"/>
        <w:jc w:val="both"/>
      </w:pPr>
      <w:r>
        <w:t xml:space="preserve">Gamifikatsiyaning ta'lim jarayoniga salbiy ta'sir ko'rsatishi ham mumkin bo'lgan holatlari mavjud. Agar gamifikatsiya elementlari o'quv maqsadlaridan ustun kelib qolsa, o'quvchilar faqat ball to'plash uchun o'qiy boshlaydilar va haqiqiy bilim olishdan uzoqlashadilar. Bu hodisa "gamification gone wrong" yoki "points-obsession" deb ataladi. Masalan, Duolingo'da ba'zi foydalanuvchilar streak saqlab qolish uchun eng oddiy darslarni takrorlaydilar, lekin yangi bilim olmaydilar. Shu sababli, DuoKod platformasida gamifikatsiya elementlari ta'lim </w:t>
      </w:r>
      <w:proofErr w:type="spellStart"/>
      <w:r>
        <w:t>maqsadlariga</w:t>
      </w:r>
      <w:proofErr w:type="spellEnd"/>
      <w:r>
        <w:t xml:space="preserve"> </w:t>
      </w:r>
      <w:proofErr w:type="spellStart"/>
      <w:r>
        <w:t>xizmat</w:t>
      </w:r>
      <w:proofErr w:type="spellEnd"/>
      <w:r>
        <w:t xml:space="preserve"> </w:t>
      </w:r>
      <w:proofErr w:type="spellStart"/>
      <w:r>
        <w:t>qiluvchi</w:t>
      </w:r>
      <w:proofErr w:type="spellEnd"/>
      <w:r>
        <w:t xml:space="preserve"> </w:t>
      </w:r>
      <w:proofErr w:type="spellStart"/>
      <w:r>
        <w:t>yordamchi</w:t>
      </w:r>
      <w:proofErr w:type="spellEnd"/>
      <w:r>
        <w:t xml:space="preserve"> </w:t>
      </w:r>
      <w:proofErr w:type="spellStart"/>
      <w:r>
        <w:t>vosita</w:t>
      </w:r>
      <w:proofErr w:type="spellEnd"/>
      <w:r>
        <w:t xml:space="preserve"> </w:t>
      </w:r>
      <w:proofErr w:type="spellStart"/>
      <w:r>
        <w:t>sifatida</w:t>
      </w:r>
      <w:proofErr w:type="spellEnd"/>
      <w:r>
        <w:t xml:space="preserve"> </w:t>
      </w:r>
      <w:proofErr w:type="spellStart"/>
      <w:r>
        <w:t>loyihalangan</w:t>
      </w:r>
      <w:proofErr w:type="spellEnd"/>
      <w:r>
        <w:t>.</w:t>
      </w:r>
    </w:p>
    <w:p w14:paraId="5A7A5764" w14:textId="77777777" w:rsidR="00606399" w:rsidRDefault="00606399">
      <w:pPr>
        <w:spacing w:after="120"/>
        <w:ind w:firstLine="709"/>
        <w:jc w:val="both"/>
      </w:pPr>
    </w:p>
    <w:p w14:paraId="3396073C" w14:textId="77777777" w:rsidR="00A128F1" w:rsidRDefault="00A128F1">
      <w:pPr>
        <w:spacing w:after="120"/>
        <w:ind w:firstLine="709"/>
        <w:jc w:val="both"/>
      </w:pPr>
    </w:p>
    <w:p w14:paraId="5CB5DF5A" w14:textId="77777777" w:rsidR="00606399" w:rsidRDefault="00606399">
      <w:pPr>
        <w:spacing w:after="120"/>
        <w:ind w:firstLine="709"/>
        <w:jc w:val="both"/>
      </w:pPr>
    </w:p>
    <w:tbl>
      <w:tblPr>
        <w:tblStyle w:val="TableGrid"/>
        <w:tblW w:w="0" w:type="auto"/>
        <w:tblLook w:val="04A0" w:firstRow="1" w:lastRow="0" w:firstColumn="1" w:lastColumn="0" w:noHBand="0" w:noVBand="1"/>
      </w:tblPr>
      <w:tblGrid>
        <w:gridCol w:w="2339"/>
        <w:gridCol w:w="2339"/>
        <w:gridCol w:w="2339"/>
        <w:gridCol w:w="2339"/>
      </w:tblGrid>
      <w:tr w:rsidR="00ED370F" w14:paraId="0181867A" w14:textId="77777777">
        <w:tc>
          <w:tcPr>
            <w:tcW w:w="2339" w:type="dxa"/>
          </w:tcPr>
          <w:p w14:paraId="7283F955" w14:textId="77777777" w:rsidR="00ED370F" w:rsidRDefault="005A3482">
            <w:pPr>
              <w:jc w:val="center"/>
            </w:pPr>
            <w:r>
              <w:rPr>
                <w:b/>
                <w:sz w:val="24"/>
              </w:rPr>
              <w:lastRenderedPageBreak/>
              <w:t>Element</w:t>
            </w:r>
          </w:p>
        </w:tc>
        <w:tc>
          <w:tcPr>
            <w:tcW w:w="2339" w:type="dxa"/>
          </w:tcPr>
          <w:p w14:paraId="4C012378" w14:textId="77777777" w:rsidR="00ED370F" w:rsidRDefault="005A3482">
            <w:pPr>
              <w:jc w:val="center"/>
            </w:pPr>
            <w:r>
              <w:rPr>
                <w:b/>
                <w:sz w:val="24"/>
              </w:rPr>
              <w:t>Ta'rifi</w:t>
            </w:r>
          </w:p>
        </w:tc>
        <w:tc>
          <w:tcPr>
            <w:tcW w:w="2339" w:type="dxa"/>
          </w:tcPr>
          <w:p w14:paraId="62BA9A84" w14:textId="77777777" w:rsidR="00ED370F" w:rsidRDefault="005A3482">
            <w:pPr>
              <w:jc w:val="center"/>
            </w:pPr>
            <w:r>
              <w:rPr>
                <w:b/>
                <w:sz w:val="24"/>
              </w:rPr>
              <w:t>Misol (DuoKod)</w:t>
            </w:r>
          </w:p>
        </w:tc>
        <w:tc>
          <w:tcPr>
            <w:tcW w:w="2339" w:type="dxa"/>
          </w:tcPr>
          <w:p w14:paraId="2BC6B7AF" w14:textId="77777777" w:rsidR="00ED370F" w:rsidRDefault="005A3482">
            <w:pPr>
              <w:jc w:val="center"/>
            </w:pPr>
            <w:r>
              <w:rPr>
                <w:b/>
                <w:sz w:val="24"/>
              </w:rPr>
              <w:t>Motivatsiya turi</w:t>
            </w:r>
          </w:p>
        </w:tc>
      </w:tr>
      <w:tr w:rsidR="00ED370F" w14:paraId="05E67E86" w14:textId="77777777">
        <w:tc>
          <w:tcPr>
            <w:tcW w:w="2339" w:type="dxa"/>
          </w:tcPr>
          <w:p w14:paraId="498591B1" w14:textId="77777777" w:rsidR="00ED370F" w:rsidRDefault="005A3482">
            <w:r>
              <w:rPr>
                <w:sz w:val="24"/>
              </w:rPr>
              <w:t>Ballar (XP)</w:t>
            </w:r>
          </w:p>
        </w:tc>
        <w:tc>
          <w:tcPr>
            <w:tcW w:w="2339" w:type="dxa"/>
          </w:tcPr>
          <w:p w14:paraId="24330D97" w14:textId="77777777" w:rsidR="00ED370F" w:rsidRDefault="005A3482">
            <w:r>
              <w:rPr>
                <w:sz w:val="24"/>
              </w:rPr>
              <w:t>Har bir harakatga beriladigan raqamli mukofot</w:t>
            </w:r>
          </w:p>
        </w:tc>
        <w:tc>
          <w:tcPr>
            <w:tcW w:w="2339" w:type="dxa"/>
          </w:tcPr>
          <w:p w14:paraId="559D2EF9" w14:textId="77777777" w:rsidR="00ED370F" w:rsidRDefault="005A3482">
            <w:r>
              <w:rPr>
                <w:sz w:val="24"/>
              </w:rPr>
              <w:t>Har bir to'g'ri javob uchun 10-50 XP</w:t>
            </w:r>
          </w:p>
        </w:tc>
        <w:tc>
          <w:tcPr>
            <w:tcW w:w="2339" w:type="dxa"/>
          </w:tcPr>
          <w:p w14:paraId="0A1FED7D" w14:textId="77777777" w:rsidR="00ED370F" w:rsidRDefault="005A3482">
            <w:r>
              <w:rPr>
                <w:sz w:val="24"/>
              </w:rPr>
              <w:t>Tashqi</w:t>
            </w:r>
          </w:p>
        </w:tc>
      </w:tr>
      <w:tr w:rsidR="00ED370F" w14:paraId="44EDCADA" w14:textId="77777777">
        <w:tc>
          <w:tcPr>
            <w:tcW w:w="2339" w:type="dxa"/>
          </w:tcPr>
          <w:p w14:paraId="7690914D" w14:textId="77777777" w:rsidR="00ED370F" w:rsidRDefault="005A3482">
            <w:r>
              <w:rPr>
                <w:sz w:val="24"/>
              </w:rPr>
              <w:t>Darajalar (Levels)</w:t>
            </w:r>
          </w:p>
        </w:tc>
        <w:tc>
          <w:tcPr>
            <w:tcW w:w="2339" w:type="dxa"/>
          </w:tcPr>
          <w:p w14:paraId="232320C6" w14:textId="77777777" w:rsidR="00ED370F" w:rsidRDefault="005A3482">
            <w:r>
              <w:rPr>
                <w:sz w:val="24"/>
              </w:rPr>
              <w:t>To'plangan ballarga qarab o'sish bosqichlari</w:t>
            </w:r>
          </w:p>
        </w:tc>
        <w:tc>
          <w:tcPr>
            <w:tcW w:w="2339" w:type="dxa"/>
          </w:tcPr>
          <w:p w14:paraId="15AD11B1" w14:textId="77777777" w:rsidR="00ED370F" w:rsidRDefault="005A3482">
            <w:r>
              <w:rPr>
                <w:sz w:val="24"/>
              </w:rPr>
              <w:t>Boshlang'ich &gt; Junior &gt; Senior</w:t>
            </w:r>
          </w:p>
        </w:tc>
        <w:tc>
          <w:tcPr>
            <w:tcW w:w="2339" w:type="dxa"/>
          </w:tcPr>
          <w:p w14:paraId="2B8C6AE6" w14:textId="77777777" w:rsidR="00ED370F" w:rsidRDefault="005A3482">
            <w:r>
              <w:rPr>
                <w:sz w:val="24"/>
              </w:rPr>
              <w:t>Tashqi/Ichki</w:t>
            </w:r>
          </w:p>
        </w:tc>
      </w:tr>
      <w:tr w:rsidR="00ED370F" w14:paraId="59297437" w14:textId="77777777">
        <w:tc>
          <w:tcPr>
            <w:tcW w:w="2339" w:type="dxa"/>
          </w:tcPr>
          <w:p w14:paraId="718BEA1B" w14:textId="77777777" w:rsidR="00ED370F" w:rsidRDefault="005A3482">
            <w:r>
              <w:rPr>
                <w:sz w:val="24"/>
              </w:rPr>
              <w:t>Nishonlar (Badges)</w:t>
            </w:r>
          </w:p>
        </w:tc>
        <w:tc>
          <w:tcPr>
            <w:tcW w:w="2339" w:type="dxa"/>
          </w:tcPr>
          <w:p w14:paraId="1FA0F0A4" w14:textId="77777777" w:rsidR="00ED370F" w:rsidRDefault="005A3482">
            <w:r>
              <w:rPr>
                <w:sz w:val="24"/>
              </w:rPr>
              <w:t>Muayyan yutuqlarni tasdiqlovchi vizual belgilar</w:t>
            </w:r>
          </w:p>
        </w:tc>
        <w:tc>
          <w:tcPr>
            <w:tcW w:w="2339" w:type="dxa"/>
          </w:tcPr>
          <w:p w14:paraId="7C3C8D87" w14:textId="77777777" w:rsidR="00ED370F" w:rsidRDefault="005A3482">
            <w:r>
              <w:rPr>
                <w:sz w:val="24"/>
              </w:rPr>
              <w:t>"30 kunlik streak" nishoni</w:t>
            </w:r>
          </w:p>
        </w:tc>
        <w:tc>
          <w:tcPr>
            <w:tcW w:w="2339" w:type="dxa"/>
          </w:tcPr>
          <w:p w14:paraId="3A0E7EF6" w14:textId="77777777" w:rsidR="00ED370F" w:rsidRDefault="005A3482">
            <w:r>
              <w:rPr>
                <w:sz w:val="24"/>
              </w:rPr>
              <w:t>Tashqi</w:t>
            </w:r>
          </w:p>
        </w:tc>
      </w:tr>
      <w:tr w:rsidR="00ED370F" w14:paraId="7FCE6E4B" w14:textId="77777777">
        <w:tc>
          <w:tcPr>
            <w:tcW w:w="2339" w:type="dxa"/>
          </w:tcPr>
          <w:p w14:paraId="265C3B72" w14:textId="77777777" w:rsidR="00ED370F" w:rsidRDefault="005A3482">
            <w:r>
              <w:rPr>
                <w:sz w:val="24"/>
              </w:rPr>
              <w:t>Liderlar taxtasi</w:t>
            </w:r>
          </w:p>
        </w:tc>
        <w:tc>
          <w:tcPr>
            <w:tcW w:w="2339" w:type="dxa"/>
          </w:tcPr>
          <w:p w14:paraId="3B61599C" w14:textId="77777777" w:rsidR="00ED370F" w:rsidRDefault="005A3482">
            <w:r>
              <w:rPr>
                <w:sz w:val="24"/>
              </w:rPr>
              <w:t>Reyting bo'yicha joylashuv</w:t>
            </w:r>
          </w:p>
        </w:tc>
        <w:tc>
          <w:tcPr>
            <w:tcW w:w="2339" w:type="dxa"/>
          </w:tcPr>
          <w:p w14:paraId="20B77D4E" w14:textId="77777777" w:rsidR="00ED370F" w:rsidRDefault="005A3482">
            <w:r>
              <w:rPr>
                <w:sz w:val="24"/>
              </w:rPr>
              <w:t>Haftalik XP reytingi</w:t>
            </w:r>
          </w:p>
        </w:tc>
        <w:tc>
          <w:tcPr>
            <w:tcW w:w="2339" w:type="dxa"/>
          </w:tcPr>
          <w:p w14:paraId="3A4EE5B0" w14:textId="77777777" w:rsidR="00ED370F" w:rsidRDefault="005A3482">
            <w:r>
              <w:rPr>
                <w:sz w:val="24"/>
              </w:rPr>
              <w:t>Tashqi</w:t>
            </w:r>
          </w:p>
        </w:tc>
      </w:tr>
      <w:tr w:rsidR="00ED370F" w14:paraId="2E338C0B" w14:textId="77777777">
        <w:tc>
          <w:tcPr>
            <w:tcW w:w="2339" w:type="dxa"/>
          </w:tcPr>
          <w:p w14:paraId="2D6A3FE3" w14:textId="77777777" w:rsidR="00ED370F" w:rsidRDefault="005A3482">
            <w:r>
              <w:rPr>
                <w:sz w:val="24"/>
              </w:rPr>
              <w:t>Zanjir (Streak)</w:t>
            </w:r>
          </w:p>
        </w:tc>
        <w:tc>
          <w:tcPr>
            <w:tcW w:w="2339" w:type="dxa"/>
          </w:tcPr>
          <w:p w14:paraId="6021BF0E" w14:textId="77777777" w:rsidR="00ED370F" w:rsidRDefault="005A3482">
            <w:r>
              <w:rPr>
                <w:sz w:val="24"/>
              </w:rPr>
              <w:t>Ketma-ket kunlar davomida faollik</w:t>
            </w:r>
          </w:p>
        </w:tc>
        <w:tc>
          <w:tcPr>
            <w:tcW w:w="2339" w:type="dxa"/>
          </w:tcPr>
          <w:p w14:paraId="09AB62E4" w14:textId="77777777" w:rsidR="00ED370F" w:rsidRDefault="005A3482">
            <w:r>
              <w:rPr>
                <w:sz w:val="24"/>
              </w:rPr>
              <w:t>7 kunlik, 30 kunlik streak</w:t>
            </w:r>
          </w:p>
        </w:tc>
        <w:tc>
          <w:tcPr>
            <w:tcW w:w="2339" w:type="dxa"/>
          </w:tcPr>
          <w:p w14:paraId="0EFD8066" w14:textId="77777777" w:rsidR="00ED370F" w:rsidRDefault="005A3482">
            <w:r>
              <w:rPr>
                <w:sz w:val="24"/>
              </w:rPr>
              <w:t>Tashqi/Ichki</w:t>
            </w:r>
          </w:p>
        </w:tc>
      </w:tr>
      <w:tr w:rsidR="00ED370F" w14:paraId="299A388C" w14:textId="77777777">
        <w:tc>
          <w:tcPr>
            <w:tcW w:w="2339" w:type="dxa"/>
          </w:tcPr>
          <w:p w14:paraId="0A904450" w14:textId="77777777" w:rsidR="00ED370F" w:rsidRDefault="005A3482">
            <w:r>
              <w:rPr>
                <w:sz w:val="24"/>
              </w:rPr>
              <w:t>Missiyalar (Quests)</w:t>
            </w:r>
          </w:p>
        </w:tc>
        <w:tc>
          <w:tcPr>
            <w:tcW w:w="2339" w:type="dxa"/>
          </w:tcPr>
          <w:p w14:paraId="5B995B05" w14:textId="77777777" w:rsidR="00ED370F" w:rsidRDefault="005A3482">
            <w:r>
              <w:rPr>
                <w:sz w:val="24"/>
              </w:rPr>
              <w:t>Aniq maqsadli vazifalar to'plami</w:t>
            </w:r>
          </w:p>
        </w:tc>
        <w:tc>
          <w:tcPr>
            <w:tcW w:w="2339" w:type="dxa"/>
          </w:tcPr>
          <w:p w14:paraId="2545C43B" w14:textId="77777777" w:rsidR="00ED370F" w:rsidRDefault="005A3482">
            <w:r>
              <w:rPr>
                <w:sz w:val="24"/>
              </w:rPr>
              <w:t>"Python asoslari" moduli</w:t>
            </w:r>
          </w:p>
        </w:tc>
        <w:tc>
          <w:tcPr>
            <w:tcW w:w="2339" w:type="dxa"/>
          </w:tcPr>
          <w:p w14:paraId="0085D71E" w14:textId="77777777" w:rsidR="00ED370F" w:rsidRDefault="005A3482">
            <w:r>
              <w:rPr>
                <w:sz w:val="24"/>
              </w:rPr>
              <w:t>Ichki</w:t>
            </w:r>
          </w:p>
        </w:tc>
      </w:tr>
      <w:tr w:rsidR="00ED370F" w14:paraId="447C1614" w14:textId="77777777">
        <w:tc>
          <w:tcPr>
            <w:tcW w:w="2339" w:type="dxa"/>
          </w:tcPr>
          <w:p w14:paraId="1C781181" w14:textId="77777777" w:rsidR="00ED370F" w:rsidRDefault="005A3482">
            <w:r>
              <w:rPr>
                <w:sz w:val="24"/>
              </w:rPr>
              <w:t>Boss jang</w:t>
            </w:r>
          </w:p>
        </w:tc>
        <w:tc>
          <w:tcPr>
            <w:tcW w:w="2339" w:type="dxa"/>
          </w:tcPr>
          <w:p w14:paraId="45443B25" w14:textId="77777777" w:rsidR="00ED370F" w:rsidRDefault="005A3482">
            <w:r>
              <w:rPr>
                <w:sz w:val="24"/>
              </w:rPr>
              <w:t>Modul yakunidagi murakkab sinov</w:t>
            </w:r>
          </w:p>
        </w:tc>
        <w:tc>
          <w:tcPr>
            <w:tcW w:w="2339" w:type="dxa"/>
          </w:tcPr>
          <w:p w14:paraId="659DE241" w14:textId="77777777" w:rsidR="00ED370F" w:rsidRDefault="005A3482">
            <w:r>
              <w:rPr>
                <w:sz w:val="24"/>
              </w:rPr>
              <w:t>Boss AI bilan kod yozish</w:t>
            </w:r>
          </w:p>
        </w:tc>
        <w:tc>
          <w:tcPr>
            <w:tcW w:w="2339" w:type="dxa"/>
          </w:tcPr>
          <w:p w14:paraId="74FDB7AB" w14:textId="77777777" w:rsidR="00ED370F" w:rsidRDefault="005A3482">
            <w:r>
              <w:rPr>
                <w:sz w:val="24"/>
              </w:rPr>
              <w:t>Ichki</w:t>
            </w:r>
          </w:p>
        </w:tc>
      </w:tr>
      <w:tr w:rsidR="00ED370F" w14:paraId="4866C0C3" w14:textId="77777777">
        <w:tc>
          <w:tcPr>
            <w:tcW w:w="2339" w:type="dxa"/>
          </w:tcPr>
          <w:p w14:paraId="6767D9F3" w14:textId="77777777" w:rsidR="00ED370F" w:rsidRDefault="005A3482">
            <w:r>
              <w:rPr>
                <w:sz w:val="24"/>
              </w:rPr>
              <w:t>Narrativ</w:t>
            </w:r>
          </w:p>
        </w:tc>
        <w:tc>
          <w:tcPr>
            <w:tcW w:w="2339" w:type="dxa"/>
          </w:tcPr>
          <w:p w14:paraId="16213392" w14:textId="77777777" w:rsidR="00ED370F" w:rsidRDefault="005A3482">
            <w:r>
              <w:rPr>
                <w:sz w:val="24"/>
              </w:rPr>
              <w:t>O'quv jarayonining hikoya sifatida taqdim etilishi</w:t>
            </w:r>
          </w:p>
        </w:tc>
        <w:tc>
          <w:tcPr>
            <w:tcW w:w="2339" w:type="dxa"/>
          </w:tcPr>
          <w:p w14:paraId="12C417EC" w14:textId="77777777" w:rsidR="00ED370F" w:rsidRDefault="005A3482">
            <w:r>
              <w:rPr>
                <w:sz w:val="24"/>
              </w:rPr>
              <w:t>"Qahramon" sifatida o'rganish</w:t>
            </w:r>
          </w:p>
        </w:tc>
        <w:tc>
          <w:tcPr>
            <w:tcW w:w="2339" w:type="dxa"/>
          </w:tcPr>
          <w:p w14:paraId="07D66ED6" w14:textId="77777777" w:rsidR="00ED370F" w:rsidRDefault="005A3482">
            <w:r>
              <w:rPr>
                <w:sz w:val="24"/>
              </w:rPr>
              <w:t>Ichki</w:t>
            </w:r>
          </w:p>
        </w:tc>
      </w:tr>
      <w:tr w:rsidR="00ED370F" w14:paraId="3B93BEED" w14:textId="77777777">
        <w:tc>
          <w:tcPr>
            <w:tcW w:w="2339" w:type="dxa"/>
          </w:tcPr>
          <w:p w14:paraId="28FDDB72" w14:textId="77777777" w:rsidR="00ED370F" w:rsidRDefault="005A3482">
            <w:r>
              <w:rPr>
                <w:sz w:val="24"/>
              </w:rPr>
              <w:t>Virtual valyuta</w:t>
            </w:r>
          </w:p>
        </w:tc>
        <w:tc>
          <w:tcPr>
            <w:tcW w:w="2339" w:type="dxa"/>
          </w:tcPr>
          <w:p w14:paraId="2DD87FC1" w14:textId="77777777" w:rsidR="00ED370F" w:rsidRDefault="005A3482">
            <w:r>
              <w:rPr>
                <w:sz w:val="24"/>
              </w:rPr>
              <w:t>Platformada sarflanadigan raqamli pul</w:t>
            </w:r>
          </w:p>
        </w:tc>
        <w:tc>
          <w:tcPr>
            <w:tcW w:w="2339" w:type="dxa"/>
          </w:tcPr>
          <w:p w14:paraId="65A9D2B2" w14:textId="77777777" w:rsidR="00ED370F" w:rsidRDefault="005A3482">
            <w:r>
              <w:rPr>
                <w:sz w:val="24"/>
              </w:rPr>
              <w:t>Coins (tangalar)</w:t>
            </w:r>
          </w:p>
        </w:tc>
        <w:tc>
          <w:tcPr>
            <w:tcW w:w="2339" w:type="dxa"/>
          </w:tcPr>
          <w:p w14:paraId="3F04F0B9" w14:textId="77777777" w:rsidR="00ED370F" w:rsidRDefault="005A3482">
            <w:r>
              <w:rPr>
                <w:sz w:val="24"/>
              </w:rPr>
              <w:t>Tashqi</w:t>
            </w:r>
          </w:p>
        </w:tc>
      </w:tr>
      <w:tr w:rsidR="00ED370F" w14:paraId="1893F743" w14:textId="77777777">
        <w:tc>
          <w:tcPr>
            <w:tcW w:w="2339" w:type="dxa"/>
          </w:tcPr>
          <w:p w14:paraId="2E105C25" w14:textId="77777777" w:rsidR="00ED370F" w:rsidRDefault="005A3482">
            <w:r>
              <w:rPr>
                <w:sz w:val="24"/>
              </w:rPr>
              <w:t>Progress bar</w:t>
            </w:r>
          </w:p>
        </w:tc>
        <w:tc>
          <w:tcPr>
            <w:tcW w:w="2339" w:type="dxa"/>
          </w:tcPr>
          <w:p w14:paraId="44ABCD4F" w14:textId="77777777" w:rsidR="00ED370F" w:rsidRDefault="005A3482">
            <w:r>
              <w:rPr>
                <w:sz w:val="24"/>
              </w:rPr>
              <w:t>Maqsadga qancha yaqinlashgani ko'rsatkichi</w:t>
            </w:r>
          </w:p>
        </w:tc>
        <w:tc>
          <w:tcPr>
            <w:tcW w:w="2339" w:type="dxa"/>
          </w:tcPr>
          <w:p w14:paraId="0DF02FB0" w14:textId="77777777" w:rsidR="00ED370F" w:rsidRDefault="005A3482">
            <w:r>
              <w:rPr>
                <w:sz w:val="24"/>
              </w:rPr>
              <w:t>Kurs yakunlash foizi</w:t>
            </w:r>
          </w:p>
        </w:tc>
        <w:tc>
          <w:tcPr>
            <w:tcW w:w="2339" w:type="dxa"/>
          </w:tcPr>
          <w:p w14:paraId="52621A33" w14:textId="77777777" w:rsidR="00ED370F" w:rsidRDefault="005A3482">
            <w:r>
              <w:rPr>
                <w:sz w:val="24"/>
              </w:rPr>
              <w:t>Ichki</w:t>
            </w:r>
          </w:p>
        </w:tc>
      </w:tr>
    </w:tbl>
    <w:p w14:paraId="7F818BEB" w14:textId="77777777" w:rsidR="00ED370F" w:rsidRDefault="00ED370F"/>
    <w:p w14:paraId="27E1BA9F" w14:textId="77777777" w:rsidR="00ED370F" w:rsidRDefault="005A3482" w:rsidP="00A128F1">
      <w:pPr>
        <w:ind w:firstLine="709"/>
        <w:jc w:val="both"/>
      </w:pPr>
      <w:r>
        <w:t xml:space="preserve">Gamifikatsiyaning ta'lim sohasidagi tarixiy rivojlanishini ko'rib chiqadigan bo'lsak, uning ildizlari juda qadimga borib taqaladi. Qadimgi Yunonistonda Sokrat o'z shogirdlarini savol-javob o'yini orqali o'qitgan. O'rta asrlarda ustalar o'z shogirdlarini bosqichma-bosqich murakkablashib boruvchi vazifalar orqali tayyorlagan. XX asrda esa kompyuter o'yinlarining paydo bo'lishi va keng tarqalishi gamifikatsiyaning zamonaviy shakllarini vujudga keltirdi. 1980-yillarda </w:t>
      </w:r>
      <w:r>
        <w:lastRenderedPageBreak/>
        <w:t>Richard Bartle tomonidan ishlab chiqilgan "Bartle taksonomiyasi" o'yinchilarni to'rt turga bo'ldi: Achievers (yutuqlarga intiluvchilar), Explorers (kashfiyotchilar), Socializers (ijtimoiy muloqot izlovchilar) va Killers (raqobatchilar).</w:t>
      </w:r>
    </w:p>
    <w:p w14:paraId="19C1302B" w14:textId="77777777" w:rsidR="00ED370F" w:rsidRDefault="005A3482" w:rsidP="00A128F1">
      <w:pPr>
        <w:ind w:firstLine="709"/>
        <w:jc w:val="both"/>
      </w:pPr>
      <w:r>
        <w:t>Bartle taksonomiyasiga ko'ra, har xil turdagi o'yinchilar turli gamifikatsiya elementlarini afzal ko'radilar. Achievers (yutuqlarga intiluvchilar) – ballar, nishonlar va darajalarni afzal ko'radilar. Ular har bir yangi nishon yoki daraja uchun qattiq harakat qiladilar. Explorers (kashfiyotchilar) – yangi kontent va yashirin imkoniyatlarni topishni yoqtiradilar. Ular platformaning barcha burchaklarini o'rganishga intiladi. Socializers (ijtimoiy muloqot izlovchilar) – boshqa o'quvchilar bilan muloqot qilish va hamkorlik qilishni afzal ko'radilar. Killers (raqobatchilar) – boshqalarni yengish va liderlar taxtasida yuqori o'rin egallashni maqsad qiladilar. DuoKod platformasi barcha to'rt turdagi o'yinchilar uchun mos elementlarni o'z ichiga oladi.</w:t>
      </w:r>
    </w:p>
    <w:p w14:paraId="2361A343" w14:textId="77777777" w:rsidR="00ED370F" w:rsidRDefault="005A3482" w:rsidP="00451FA1">
      <w:pPr>
        <w:ind w:firstLine="709"/>
        <w:jc w:val="both"/>
      </w:pPr>
      <w:r>
        <w:t>Zamonaviy ta'limda gamifikatsiyaning qo'llanilishi 2010-yillardan boshlab keskin oshdi. Bu davrda smartfonlarning keng tarqalishi, internet tezligining oshishi va bulutli texnologiyalarning rivojlanishi gamifikatsiyalashgan ta'lim platformalarini yaratish imkoniyatini sezilarli darajada kengaytirdi. 2011-yilda Duolingo'ning ishga tushirilishi gamifikatsiyaning ta'limdagi imkoniyatlarini butun dunyo oldida namoyish etdi. Undan so'ng Codecademy (2011), Khan Academy (2006, gamifikatsiya elementlari 2012-yildan), Coursera va edX kabi platformalar ham gamifikatsiya elementlarini o'z tizimlariga joriy etishdi.</w:t>
      </w:r>
    </w:p>
    <w:p w14:paraId="73C0F94F" w14:textId="77777777" w:rsidR="00ED370F" w:rsidRDefault="005A3482" w:rsidP="00451FA1">
      <w:pPr>
        <w:ind w:firstLine="709"/>
        <w:jc w:val="both"/>
      </w:pPr>
      <w:r>
        <w:t>Gamifikatsiyaning ta'lim sohasidagi iqtisodiy ahamiyati ham katta. Markets and Markets tadqiqot kompaniyasining ma'lumotlariga ko'ra, global gamifikatsiya bozori 2020-yilda 9.1 milliard dollarga baholangan bo'lib, 2025-yilga kelib 30.7 milliard dollarga yetishi kutilmoqda. Bu yillik o'rtacha 27.4% o'sish sur'atini bildiradi. Ta'lim sohasidagi gamifikatsiya bozori esa bu umumiy bozorning 25-30% ini tashkil etadi. Bu raqamlar gamifikatsiyaning nafaqat pedagogik, balki iqtisodiy jihatdan ham juda muhim soha ekanligini ko'rsatadi.</w:t>
      </w:r>
    </w:p>
    <w:p w14:paraId="4D293FD6" w14:textId="77777777" w:rsidR="00ED370F" w:rsidRDefault="005A3482">
      <w:pPr>
        <w:spacing w:after="120"/>
        <w:ind w:firstLine="709"/>
        <w:jc w:val="both"/>
      </w:pPr>
      <w:r>
        <w:t xml:space="preserve">Gamifikatsiyaning ta'limdagi muvaffaqiyatini ta'minlovchi asosiy omillar quyidagilardan iborat: birinchidan, maqsadlarning aniqligi – o'quvchi nima uchun o'rganayotganini va qanday natijaga erishishi mumkinligini aniq bilishi kerak; ikkinchidan, darhol va aniq fikr-mulohaza – o'quvchi har bir harakatining natijasini darhol ko'rishi kerak; uchinchidan, progressiv qiyinlik – vazifalar asta-sekin murakkablashib borishi kerak; to'rtinchidan, ijtimoiy aloqa – o'quvchilar bir-biri </w:t>
      </w:r>
      <w:r>
        <w:lastRenderedPageBreak/>
        <w:t>bilan muloqot qilish va raqobatlashish imkoniyatiga ega bo'lishi kerak; beshinchidan, shaxsiylashtirilgan tajriba – har bir o'quvchi o'ziga mos o'quv yo'lidan borishi kerak.</w:t>
      </w:r>
    </w:p>
    <w:p w14:paraId="4282E390" w14:textId="77777777" w:rsidR="00ED370F" w:rsidRDefault="005A3482" w:rsidP="00451FA1">
      <w:pPr>
        <w:pStyle w:val="Heading2"/>
        <w:jc w:val="center"/>
      </w:pPr>
      <w:r>
        <w:rPr>
          <w:rFonts w:ascii="Times New Roman" w:hAnsi="Times New Roman"/>
          <w:color w:val="000000"/>
        </w:rPr>
        <w:t>1.2. Dasturlash tilini o'rgatishda o'yin elementlaridan foydalanishning psixologik-pedagogik omillari</w:t>
      </w:r>
    </w:p>
    <w:p w14:paraId="3260D797" w14:textId="77777777" w:rsidR="00ED370F" w:rsidRDefault="005A3482" w:rsidP="000048A9">
      <w:pPr>
        <w:ind w:firstLine="709"/>
        <w:jc w:val="both"/>
      </w:pPr>
      <w:r>
        <w:t>Dasturlashni o'rganish o'ziga xos psixologik va pedagogik xususiyatlarga ega bo'lib, bu xususiyatlar gamifikatsiyadan foydalanish strategiyasini belgilashda muhim rol o'ynaydi. Dasturlash fani boshqa akademik fanlardan bir qator jihatlar bilan farqlanadi: u mavhum tushunchalar (abstraktsiya, rekursiya, ob'ektga yo'naltirilgan dasturlash) ni o'z ichiga oladi; doimiy amaliyot va takrorlashni talab qiladi; xatolarni topish va tuzatish (debugging) ko'nikmalarini rivojlantirishni zarur qiladi; va nihoyat, u ijodiy fikrlash bilan mantiqiy fikrlashni uyg'unlashtirishni talab etadi. Bu xususiyatlar dasturlash ta'limini boshqa fanlardan qiyinroq va shu bilan birga qiziqarliroq qiladi.</w:t>
      </w:r>
    </w:p>
    <w:p w14:paraId="483B923F" w14:textId="77777777" w:rsidR="00ED370F" w:rsidRDefault="005A3482" w:rsidP="000048A9">
      <w:pPr>
        <w:ind w:firstLine="709"/>
        <w:jc w:val="both"/>
      </w:pPr>
      <w:r>
        <w:t>Dasturlash ta'limida duch kelinadigan eng katta muammolardan biri bu "dasturlash tushunarsizligi" (programming anxiety) dir. Bu holat o'quvchilar dasturlash kodini ko'rganda yoki yozishga harakat qilganda his qiladigan tashvish va qo'rquv hissidir. Tadqiqotlar shuni ko'rsatadiki, dasturlash kurslarini boshlagan talabalarning 40-60% i birinchi semestr davomida dasturlash tushunarsizligini boshdan kechiradi. Bu holat o'quvchilarning o'quv jarayonidan uzoqlashishiga va kursni tark etishiga olib keladi. Gamifikatsiya esa bu muammoni hal etishda muhim rol o'ynaydi: o'yin muhitida xato qilish tabiiy holat sifatida qabul qilinadi va o'quvchi xatolaridan qo'rqmaydi.</w:t>
      </w:r>
    </w:p>
    <w:p w14:paraId="30666549" w14:textId="77777777" w:rsidR="00ED370F" w:rsidRDefault="005A3482" w:rsidP="000048A9">
      <w:pPr>
        <w:ind w:firstLine="709"/>
        <w:jc w:val="both"/>
      </w:pPr>
      <w:r>
        <w:rPr>
          <w:b/>
        </w:rPr>
        <w:t xml:space="preserve">Kognitiv yuklamani boshqarish (Cognitive Load Management). </w:t>
      </w:r>
      <w:r>
        <w:t>Dasturlashni o'rganishda kognitiv yuklama juda yuqori bo'ladi. Yangi boshlovchi bir vaqtning o'zida sintaksisni (qoidalarni), mantiqni (algoritmni) va muhitni (IDE, kompilyator) o'rganishi kerak. Bu uchta omilning bir vaqtda ta'siri o'quvchining "kognitiv to'lib ketishi" (cognitive overload) ga olib kelishi mumkin. John Sweller tomonidan 1988-yilda ishlab chiqilgan Kognitiv yuklama nazariyasi (Cognitive Load Theory) ga ko'ra, inson miyasining ish xotirasi (working memory) bir vaqtda faqat 7 ta ma'lumot birligini qayta ishlay oladi.</w:t>
      </w:r>
    </w:p>
    <w:p w14:paraId="634878A9" w14:textId="77777777" w:rsidR="00ED370F" w:rsidRDefault="005A3482" w:rsidP="000048A9">
      <w:pPr>
        <w:ind w:firstLine="709"/>
        <w:jc w:val="both"/>
      </w:pPr>
      <w:r>
        <w:t xml:space="preserve">Kognitiv yuklama nazariyasi uchta turni ajratib ko'rsatadi: ichki kognitiv yuklama (intrinsic cognitive load) – o'rganilayotgan materialning o'z murakkabligi; </w:t>
      </w:r>
      <w:r>
        <w:lastRenderedPageBreak/>
        <w:t>tashqi kognitiv yuklama (extraneous cognitive load) – yomon loyihalashtirilgan o'quv materiali yoki muhitdan kelib chiqadigan ortiqcha yuklama; va germane kognitiv yuklama (germane cognitive load) – yangi bilimlarni mavjud bilimlar bilan bog'lash uchun sarflanadigan kognitiv resurslar. Gamifikatsiya dizayni tashqi kognitiv yuklamani minimallashtirish va germane kognitiv yuklamani maksimallashtirish orqali o'rganish samaradorligini oshiradi.</w:t>
      </w:r>
    </w:p>
    <w:p w14:paraId="6E49CEBF" w14:textId="77777777" w:rsidR="00ED370F" w:rsidRDefault="005A3482" w:rsidP="000048A9">
      <w:pPr>
        <w:ind w:firstLine="709"/>
        <w:jc w:val="both"/>
      </w:pPr>
      <w:r>
        <w:t>O'yin elementlari, masalan, murakkab masalalarni kichik, oson hazm qilinadigan qismlarga (darajalarga) bo'lish orqali o'quvchining kognitiv yuklamasini kamaytiradi. DuoKod platformasida har bir dars faqat bitta yangi tushunchani o'rgatadi. Masalan, Python kursining birinchi darsi faqat print() funksiyasini o'rgatadi. Keyingi dars o'zgaruvchilarni kiritadi. Uchinchi dars esa ularni birlashtiradi. Bu "kichik qadamlar" (small steps) yondashuvi o'quvchining har bir bosqichda muvaffaqiyat his qilishiga va oldinga intilishiga yordam beradi.</w:t>
      </w:r>
    </w:p>
    <w:p w14:paraId="208D700C" w14:textId="77777777" w:rsidR="00ED370F" w:rsidRDefault="005A3482" w:rsidP="000048A9">
      <w:pPr>
        <w:ind w:firstLine="709"/>
        <w:jc w:val="both"/>
      </w:pPr>
      <w:r>
        <w:rPr>
          <w:b/>
        </w:rPr>
        <w:t xml:space="preserve">Xatolardan qo'rqish hissini yo'qotish (Failure Tolerance). </w:t>
      </w:r>
      <w:r>
        <w:t>An'anaviy ta'limda xato qilish ko'pincha salbiy baholanadi va o'quvchida uyat yoki qo'rquv hissini uyg'otadi. Biroq, dasturlashda xatolar (buglar) jarayonning ajralmas qismidir. Hatto eng tajribali dasturchilar ham doimiy ravishda xato qiladilar va ularni tuzatadilar. Mashhur dasturchi Linus Torvalds (Linux operatsion tizimining yaratuvchisi) aytganidek: "Talk is cheap. Show me the code" – bu so'zlar dasturlashda amaliyotning va xatolardan o'rganishning muhimligini ta'kidlaydi.</w:t>
      </w:r>
    </w:p>
    <w:p w14:paraId="6D103D2C" w14:textId="77777777" w:rsidR="00ED370F" w:rsidRDefault="005A3482" w:rsidP="000048A9">
      <w:pPr>
        <w:ind w:firstLine="709"/>
        <w:jc w:val="both"/>
      </w:pPr>
      <w:r>
        <w:t>O'yin muhitida xato qilish tabiiy holat sifatida qabul qilinadi. O'quvchi o'yin muhitida "hayotini" yo'qotishi yoki darajani qaytadan boshlashi mumkin, ammo bu unga tajriba orttirish va xatolaridan o'rganish imkonini beradi. Bu "qayta urinib ko'rish" (try again) mexanikasi o'quvchilarda qat'iyatlilikni (resilience) shakllantiradi. Psixologiyada bu "o'sish fikri" (Growth Mindset) deb ataladi – Carol Dweck tomonidan tadqiq etilgan bu tushuncha qobiliyatlarning o'rganish va mehnat orqali rivojlanishi mumkinligiga ishonchni anglatadi.</w:t>
      </w:r>
    </w:p>
    <w:p w14:paraId="23079F65" w14:textId="77777777" w:rsidR="00ED370F" w:rsidRDefault="005A3482" w:rsidP="000048A9">
      <w:pPr>
        <w:ind w:firstLine="709"/>
        <w:jc w:val="both"/>
      </w:pPr>
      <w:r>
        <w:t xml:space="preserve">Carol Dweck (2006) o'z tadqiqotlarida ikkita turdagi fikr tarzini ajratib ko'rsatdi: qotib qolgan fikr (Fixed Mindset) va o'sish fikri (Growth Mindset). Qotib qolgan fikrga ega odamlar qobiliyatlar tug'ma va o'zgarmas deb hisoblaydilar. Ular muvaffaqiyatsizlikni o'zlarining qobiliyatsizligining belgisi sifatida ko'radilar va qiyinchiliklardan qochishga harakat qiladilar. O'sish fikriga ega odamlar esa qobiliyatlar mehnat va o'rganish orqali rivojlanishi mumkin deb hisoblaydilar. Ular muvaffaqiyatsizlikni o'rganish imkoniyati sifatida ko'radilar va qiyinchiliklarni </w:t>
      </w:r>
      <w:r>
        <w:lastRenderedPageBreak/>
        <w:t>qabul qiladilar. Gamifikatsiya o'sish fikrini rivojlantirishga yordam beradi, chunki u o'quvchilarga xato qilish va qayta urinish imkoniyatini beradi.</w:t>
      </w:r>
    </w:p>
    <w:p w14:paraId="767ABA6F" w14:textId="77777777" w:rsidR="00ED370F" w:rsidRDefault="005A3482" w:rsidP="000048A9">
      <w:pPr>
        <w:ind w:firstLine="709"/>
        <w:jc w:val="both"/>
      </w:pPr>
      <w:r>
        <w:rPr>
          <w:b/>
        </w:rPr>
        <w:t xml:space="preserve">Oqim holati (Flow Theory). </w:t>
      </w:r>
      <w:r>
        <w:t>Mihaly Csikszentmihalyi tomonidan 1975-yilda ilgari surilgan "Oqim" (Flow) nazariyasiga ko'ra, inson o'z qobiliyatlariga mos keladigan qiyinchilikdagi vazifani bajarganda to'liq diqqat-e'tiborini jamlaydi, vaqt o'tishini sezmaydi va faoliyatdan haqiqiy zavq oladi. Bu holat "oqim" yoki "zona" deb ataladi. Oqim holatida o'quvchi eng yuqori samaradorlik bilan ishlaydi.</w:t>
      </w:r>
    </w:p>
    <w:p w14:paraId="5D4F1EDF" w14:textId="77777777" w:rsidR="00ED370F" w:rsidRDefault="005A3482" w:rsidP="000048A9">
      <w:pPr>
        <w:ind w:firstLine="709"/>
        <w:jc w:val="both"/>
      </w:pPr>
      <w:r>
        <w:t>Oqim holatiga erishish uchun topshiriqning qiyinligi o'quvchining qobiliyat darajasiga mos kelishi zarur. Agar vazifa juda oson bo'lsa, o'quvchi zerikadi. Agar juda qiyin bo'lsa, o'quvchi tashvishlanadi va bosh tortadi. Faqat ikki omil muvozanatda bo'lganda oqim holati yuzaga keladi. DuoKod platformasidagi Boss AI tizimi aynan shu muvozanatni ta'minlash uchun yaratilgan: u o'quvchining Skill Radar ko'rsatkichlarini tahlil qilib, unga mos qiyinlikdagi vazifalarni taqdim etadi. Bu "moslashuvchan qiyinlik" (adaptive difficulty) tizimi o'quvchini doimiy ravishda oqim holatida ushlab turishga harakat qiladi.</w:t>
      </w:r>
    </w:p>
    <w:p w14:paraId="3F60363D" w14:textId="77777777" w:rsidR="00ED370F" w:rsidRDefault="005A3482" w:rsidP="000048A9">
      <w:pPr>
        <w:ind w:firstLine="709"/>
        <w:jc w:val="both"/>
      </w:pPr>
      <w:r>
        <w:t>Oqim holatining 9 ta asosiy xususiyati mavjud: 1) Maqsadlarning aniqligi – o'quvchi nima qilish kerakligini aniq biladi; 2) Darhol fikr-mulohaza – harakatlar natijasi darhol ko'rinadi; 3) Qiyinlik va qobiliyat muvozanati – vazifa na juda oson, na juda qiyin; 4) Faoliyat va ong qo'shilishi – o'quvchi o'z harakatlarini ongli ravishda boshqaradi; 5) Chalg'ituvchi omillarning yo'qligi – o'quvchi faqat vazifaga e'tibor qaratadi; 6) O'z-o'zini unutish – o'quvchi o'zi haqida o'ylamaydi; 7) Vaqt hissining o'zgarishi – vaqt tez o'tadi; 8) Faoliyat o'z-o'ziga maqsad bo'ladi – o'quvchi faoliyatdan zavq oladi; 9) Nazorat hissi – o'quvchi vaziyatni nazorat qilayotganini his qiladi. DuoKod platformasi ushbu barcha xususiyatlarni ta'minlashga harakat qiladi.</w:t>
      </w:r>
    </w:p>
    <w:p w14:paraId="690DAB35" w14:textId="77777777" w:rsidR="00ED370F" w:rsidRDefault="005A3482" w:rsidP="000048A9">
      <w:pPr>
        <w:ind w:firstLine="709"/>
        <w:jc w:val="both"/>
      </w:pPr>
      <w:r>
        <w:t>Dasturlash ta'limida gamifikatsiyadan foydalanishning yana bir muhim psixologik omili – bu darhol fikr-mulohaza (immediate feedback) dir. An'anaviy ta'limda o'quvchi uyga vazifa topshiradi va bir necha kun yoki hafta o'tgach natijani biladi. Bu kechikish o'rganish samaradorligini pasaytiradi, chunki o'quvchi xatosini eslab qolmaydi va uni to'g'irlay olmaydi. Gamifikatsiyalashgan platformalarda esa o'quvchi kod yozib, "Run" tugmasini bosganda darhol natijani ko'radi: kod to'g'ri bo'lsa – XP oladi va maqtov xabari chiqadi; xato bo'lsa – qayerda xato qilgani haqida darhol ma'lumot oladi.</w:t>
      </w:r>
    </w:p>
    <w:p w14:paraId="4C6E036B" w14:textId="77777777" w:rsidR="00ED370F" w:rsidRDefault="005A3482">
      <w:pPr>
        <w:spacing w:after="120"/>
        <w:ind w:firstLine="709"/>
        <w:jc w:val="both"/>
      </w:pPr>
      <w:r>
        <w:lastRenderedPageBreak/>
        <w:t xml:space="preserve">Dasturlash ta'limida gamifikatsiyaning pedagogik asoslarini ko'rib chiqganda, Bloom taksonomiyasiga murojaat qilish maqsadga muvofiqdir. Benjamin Bloom (1956) tomonidan ishlab chiqilgan ushbu taksonomiya o'quv maqsadlarini oltita darajaga bo'ladi: bilish (knowledge), tushunish (comprehension), qo'llash (application), tahlil qilish (analysis), sintez qilish (synthesis) va baholash (evaluation). 2001-yilda Lorin Anderson va David Krathwohl tomonidan yangilangan taksonomiyada ushbu darajalar: eslab qolish (remember), tushunish (understand), qo'llash (apply), tahlil qilish (analyze), </w:t>
      </w:r>
      <w:proofErr w:type="spellStart"/>
      <w:r>
        <w:t>baholash</w:t>
      </w:r>
      <w:proofErr w:type="spellEnd"/>
      <w:r>
        <w:t xml:space="preserve"> (evaluate) </w:t>
      </w:r>
      <w:proofErr w:type="spellStart"/>
      <w:r>
        <w:t>va</w:t>
      </w:r>
      <w:proofErr w:type="spellEnd"/>
      <w:r>
        <w:t xml:space="preserve"> </w:t>
      </w:r>
      <w:proofErr w:type="spellStart"/>
      <w:r>
        <w:t>yaratish</w:t>
      </w:r>
      <w:proofErr w:type="spellEnd"/>
      <w:r>
        <w:t xml:space="preserve"> (create) </w:t>
      </w:r>
      <w:proofErr w:type="spellStart"/>
      <w:r>
        <w:t>sifatida</w:t>
      </w:r>
      <w:proofErr w:type="spellEnd"/>
      <w:r>
        <w:t xml:space="preserve"> </w:t>
      </w:r>
      <w:proofErr w:type="spellStart"/>
      <w:r>
        <w:t>belgilangan</w:t>
      </w:r>
      <w:proofErr w:type="spellEnd"/>
      <w:r>
        <w:t>.</w:t>
      </w:r>
    </w:p>
    <w:p w14:paraId="2D12860F" w14:textId="4933136F" w:rsidR="007C08EA" w:rsidRDefault="007C08EA" w:rsidP="007C08EA">
      <w:pPr>
        <w:spacing w:after="120"/>
        <w:ind w:firstLine="709"/>
        <w:jc w:val="right"/>
      </w:pPr>
    </w:p>
    <w:tbl>
      <w:tblPr>
        <w:tblStyle w:val="TableGrid"/>
        <w:tblW w:w="0" w:type="auto"/>
        <w:tblLook w:val="04A0" w:firstRow="1" w:lastRow="0" w:firstColumn="1" w:lastColumn="0" w:noHBand="0" w:noVBand="1"/>
      </w:tblPr>
      <w:tblGrid>
        <w:gridCol w:w="2339"/>
        <w:gridCol w:w="2339"/>
        <w:gridCol w:w="2339"/>
        <w:gridCol w:w="2339"/>
      </w:tblGrid>
      <w:tr w:rsidR="00ED370F" w14:paraId="225BA39A" w14:textId="77777777">
        <w:tc>
          <w:tcPr>
            <w:tcW w:w="2339" w:type="dxa"/>
          </w:tcPr>
          <w:p w14:paraId="338600AE" w14:textId="77777777" w:rsidR="00ED370F" w:rsidRDefault="005A3482">
            <w:pPr>
              <w:jc w:val="center"/>
            </w:pPr>
            <w:r>
              <w:rPr>
                <w:b/>
                <w:sz w:val="24"/>
              </w:rPr>
              <w:t>Bloom darajasi</w:t>
            </w:r>
          </w:p>
        </w:tc>
        <w:tc>
          <w:tcPr>
            <w:tcW w:w="2339" w:type="dxa"/>
          </w:tcPr>
          <w:p w14:paraId="36D4E0C3" w14:textId="77777777" w:rsidR="00ED370F" w:rsidRDefault="005A3482">
            <w:pPr>
              <w:jc w:val="center"/>
            </w:pPr>
            <w:r>
              <w:rPr>
                <w:b/>
                <w:sz w:val="24"/>
              </w:rPr>
              <w:t>DuoKod vazifa turi</w:t>
            </w:r>
          </w:p>
        </w:tc>
        <w:tc>
          <w:tcPr>
            <w:tcW w:w="2339" w:type="dxa"/>
          </w:tcPr>
          <w:p w14:paraId="1FBF729B" w14:textId="77777777" w:rsidR="00ED370F" w:rsidRDefault="005A3482">
            <w:pPr>
              <w:jc w:val="center"/>
            </w:pPr>
            <w:r>
              <w:rPr>
                <w:b/>
                <w:sz w:val="24"/>
              </w:rPr>
              <w:t>Misol</w:t>
            </w:r>
          </w:p>
        </w:tc>
        <w:tc>
          <w:tcPr>
            <w:tcW w:w="2339" w:type="dxa"/>
          </w:tcPr>
          <w:p w14:paraId="0E9C6F04" w14:textId="77777777" w:rsidR="00ED370F" w:rsidRDefault="005A3482">
            <w:pPr>
              <w:jc w:val="center"/>
            </w:pPr>
            <w:r>
              <w:rPr>
                <w:b/>
                <w:sz w:val="24"/>
              </w:rPr>
              <w:t>XP miqdori</w:t>
            </w:r>
          </w:p>
        </w:tc>
      </w:tr>
      <w:tr w:rsidR="00ED370F" w14:paraId="739A2C31" w14:textId="77777777">
        <w:tc>
          <w:tcPr>
            <w:tcW w:w="2339" w:type="dxa"/>
          </w:tcPr>
          <w:p w14:paraId="5AB5F437" w14:textId="77777777" w:rsidR="00ED370F" w:rsidRDefault="005A3482">
            <w:proofErr w:type="spellStart"/>
            <w:r>
              <w:rPr>
                <w:sz w:val="24"/>
              </w:rPr>
              <w:t>Eslab</w:t>
            </w:r>
            <w:proofErr w:type="spellEnd"/>
            <w:r>
              <w:rPr>
                <w:sz w:val="24"/>
              </w:rPr>
              <w:t xml:space="preserve"> </w:t>
            </w:r>
            <w:proofErr w:type="spellStart"/>
            <w:r>
              <w:rPr>
                <w:sz w:val="24"/>
              </w:rPr>
              <w:t>qolish</w:t>
            </w:r>
            <w:proofErr w:type="spellEnd"/>
          </w:p>
        </w:tc>
        <w:tc>
          <w:tcPr>
            <w:tcW w:w="2339" w:type="dxa"/>
          </w:tcPr>
          <w:p w14:paraId="1166C3C4" w14:textId="77777777" w:rsidR="00ED370F" w:rsidRDefault="005A3482">
            <w:r>
              <w:rPr>
                <w:sz w:val="24"/>
              </w:rPr>
              <w:t>Ko'p tanlovli test</w:t>
            </w:r>
          </w:p>
        </w:tc>
        <w:tc>
          <w:tcPr>
            <w:tcW w:w="2339" w:type="dxa"/>
          </w:tcPr>
          <w:p w14:paraId="2E70EB41" w14:textId="77777777" w:rsidR="00ED370F" w:rsidRDefault="005A3482">
            <w:r>
              <w:rPr>
                <w:sz w:val="24"/>
              </w:rPr>
              <w:t>Python'da print() funksiyasi nima qiladi?</w:t>
            </w:r>
          </w:p>
        </w:tc>
        <w:tc>
          <w:tcPr>
            <w:tcW w:w="2339" w:type="dxa"/>
          </w:tcPr>
          <w:p w14:paraId="3CFDE72B" w14:textId="77777777" w:rsidR="00ED370F" w:rsidRDefault="005A3482">
            <w:r>
              <w:rPr>
                <w:sz w:val="24"/>
              </w:rPr>
              <w:t>5 XP</w:t>
            </w:r>
          </w:p>
        </w:tc>
      </w:tr>
      <w:tr w:rsidR="00ED370F" w14:paraId="502BF428" w14:textId="77777777">
        <w:tc>
          <w:tcPr>
            <w:tcW w:w="2339" w:type="dxa"/>
          </w:tcPr>
          <w:p w14:paraId="7C9E5041" w14:textId="77777777" w:rsidR="00ED370F" w:rsidRDefault="005A3482">
            <w:r>
              <w:rPr>
                <w:sz w:val="24"/>
              </w:rPr>
              <w:t>Tushunish</w:t>
            </w:r>
          </w:p>
        </w:tc>
        <w:tc>
          <w:tcPr>
            <w:tcW w:w="2339" w:type="dxa"/>
          </w:tcPr>
          <w:p w14:paraId="6079C293" w14:textId="77777777" w:rsidR="00ED370F" w:rsidRDefault="005A3482">
            <w:r>
              <w:rPr>
                <w:sz w:val="24"/>
              </w:rPr>
              <w:t>Kodni tushuntirish</w:t>
            </w:r>
          </w:p>
        </w:tc>
        <w:tc>
          <w:tcPr>
            <w:tcW w:w="2339" w:type="dxa"/>
          </w:tcPr>
          <w:p w14:paraId="3A2A7012" w14:textId="77777777" w:rsidR="00ED370F" w:rsidRDefault="005A3482">
            <w:r>
              <w:rPr>
                <w:sz w:val="24"/>
              </w:rPr>
              <w:t>Quyidagi kodni tushuntiring: for i in range(5)</w:t>
            </w:r>
          </w:p>
        </w:tc>
        <w:tc>
          <w:tcPr>
            <w:tcW w:w="2339" w:type="dxa"/>
          </w:tcPr>
          <w:p w14:paraId="091A473F" w14:textId="77777777" w:rsidR="00ED370F" w:rsidRDefault="005A3482">
            <w:r>
              <w:rPr>
                <w:sz w:val="24"/>
              </w:rPr>
              <w:t>10 XP</w:t>
            </w:r>
          </w:p>
        </w:tc>
      </w:tr>
      <w:tr w:rsidR="00ED370F" w14:paraId="4197941D" w14:textId="77777777">
        <w:tc>
          <w:tcPr>
            <w:tcW w:w="2339" w:type="dxa"/>
          </w:tcPr>
          <w:p w14:paraId="41428C2E" w14:textId="77777777" w:rsidR="00ED370F" w:rsidRDefault="005A3482">
            <w:r>
              <w:rPr>
                <w:sz w:val="24"/>
              </w:rPr>
              <w:t>Qo'llash</w:t>
            </w:r>
          </w:p>
        </w:tc>
        <w:tc>
          <w:tcPr>
            <w:tcW w:w="2339" w:type="dxa"/>
          </w:tcPr>
          <w:p w14:paraId="31089EE6" w14:textId="77777777" w:rsidR="00ED370F" w:rsidRDefault="005A3482">
            <w:r>
              <w:rPr>
                <w:sz w:val="24"/>
              </w:rPr>
              <w:t>Kod yozish</w:t>
            </w:r>
          </w:p>
        </w:tc>
        <w:tc>
          <w:tcPr>
            <w:tcW w:w="2339" w:type="dxa"/>
          </w:tcPr>
          <w:p w14:paraId="32C49D65" w14:textId="77777777" w:rsidR="00ED370F" w:rsidRDefault="005A3482">
            <w:r>
              <w:rPr>
                <w:sz w:val="24"/>
              </w:rPr>
              <w:t>1 dan 10 gacha sonlarni chiqaruvchi kod yozing</w:t>
            </w:r>
          </w:p>
        </w:tc>
        <w:tc>
          <w:tcPr>
            <w:tcW w:w="2339" w:type="dxa"/>
          </w:tcPr>
          <w:p w14:paraId="3BD6FC3D" w14:textId="77777777" w:rsidR="00ED370F" w:rsidRDefault="005A3482">
            <w:r>
              <w:rPr>
                <w:sz w:val="24"/>
              </w:rPr>
              <w:t>20 XP</w:t>
            </w:r>
          </w:p>
        </w:tc>
      </w:tr>
      <w:tr w:rsidR="00ED370F" w14:paraId="59EBFF86" w14:textId="77777777">
        <w:tc>
          <w:tcPr>
            <w:tcW w:w="2339" w:type="dxa"/>
          </w:tcPr>
          <w:p w14:paraId="6F1A0236" w14:textId="77777777" w:rsidR="00ED370F" w:rsidRDefault="005A3482">
            <w:r>
              <w:rPr>
                <w:sz w:val="24"/>
              </w:rPr>
              <w:t>Tahlil qilish</w:t>
            </w:r>
          </w:p>
        </w:tc>
        <w:tc>
          <w:tcPr>
            <w:tcW w:w="2339" w:type="dxa"/>
          </w:tcPr>
          <w:p w14:paraId="53D3BE1D" w14:textId="77777777" w:rsidR="00ED370F" w:rsidRDefault="005A3482">
            <w:r>
              <w:rPr>
                <w:sz w:val="24"/>
              </w:rPr>
              <w:t>Debugging</w:t>
            </w:r>
          </w:p>
        </w:tc>
        <w:tc>
          <w:tcPr>
            <w:tcW w:w="2339" w:type="dxa"/>
          </w:tcPr>
          <w:p w14:paraId="7D3138F8" w14:textId="77777777" w:rsidR="00ED370F" w:rsidRDefault="005A3482">
            <w:r>
              <w:rPr>
                <w:sz w:val="24"/>
              </w:rPr>
              <w:t>Quyidagi koddagi xatoni toping va to'g'irlang</w:t>
            </w:r>
          </w:p>
        </w:tc>
        <w:tc>
          <w:tcPr>
            <w:tcW w:w="2339" w:type="dxa"/>
          </w:tcPr>
          <w:p w14:paraId="64638B83" w14:textId="77777777" w:rsidR="00ED370F" w:rsidRDefault="005A3482">
            <w:r>
              <w:rPr>
                <w:sz w:val="24"/>
              </w:rPr>
              <w:t>30 XP</w:t>
            </w:r>
          </w:p>
        </w:tc>
      </w:tr>
      <w:tr w:rsidR="00ED370F" w14:paraId="48A95A7A" w14:textId="77777777">
        <w:tc>
          <w:tcPr>
            <w:tcW w:w="2339" w:type="dxa"/>
          </w:tcPr>
          <w:p w14:paraId="4DB696D7" w14:textId="77777777" w:rsidR="00ED370F" w:rsidRDefault="005A3482">
            <w:r>
              <w:rPr>
                <w:sz w:val="24"/>
              </w:rPr>
              <w:t>Baholash</w:t>
            </w:r>
          </w:p>
        </w:tc>
        <w:tc>
          <w:tcPr>
            <w:tcW w:w="2339" w:type="dxa"/>
          </w:tcPr>
          <w:p w14:paraId="70C583CE" w14:textId="77777777" w:rsidR="00ED370F" w:rsidRDefault="005A3482">
            <w:r>
              <w:rPr>
                <w:sz w:val="24"/>
              </w:rPr>
              <w:t>Kod optimallashtirish</w:t>
            </w:r>
          </w:p>
        </w:tc>
        <w:tc>
          <w:tcPr>
            <w:tcW w:w="2339" w:type="dxa"/>
          </w:tcPr>
          <w:p w14:paraId="645E5D89" w14:textId="77777777" w:rsidR="00ED370F" w:rsidRDefault="005A3482">
            <w:r>
              <w:rPr>
                <w:sz w:val="24"/>
              </w:rPr>
              <w:t>Ushbu algoritmni yanada samaraliroq qilib yozing</w:t>
            </w:r>
          </w:p>
        </w:tc>
        <w:tc>
          <w:tcPr>
            <w:tcW w:w="2339" w:type="dxa"/>
          </w:tcPr>
          <w:p w14:paraId="13373999" w14:textId="77777777" w:rsidR="00ED370F" w:rsidRDefault="005A3482">
            <w:r>
              <w:rPr>
                <w:sz w:val="24"/>
              </w:rPr>
              <w:t>40 XP</w:t>
            </w:r>
          </w:p>
        </w:tc>
      </w:tr>
      <w:tr w:rsidR="00ED370F" w14:paraId="7A171085" w14:textId="77777777">
        <w:tc>
          <w:tcPr>
            <w:tcW w:w="2339" w:type="dxa"/>
          </w:tcPr>
          <w:p w14:paraId="2400E77E" w14:textId="77777777" w:rsidR="00ED370F" w:rsidRDefault="005A3482">
            <w:r>
              <w:rPr>
                <w:sz w:val="24"/>
              </w:rPr>
              <w:t>Yaratish</w:t>
            </w:r>
          </w:p>
        </w:tc>
        <w:tc>
          <w:tcPr>
            <w:tcW w:w="2339" w:type="dxa"/>
          </w:tcPr>
          <w:p w14:paraId="51BD9933" w14:textId="77777777" w:rsidR="00ED370F" w:rsidRDefault="005A3482">
            <w:r>
              <w:rPr>
                <w:sz w:val="24"/>
              </w:rPr>
              <w:t>Boss AI / Loyiha</w:t>
            </w:r>
          </w:p>
        </w:tc>
        <w:tc>
          <w:tcPr>
            <w:tcW w:w="2339" w:type="dxa"/>
          </w:tcPr>
          <w:p w14:paraId="71AB1DDB" w14:textId="77777777" w:rsidR="00ED370F" w:rsidRDefault="005A3482">
            <w:r>
              <w:rPr>
                <w:sz w:val="24"/>
              </w:rPr>
              <w:t>Kalkulyator dasturini yarating</w:t>
            </w:r>
          </w:p>
        </w:tc>
        <w:tc>
          <w:tcPr>
            <w:tcW w:w="2339" w:type="dxa"/>
          </w:tcPr>
          <w:p w14:paraId="4CA53CB7" w14:textId="77777777" w:rsidR="00ED370F" w:rsidRDefault="005A3482">
            <w:r>
              <w:rPr>
                <w:sz w:val="24"/>
              </w:rPr>
              <w:t>50-100 XP</w:t>
            </w:r>
          </w:p>
        </w:tc>
      </w:tr>
    </w:tbl>
    <w:p w14:paraId="61E1A890" w14:textId="77777777" w:rsidR="00ED370F" w:rsidRDefault="00ED370F"/>
    <w:p w14:paraId="290C8C08" w14:textId="77777777" w:rsidR="00ED370F" w:rsidRDefault="005A3482" w:rsidP="00933656">
      <w:pPr>
        <w:ind w:firstLine="709"/>
        <w:jc w:val="both"/>
      </w:pPr>
      <w:r>
        <w:t xml:space="preserve">Dasturlash ta'limida gamifikatsiyadan foydalanishning samaradorligini oshirish uchun bir qator pedagogik tamoyillarga rioya qilish zarur. Birinchi tamoyil – muvofiqlik (alignment): gamifikatsiya elementlari o'quv maqsadlariga mos kelishi kerak. Masalan, agar maqsad o'quvchini algoritmik fikrlashga o'rgatish </w:t>
      </w:r>
      <w:r>
        <w:lastRenderedPageBreak/>
        <w:t>bo'lsa, gamifikatsiya elementlari ham algoritmik muammolarni yechishni rag'batlantirishi kerak. Ikkinchi tamoyil – muvozanat (balance): tashqi va ichki motivatsiya elementlari muvozanatda bo'lishi kerak. Uchinchi tamoyil – moslashuvchanlik (adaptivity): har bir o'quvchining individual ehtiyojlari va o'rganish tezligini hisobga olish kerak.</w:t>
      </w:r>
    </w:p>
    <w:p w14:paraId="6164E213" w14:textId="77777777" w:rsidR="00ED370F" w:rsidRDefault="005A3482" w:rsidP="00933656">
      <w:pPr>
        <w:ind w:firstLine="709"/>
        <w:jc w:val="both"/>
      </w:pPr>
      <w:r>
        <w:t>To'rtinchi tamoyil – progressivlik (progressiveness): vazifalar qiyinligi asta-sekin oshib borishi kerak. Bu "scaffolding" (qo'llab-quvvatlash) pedagogik yondashuvi bilan bog'liq bo'lib, o'quvchiga avval oddiy vazifalar beriladi, so'ngra asta-sekin murakkablashib boradi. Beshinchi tamoyil – shaffoflik (transparency): o'quvchi o'z progressini va maqsadlarini aniq ko'rishi kerak. Progress bar, XP ko'rsatkichlari va Skill Radar Chart bu tamoyilni amalga oshirishga yordam beradi. Oltinchi tamoyil – ijtimoiylik (sociality): o'quvchilar o'rtasida ijobiy ijtimoiy aloqani rag'batlantirish kerak.</w:t>
      </w:r>
    </w:p>
    <w:p w14:paraId="7641E491" w14:textId="77777777" w:rsidR="00ED370F" w:rsidRDefault="005A3482" w:rsidP="00933656">
      <w:pPr>
        <w:ind w:firstLine="709"/>
        <w:jc w:val="both"/>
      </w:pPr>
      <w:r>
        <w:t>Konstruktivizm nazariyasi ham dasturlash ta'limida gamifikatsiyaning rolini tushuntirishda muhim o'rin tutadi. Jean Piaget va Lev Vygotsky tomonidan ishlab chiqilgan konstruktivizm nazariyasiga ko'ra, bilim passiv ravishda qabul qilinmaydi, balki o'quvchi tomonidan faol ravishda quriladi. O'quvchi yangi ma'lumotni mavjud bilimlar bilan bog'lab, o'zining bilim tuzilmasini (schema) yaratadi. Gamifikatsiyalashgan muhitda o'quvchi faol ravishda muammolarni yechadi, kod yozadi va xatolarini tuzatadi – bu konstruktivistik o'rganishning ideal namunasidir.</w:t>
      </w:r>
    </w:p>
    <w:p w14:paraId="58EA7D92" w14:textId="77777777" w:rsidR="00ED370F" w:rsidRDefault="005A3482" w:rsidP="00933656">
      <w:pPr>
        <w:ind w:firstLine="709"/>
        <w:jc w:val="both"/>
      </w:pPr>
      <w:r>
        <w:t>Vygotsky'ning "Yaqin rivojlanish zonasi" (Zone of Proximal Development, ZPD) tushunchasi ham DuoKod platformasining pedagogik asosini tashkil etadi. ZPD – bu o'quvchi mustaqil bajara oladigan vazifalar va unga yordam berilganda bajara oladigan vazifalar o'rtasidagi masofa. Eng samarali o'rganish aynan shu zonada sodir bo'ladi. DuoKod platformasida Boss AI tizimi o'quvchining ZPD sini aniqlaydi va unga aynan shu zonada vazifalar taqdim etadi. Agar o'quvchi qiynalsa, tizim unga maslahat (hint) beradi, bu esa Vygotsky'ning "scaffolding" (qo'llab-quvvatlash) tushunchasini amalda amalga oshiradi.</w:t>
      </w:r>
    </w:p>
    <w:p w14:paraId="36E01D49" w14:textId="77777777" w:rsidR="00ED370F" w:rsidRDefault="005A3482" w:rsidP="00933656">
      <w:pPr>
        <w:pStyle w:val="Heading2"/>
        <w:jc w:val="center"/>
      </w:pPr>
      <w:r>
        <w:rPr>
          <w:rFonts w:ascii="Times New Roman" w:hAnsi="Times New Roman"/>
          <w:color w:val="000000"/>
        </w:rPr>
        <w:t>1.3. O'yinlashtirilgan o'quv platformalarini tahlil qilish va baholashning xorijiy tajribalari (Duolingo tajribasi)</w:t>
      </w:r>
    </w:p>
    <w:p w14:paraId="4ED04BCA" w14:textId="77777777" w:rsidR="00ED370F" w:rsidRPr="00334CE0" w:rsidRDefault="005A3482" w:rsidP="00825D0D">
      <w:pPr>
        <w:ind w:firstLine="709"/>
        <w:jc w:val="both"/>
        <w:rPr>
          <w:lang w:val="uz-Latn-UZ"/>
        </w:rPr>
      </w:pPr>
      <w:r>
        <w:t xml:space="preserve">Jahon tajribasida gamifikatsiyani ta'limga muvaffaqiyatli joriy etgan ko'plab platformalar mavjud. Ularning eng yorqin namunalaridan biri til o'rganishga </w:t>
      </w:r>
      <w:r>
        <w:lastRenderedPageBreak/>
        <w:t xml:space="preserve">ixtisoslashgan Duolingo platformasidir. 2011-yilda Luis von Ahn va Severin Hacker tomonidan tashkil etilgan Duolingo bugungi kunda 500 million dan ortiq foydalanuvchiga ega bo'lib, 40 dan ortiq tilda til o'rganish imkoniyatini taqdim etadi. Duolingo'ning gamifikatsiya modeli shu qadar muvaffaqiyatli bo'ldiki, u boshqa sohalar, jumladan dasturlash ta'limi uchun ham andoza bo'lib xizmat </w:t>
      </w:r>
      <w:r w:rsidRPr="00334CE0">
        <w:rPr>
          <w:lang w:val="uz-Latn-UZ"/>
        </w:rPr>
        <w:t>qilmoqda.</w:t>
      </w:r>
    </w:p>
    <w:p w14:paraId="27F86F28" w14:textId="77777777" w:rsidR="00ED370F" w:rsidRDefault="005A3482" w:rsidP="00825D0D">
      <w:pPr>
        <w:ind w:firstLine="709"/>
        <w:jc w:val="both"/>
      </w:pPr>
      <w:r w:rsidRPr="00334CE0">
        <w:rPr>
          <w:lang w:val="uz-Latn-UZ"/>
        </w:rPr>
        <w:t>Duolingo'ning muvaffaqiyatini raqamlar bilan ifodalash mumkin: platforma</w:t>
      </w:r>
      <w:r>
        <w:t xml:space="preserve"> foydalanuvchilarni ushlab qolish (retention) ko'rsatkichini 12% dan 55% ga oshirishga muvaffaq bo'ldi. Bu shuni anglatadiki, platformaga ro'yxatdan o'tgan foydalanuvchilarning 55% i bir yil o'tgach ham faol foydalanishda davom etmoqda. Bu ko'rsatkich an'anaviy online kurslar uchun odatda 5-10% ni tashkil etadi. Shuningdek, Duolingo foydalanuvchilari o'rtacha kuniga 34 daqiqa platformada vaqt o'tkazadi – bu ko'rsatkich ham boshqa ta'lim platformalariga nisbatan ancha yuqori. Duolingo'ning 2023-yilgi yillik hisobotiga ko'ra, platforma 72 million kunlik faol foydalanuvchiga ega.</w:t>
      </w:r>
    </w:p>
    <w:p w14:paraId="00CD2528" w14:textId="77777777" w:rsidR="00ED370F" w:rsidRDefault="005A3482" w:rsidP="00825D0D">
      <w:pPr>
        <w:ind w:firstLine="709"/>
        <w:jc w:val="both"/>
      </w:pPr>
      <w:r>
        <w:rPr>
          <w:b/>
        </w:rPr>
        <w:t xml:space="preserve">Duolingo'ning Streak tizimi. </w:t>
      </w:r>
      <w:r>
        <w:t>Streak tizimi Duolingo'ning eng samarali gamifikatsiya mexanikalaridan biri hisoblanadi. Foydalanuvchi har kuni kamida bitta darsni bajarsa, uning streak ko'rsatkichi oshadi. Streak tizimi Loss Aversion (yo'qotishdan qo'rqish) psixologik tamoyiliga asoslanadi: odamlar bir narsani yo'qotishdan qo'rqish hissi uni qo'lga kiritish istagi dan ikki barobar kuchli bo'ladi. Duolingo bu psixologik xususiyatdan mohirona foydalanadi: foydalanuvchi 30 kunlik streakni yo'qotmaslik uchun hatto dam olish kunlari ham platformaga kiradi.</w:t>
      </w:r>
    </w:p>
    <w:p w14:paraId="591717EB" w14:textId="77777777" w:rsidR="00ED370F" w:rsidRDefault="005A3482" w:rsidP="00825D0D">
      <w:pPr>
        <w:ind w:firstLine="709"/>
        <w:jc w:val="both"/>
      </w:pPr>
      <w:r>
        <w:t>Duolingo'da streak tizimi bir necha qo'shimcha mexanikalar bilan mustahkamlangan. Streak Freeze – bu foydalanuvchiga bir kun o'tkazib yuborishga imkon beruvchi himoya vositasi. Foydalanuvchi virtual tangalar (gems) evaziga Streak Freeze xarid qilishi mumkin. Weekend Amulet – bu dam olish kunlarida streakni avtomatik himoya qiluvchi maxsus element. Streak Society – bu 365 kunlik yoki undan uzun streakka ega foydalanuvchilar uchun maxsus jamoa bo'lib, ular alohida nishon va imtiyozlarga ega bo'ladi. Duolingo'ning ma'lumotlariga ko'ra, streak tizimi foydalanuvchilarning kunlik faolligini 3 barobar oshiradi.</w:t>
      </w:r>
    </w:p>
    <w:p w14:paraId="65FD688A" w14:textId="77777777" w:rsidR="00ED370F" w:rsidRDefault="005A3482" w:rsidP="00527F6A">
      <w:pPr>
        <w:ind w:firstLine="709"/>
        <w:jc w:val="both"/>
      </w:pPr>
      <w:r>
        <w:rPr>
          <w:b/>
        </w:rPr>
        <w:t xml:space="preserve">Duolingo'ning XP va Liga tizimi. </w:t>
      </w:r>
      <w:r>
        <w:t xml:space="preserve">Har bir bajarilgan mashq uchun foydalanuvchi XP oladi. Bu ballar asosida haftalik ligalarda raqobatlashadi. Ligalar tizimi quyidagicha tashkil etilgan: Bronze (Bronza), Silver (Kumush), Gold </w:t>
      </w:r>
      <w:r>
        <w:lastRenderedPageBreak/>
        <w:t>(Oltin), Sapphire (Zangori), Ruby (Qizil), Emerald (Zumrad), Amethyst (Ametist), Pearl (Marvarid), Obsidian (Obsidian) va Diamond (Olmosli). Har hafta liderlar yuqori ligaga ko'tariladi, qolganlar esa pastki ligaga tushadi. Bu dinamik tizim foydalanuvchilarni doimiy ravishda faol bo'lishga undaydi.</w:t>
      </w:r>
    </w:p>
    <w:p w14:paraId="45A05717" w14:textId="77777777" w:rsidR="00ED370F" w:rsidRDefault="005A3482" w:rsidP="00527F6A">
      <w:pPr>
        <w:ind w:firstLine="709"/>
        <w:jc w:val="both"/>
      </w:pPr>
      <w:r>
        <w:t>Duolingo'ning liga tizimi an'anaviy "global leaderboard" (umumiy reyting) dan farqli o'laroq, foydalanuvchilarni kichik guruhlarga (odatda 30 kishi) bo'lib raqobatlashtirishga asoslanadi. Bu yondashuv bir necha sabablarga ko'ra samaraliroq: birinchidan, foydalanuvchi o'zini kichik guruhda yuqori o'rinlarda ko'rishi mumkin, bu esa motivatsiyani oshiradi; ikkinchidan, raqiblar o'ziga mos darajada bo'lganligi uchun raqobat adolatli tuyuladi; uchinchidan, kichik guruhda ijtimoiy aloqa kuchliroq bo'ladi. Duolingo'ning tadqiqotlariga ko'ra, liga tizimi foydalanuvchilarning haftalik faolligini 17% ga oshiradi.</w:t>
      </w:r>
    </w:p>
    <w:tbl>
      <w:tblPr>
        <w:tblStyle w:val="TableGrid"/>
        <w:tblW w:w="0" w:type="auto"/>
        <w:tblLook w:val="04A0" w:firstRow="1" w:lastRow="0" w:firstColumn="1" w:lastColumn="0" w:noHBand="0" w:noVBand="1"/>
      </w:tblPr>
      <w:tblGrid>
        <w:gridCol w:w="1871"/>
        <w:gridCol w:w="1871"/>
        <w:gridCol w:w="1871"/>
        <w:gridCol w:w="2030"/>
        <w:gridCol w:w="1871"/>
      </w:tblGrid>
      <w:tr w:rsidR="00ED370F" w14:paraId="5E85763C" w14:textId="77777777" w:rsidTr="00901B59">
        <w:tc>
          <w:tcPr>
            <w:tcW w:w="1871" w:type="dxa"/>
          </w:tcPr>
          <w:p w14:paraId="3339E8D8" w14:textId="77777777" w:rsidR="00ED370F" w:rsidRDefault="005A3482">
            <w:pPr>
              <w:jc w:val="center"/>
            </w:pPr>
            <w:r>
              <w:rPr>
                <w:b/>
                <w:sz w:val="24"/>
              </w:rPr>
              <w:t>Platforma</w:t>
            </w:r>
          </w:p>
        </w:tc>
        <w:tc>
          <w:tcPr>
            <w:tcW w:w="1871" w:type="dxa"/>
          </w:tcPr>
          <w:p w14:paraId="4FA677FD" w14:textId="77777777" w:rsidR="00ED370F" w:rsidRDefault="005A3482">
            <w:pPr>
              <w:jc w:val="center"/>
            </w:pPr>
            <w:r>
              <w:rPr>
                <w:b/>
                <w:sz w:val="24"/>
              </w:rPr>
              <w:t>Soha</w:t>
            </w:r>
          </w:p>
        </w:tc>
        <w:tc>
          <w:tcPr>
            <w:tcW w:w="1871" w:type="dxa"/>
          </w:tcPr>
          <w:p w14:paraId="405616BA" w14:textId="77777777" w:rsidR="00ED370F" w:rsidRDefault="005A3482">
            <w:pPr>
              <w:jc w:val="center"/>
            </w:pPr>
            <w:r>
              <w:rPr>
                <w:b/>
                <w:sz w:val="24"/>
              </w:rPr>
              <w:t>Asosiy gamifikatsiya elementlari</w:t>
            </w:r>
          </w:p>
        </w:tc>
        <w:tc>
          <w:tcPr>
            <w:tcW w:w="2030" w:type="dxa"/>
          </w:tcPr>
          <w:p w14:paraId="41B2B40A" w14:textId="77777777" w:rsidR="00ED370F" w:rsidRDefault="005A3482">
            <w:pPr>
              <w:jc w:val="center"/>
            </w:pPr>
            <w:r>
              <w:rPr>
                <w:b/>
                <w:sz w:val="24"/>
              </w:rPr>
              <w:t>Foydalanuvchilar soni</w:t>
            </w:r>
          </w:p>
        </w:tc>
        <w:tc>
          <w:tcPr>
            <w:tcW w:w="1871" w:type="dxa"/>
          </w:tcPr>
          <w:p w14:paraId="7FB1AEA2" w14:textId="77777777" w:rsidR="00ED370F" w:rsidRDefault="005A3482">
            <w:pPr>
              <w:jc w:val="center"/>
            </w:pPr>
            <w:r>
              <w:rPr>
                <w:b/>
                <w:sz w:val="24"/>
              </w:rPr>
              <w:t>Retensiya</w:t>
            </w:r>
          </w:p>
        </w:tc>
      </w:tr>
      <w:tr w:rsidR="00ED370F" w14:paraId="098E5C3C" w14:textId="77777777" w:rsidTr="00901B59">
        <w:tc>
          <w:tcPr>
            <w:tcW w:w="1871" w:type="dxa"/>
          </w:tcPr>
          <w:p w14:paraId="170ED546" w14:textId="77777777" w:rsidR="00ED370F" w:rsidRDefault="005A3482">
            <w:r>
              <w:rPr>
                <w:sz w:val="24"/>
              </w:rPr>
              <w:t>Duolingo</w:t>
            </w:r>
          </w:p>
        </w:tc>
        <w:tc>
          <w:tcPr>
            <w:tcW w:w="1871" w:type="dxa"/>
          </w:tcPr>
          <w:p w14:paraId="2F189F52" w14:textId="77777777" w:rsidR="00ED370F" w:rsidRDefault="005A3482">
            <w:r>
              <w:rPr>
                <w:sz w:val="24"/>
              </w:rPr>
              <w:t>Til o'rganish</w:t>
            </w:r>
          </w:p>
        </w:tc>
        <w:tc>
          <w:tcPr>
            <w:tcW w:w="1871" w:type="dxa"/>
          </w:tcPr>
          <w:p w14:paraId="5EA4CBCD" w14:textId="77777777" w:rsidR="00ED370F" w:rsidRDefault="005A3482">
            <w:r>
              <w:rPr>
                <w:sz w:val="24"/>
              </w:rPr>
              <w:t>Streak, XP, Liga, Hearts, Badges</w:t>
            </w:r>
          </w:p>
        </w:tc>
        <w:tc>
          <w:tcPr>
            <w:tcW w:w="2030" w:type="dxa"/>
          </w:tcPr>
          <w:p w14:paraId="732B6E75" w14:textId="77777777" w:rsidR="00ED370F" w:rsidRDefault="005A3482">
            <w:r>
              <w:rPr>
                <w:sz w:val="24"/>
              </w:rPr>
              <w:t>500 mln+</w:t>
            </w:r>
          </w:p>
        </w:tc>
        <w:tc>
          <w:tcPr>
            <w:tcW w:w="1871" w:type="dxa"/>
          </w:tcPr>
          <w:p w14:paraId="6439696D" w14:textId="77777777" w:rsidR="00ED370F" w:rsidRDefault="005A3482">
            <w:r>
              <w:rPr>
                <w:sz w:val="24"/>
              </w:rPr>
              <w:t>55%</w:t>
            </w:r>
          </w:p>
        </w:tc>
      </w:tr>
      <w:tr w:rsidR="00ED370F" w14:paraId="5DF2573F" w14:textId="77777777" w:rsidTr="00901B59">
        <w:tc>
          <w:tcPr>
            <w:tcW w:w="1871" w:type="dxa"/>
          </w:tcPr>
          <w:p w14:paraId="357510E9" w14:textId="77777777" w:rsidR="00ED370F" w:rsidRDefault="005A3482">
            <w:r>
              <w:rPr>
                <w:sz w:val="24"/>
              </w:rPr>
              <w:t>Codecademy</w:t>
            </w:r>
          </w:p>
        </w:tc>
        <w:tc>
          <w:tcPr>
            <w:tcW w:w="1871" w:type="dxa"/>
          </w:tcPr>
          <w:p w14:paraId="67168D70" w14:textId="77777777" w:rsidR="00ED370F" w:rsidRDefault="005A3482">
            <w:r>
              <w:rPr>
                <w:sz w:val="24"/>
              </w:rPr>
              <w:t>Dasturlash</w:t>
            </w:r>
          </w:p>
        </w:tc>
        <w:tc>
          <w:tcPr>
            <w:tcW w:w="1871" w:type="dxa"/>
          </w:tcPr>
          <w:p w14:paraId="673CF6E0" w14:textId="77777777" w:rsidR="00ED370F" w:rsidRDefault="005A3482">
            <w:r>
              <w:rPr>
                <w:sz w:val="24"/>
              </w:rPr>
              <w:t>XP, Badges, Streak, Projects</w:t>
            </w:r>
          </w:p>
        </w:tc>
        <w:tc>
          <w:tcPr>
            <w:tcW w:w="2030" w:type="dxa"/>
          </w:tcPr>
          <w:p w14:paraId="28D7CC83" w14:textId="77777777" w:rsidR="00ED370F" w:rsidRDefault="005A3482">
            <w:r>
              <w:rPr>
                <w:sz w:val="24"/>
              </w:rPr>
              <w:t>50 mln+</w:t>
            </w:r>
          </w:p>
        </w:tc>
        <w:tc>
          <w:tcPr>
            <w:tcW w:w="1871" w:type="dxa"/>
          </w:tcPr>
          <w:p w14:paraId="79CD8EF5" w14:textId="77777777" w:rsidR="00ED370F" w:rsidRDefault="005A3482">
            <w:r>
              <w:rPr>
                <w:sz w:val="24"/>
              </w:rPr>
              <w:t>~25%</w:t>
            </w:r>
          </w:p>
        </w:tc>
      </w:tr>
      <w:tr w:rsidR="00ED370F" w14:paraId="45037A06" w14:textId="77777777" w:rsidTr="00901B59">
        <w:tc>
          <w:tcPr>
            <w:tcW w:w="1871" w:type="dxa"/>
          </w:tcPr>
          <w:p w14:paraId="3509EAAC" w14:textId="77777777" w:rsidR="00ED370F" w:rsidRDefault="005A3482">
            <w:r>
              <w:rPr>
                <w:sz w:val="24"/>
              </w:rPr>
              <w:t>CodinGame</w:t>
            </w:r>
          </w:p>
        </w:tc>
        <w:tc>
          <w:tcPr>
            <w:tcW w:w="1871" w:type="dxa"/>
          </w:tcPr>
          <w:p w14:paraId="587C99B5" w14:textId="77777777" w:rsidR="00ED370F" w:rsidRDefault="005A3482">
            <w:r>
              <w:rPr>
                <w:sz w:val="24"/>
              </w:rPr>
              <w:t>Dasturlash</w:t>
            </w:r>
          </w:p>
        </w:tc>
        <w:tc>
          <w:tcPr>
            <w:tcW w:w="1871" w:type="dxa"/>
          </w:tcPr>
          <w:p w14:paraId="3F218AB2" w14:textId="77777777" w:rsidR="00ED370F" w:rsidRDefault="005A3482">
            <w:r>
              <w:rPr>
                <w:sz w:val="24"/>
              </w:rPr>
              <w:t>Musobaqalar, Reyting, Kod janglari</w:t>
            </w:r>
          </w:p>
        </w:tc>
        <w:tc>
          <w:tcPr>
            <w:tcW w:w="2030" w:type="dxa"/>
          </w:tcPr>
          <w:p w14:paraId="04D2B59F" w14:textId="77777777" w:rsidR="00ED370F" w:rsidRDefault="005A3482">
            <w:r>
              <w:rPr>
                <w:sz w:val="24"/>
              </w:rPr>
              <w:t>3 mln+</w:t>
            </w:r>
          </w:p>
        </w:tc>
        <w:tc>
          <w:tcPr>
            <w:tcW w:w="1871" w:type="dxa"/>
          </w:tcPr>
          <w:p w14:paraId="228E37E8" w14:textId="77777777" w:rsidR="00ED370F" w:rsidRDefault="005A3482">
            <w:r>
              <w:rPr>
                <w:sz w:val="24"/>
              </w:rPr>
              <w:t>~30%</w:t>
            </w:r>
          </w:p>
        </w:tc>
      </w:tr>
      <w:tr w:rsidR="00ED370F" w14:paraId="100DAC2D" w14:textId="77777777" w:rsidTr="00901B59">
        <w:tc>
          <w:tcPr>
            <w:tcW w:w="1871" w:type="dxa"/>
          </w:tcPr>
          <w:p w14:paraId="316D219B" w14:textId="77777777" w:rsidR="00ED370F" w:rsidRDefault="005A3482">
            <w:r>
              <w:rPr>
                <w:sz w:val="24"/>
              </w:rPr>
              <w:t>Khan Academy</w:t>
            </w:r>
          </w:p>
        </w:tc>
        <w:tc>
          <w:tcPr>
            <w:tcW w:w="1871" w:type="dxa"/>
          </w:tcPr>
          <w:p w14:paraId="42AF0097" w14:textId="77777777" w:rsidR="00ED370F" w:rsidRDefault="005A3482">
            <w:r>
              <w:rPr>
                <w:sz w:val="24"/>
              </w:rPr>
              <w:t>Umumiy ta'lim</w:t>
            </w:r>
          </w:p>
        </w:tc>
        <w:tc>
          <w:tcPr>
            <w:tcW w:w="1871" w:type="dxa"/>
          </w:tcPr>
          <w:p w14:paraId="4EB66D0F" w14:textId="77777777" w:rsidR="00ED370F" w:rsidRDefault="005A3482">
            <w:r>
              <w:rPr>
                <w:sz w:val="24"/>
              </w:rPr>
              <w:t>Energiya ballari, Nishonlar, Darajalar</w:t>
            </w:r>
          </w:p>
        </w:tc>
        <w:tc>
          <w:tcPr>
            <w:tcW w:w="2030" w:type="dxa"/>
          </w:tcPr>
          <w:p w14:paraId="4782A7E0" w14:textId="77777777" w:rsidR="00ED370F" w:rsidRDefault="005A3482">
            <w:r>
              <w:rPr>
                <w:sz w:val="24"/>
              </w:rPr>
              <w:t>150 mln+</w:t>
            </w:r>
          </w:p>
        </w:tc>
        <w:tc>
          <w:tcPr>
            <w:tcW w:w="1871" w:type="dxa"/>
          </w:tcPr>
          <w:p w14:paraId="7A6F0487" w14:textId="77777777" w:rsidR="00ED370F" w:rsidRDefault="005A3482">
            <w:r>
              <w:rPr>
                <w:sz w:val="24"/>
              </w:rPr>
              <w:t>~20%</w:t>
            </w:r>
          </w:p>
        </w:tc>
      </w:tr>
      <w:tr w:rsidR="00ED370F" w14:paraId="7C59B548" w14:textId="77777777" w:rsidTr="00901B59">
        <w:tc>
          <w:tcPr>
            <w:tcW w:w="1871" w:type="dxa"/>
          </w:tcPr>
          <w:p w14:paraId="7792FB02" w14:textId="77777777" w:rsidR="00ED370F" w:rsidRDefault="005A3482">
            <w:r>
              <w:rPr>
                <w:sz w:val="24"/>
              </w:rPr>
              <w:t>Brilliant.org</w:t>
            </w:r>
          </w:p>
        </w:tc>
        <w:tc>
          <w:tcPr>
            <w:tcW w:w="1871" w:type="dxa"/>
          </w:tcPr>
          <w:p w14:paraId="5CB47290" w14:textId="77777777" w:rsidR="00ED370F" w:rsidRDefault="005A3482">
            <w:r>
              <w:rPr>
                <w:sz w:val="24"/>
              </w:rPr>
              <w:t>Matematika/Fan</w:t>
            </w:r>
          </w:p>
        </w:tc>
        <w:tc>
          <w:tcPr>
            <w:tcW w:w="1871" w:type="dxa"/>
          </w:tcPr>
          <w:p w14:paraId="119BDB74" w14:textId="77777777" w:rsidR="00ED370F" w:rsidRDefault="005A3482">
            <w:r>
              <w:rPr>
                <w:sz w:val="24"/>
              </w:rPr>
              <w:t>Streak, Darajalar, Interaktiv muammolar</w:t>
            </w:r>
          </w:p>
        </w:tc>
        <w:tc>
          <w:tcPr>
            <w:tcW w:w="2030" w:type="dxa"/>
          </w:tcPr>
          <w:p w14:paraId="233E9C27" w14:textId="77777777" w:rsidR="00ED370F" w:rsidRDefault="005A3482">
            <w:r>
              <w:rPr>
                <w:sz w:val="24"/>
              </w:rPr>
              <w:t>10 mln+</w:t>
            </w:r>
          </w:p>
        </w:tc>
        <w:tc>
          <w:tcPr>
            <w:tcW w:w="1871" w:type="dxa"/>
          </w:tcPr>
          <w:p w14:paraId="33F941AF" w14:textId="77777777" w:rsidR="00ED370F" w:rsidRDefault="005A3482">
            <w:r>
              <w:rPr>
                <w:sz w:val="24"/>
              </w:rPr>
              <w:t>~35%</w:t>
            </w:r>
          </w:p>
        </w:tc>
      </w:tr>
      <w:tr w:rsidR="00ED370F" w14:paraId="15E30402" w14:textId="77777777" w:rsidTr="00901B59">
        <w:tc>
          <w:tcPr>
            <w:tcW w:w="1871" w:type="dxa"/>
          </w:tcPr>
          <w:p w14:paraId="188C7BC7" w14:textId="77777777" w:rsidR="00ED370F" w:rsidRDefault="005A3482">
            <w:r>
              <w:rPr>
                <w:sz w:val="24"/>
              </w:rPr>
              <w:t>Sololearn</w:t>
            </w:r>
          </w:p>
        </w:tc>
        <w:tc>
          <w:tcPr>
            <w:tcW w:w="1871" w:type="dxa"/>
          </w:tcPr>
          <w:p w14:paraId="60753511" w14:textId="77777777" w:rsidR="00ED370F" w:rsidRDefault="005A3482">
            <w:r>
              <w:rPr>
                <w:sz w:val="24"/>
              </w:rPr>
              <w:t>Dasturlash</w:t>
            </w:r>
          </w:p>
        </w:tc>
        <w:tc>
          <w:tcPr>
            <w:tcW w:w="1871" w:type="dxa"/>
          </w:tcPr>
          <w:p w14:paraId="0B81BAB9" w14:textId="77777777" w:rsidR="00ED370F" w:rsidRDefault="005A3482">
            <w:r>
              <w:rPr>
                <w:sz w:val="24"/>
              </w:rPr>
              <w:t>XP, Nishonlar, Musobaqalar, Streak</w:t>
            </w:r>
          </w:p>
        </w:tc>
        <w:tc>
          <w:tcPr>
            <w:tcW w:w="2030" w:type="dxa"/>
          </w:tcPr>
          <w:p w14:paraId="0AE5141E" w14:textId="77777777" w:rsidR="00ED370F" w:rsidRDefault="005A3482">
            <w:r>
              <w:rPr>
                <w:sz w:val="24"/>
              </w:rPr>
              <w:t>25 mln+</w:t>
            </w:r>
          </w:p>
        </w:tc>
        <w:tc>
          <w:tcPr>
            <w:tcW w:w="1871" w:type="dxa"/>
          </w:tcPr>
          <w:p w14:paraId="11416C43" w14:textId="77777777" w:rsidR="00ED370F" w:rsidRDefault="005A3482">
            <w:r>
              <w:rPr>
                <w:sz w:val="24"/>
              </w:rPr>
              <w:t>~28%</w:t>
            </w:r>
          </w:p>
        </w:tc>
      </w:tr>
      <w:tr w:rsidR="00ED370F" w14:paraId="729252A9" w14:textId="77777777" w:rsidTr="00901B59">
        <w:tc>
          <w:tcPr>
            <w:tcW w:w="1871" w:type="dxa"/>
          </w:tcPr>
          <w:p w14:paraId="411D8702" w14:textId="77777777" w:rsidR="00ED370F" w:rsidRDefault="005A3482">
            <w:r>
              <w:rPr>
                <w:sz w:val="24"/>
              </w:rPr>
              <w:t>LeetCode</w:t>
            </w:r>
          </w:p>
        </w:tc>
        <w:tc>
          <w:tcPr>
            <w:tcW w:w="1871" w:type="dxa"/>
          </w:tcPr>
          <w:p w14:paraId="24D1401B" w14:textId="77777777" w:rsidR="00ED370F" w:rsidRDefault="005A3482">
            <w:r>
              <w:rPr>
                <w:sz w:val="24"/>
              </w:rPr>
              <w:t>Algoritmlar</w:t>
            </w:r>
          </w:p>
        </w:tc>
        <w:tc>
          <w:tcPr>
            <w:tcW w:w="1871" w:type="dxa"/>
          </w:tcPr>
          <w:p w14:paraId="0A950043" w14:textId="77777777" w:rsidR="00ED370F" w:rsidRDefault="005A3482">
            <w:r>
              <w:rPr>
                <w:sz w:val="24"/>
              </w:rPr>
              <w:t xml:space="preserve">Streak, Reyting, </w:t>
            </w:r>
            <w:r>
              <w:rPr>
                <w:sz w:val="24"/>
              </w:rPr>
              <w:lastRenderedPageBreak/>
              <w:t>Musobaqalar, Nishonlar</w:t>
            </w:r>
          </w:p>
        </w:tc>
        <w:tc>
          <w:tcPr>
            <w:tcW w:w="2030" w:type="dxa"/>
          </w:tcPr>
          <w:p w14:paraId="1137C383" w14:textId="77777777" w:rsidR="00ED370F" w:rsidRDefault="005A3482">
            <w:r>
              <w:rPr>
                <w:sz w:val="24"/>
              </w:rPr>
              <w:lastRenderedPageBreak/>
              <w:t>20 mln+</w:t>
            </w:r>
          </w:p>
        </w:tc>
        <w:tc>
          <w:tcPr>
            <w:tcW w:w="1871" w:type="dxa"/>
          </w:tcPr>
          <w:p w14:paraId="235442C5" w14:textId="77777777" w:rsidR="00ED370F" w:rsidRDefault="005A3482">
            <w:r>
              <w:rPr>
                <w:sz w:val="24"/>
              </w:rPr>
              <w:t>~40%</w:t>
            </w:r>
          </w:p>
        </w:tc>
      </w:tr>
      <w:tr w:rsidR="00ED370F" w14:paraId="55CB05B4" w14:textId="77777777" w:rsidTr="00901B59">
        <w:tc>
          <w:tcPr>
            <w:tcW w:w="1871" w:type="dxa"/>
          </w:tcPr>
          <w:p w14:paraId="727A0817" w14:textId="77777777" w:rsidR="00ED370F" w:rsidRDefault="005A3482">
            <w:r>
              <w:rPr>
                <w:sz w:val="24"/>
              </w:rPr>
              <w:t>HackerRank</w:t>
            </w:r>
          </w:p>
        </w:tc>
        <w:tc>
          <w:tcPr>
            <w:tcW w:w="1871" w:type="dxa"/>
          </w:tcPr>
          <w:p w14:paraId="4E954D5F" w14:textId="77777777" w:rsidR="00ED370F" w:rsidRDefault="005A3482">
            <w:r>
              <w:rPr>
                <w:sz w:val="24"/>
              </w:rPr>
              <w:t>Dasturlash</w:t>
            </w:r>
          </w:p>
        </w:tc>
        <w:tc>
          <w:tcPr>
            <w:tcW w:w="1871" w:type="dxa"/>
          </w:tcPr>
          <w:p w14:paraId="50C60875" w14:textId="77777777" w:rsidR="00ED370F" w:rsidRDefault="005A3482">
            <w:r>
              <w:rPr>
                <w:sz w:val="24"/>
              </w:rPr>
              <w:t>Nishonlar, Sertifikatlar, Musobaqalar</w:t>
            </w:r>
          </w:p>
        </w:tc>
        <w:tc>
          <w:tcPr>
            <w:tcW w:w="2030" w:type="dxa"/>
          </w:tcPr>
          <w:p w14:paraId="583F4D44" w14:textId="77777777" w:rsidR="00ED370F" w:rsidRDefault="005A3482">
            <w:r>
              <w:rPr>
                <w:sz w:val="24"/>
              </w:rPr>
              <w:t>23 mln+</w:t>
            </w:r>
          </w:p>
        </w:tc>
        <w:tc>
          <w:tcPr>
            <w:tcW w:w="1871" w:type="dxa"/>
          </w:tcPr>
          <w:p w14:paraId="0F83FE9A" w14:textId="77777777" w:rsidR="00ED370F" w:rsidRDefault="005A3482">
            <w:r>
              <w:rPr>
                <w:sz w:val="24"/>
              </w:rPr>
              <w:t>~22%</w:t>
            </w:r>
          </w:p>
        </w:tc>
      </w:tr>
      <w:tr w:rsidR="00ED370F" w14:paraId="0B51C7E3" w14:textId="77777777" w:rsidTr="00901B59">
        <w:tc>
          <w:tcPr>
            <w:tcW w:w="1871" w:type="dxa"/>
          </w:tcPr>
          <w:p w14:paraId="68A6A73A" w14:textId="77777777" w:rsidR="00ED370F" w:rsidRDefault="005A3482">
            <w:r>
              <w:rPr>
                <w:sz w:val="24"/>
              </w:rPr>
              <w:t>DuoKod (taklif)</w:t>
            </w:r>
          </w:p>
        </w:tc>
        <w:tc>
          <w:tcPr>
            <w:tcW w:w="1871" w:type="dxa"/>
          </w:tcPr>
          <w:p w14:paraId="5C6A37EE" w14:textId="77777777" w:rsidR="00ED370F" w:rsidRDefault="005A3482">
            <w:r>
              <w:rPr>
                <w:sz w:val="24"/>
              </w:rPr>
              <w:t>Dasturlash</w:t>
            </w:r>
          </w:p>
        </w:tc>
        <w:tc>
          <w:tcPr>
            <w:tcW w:w="1871" w:type="dxa"/>
          </w:tcPr>
          <w:p w14:paraId="71F099D2" w14:textId="77777777" w:rsidR="00ED370F" w:rsidRDefault="005A3482">
            <w:r>
              <w:rPr>
                <w:sz w:val="24"/>
              </w:rPr>
              <w:t>XP, Streak, Boss AI, Skill Radar, RBAC</w:t>
            </w:r>
          </w:p>
        </w:tc>
        <w:tc>
          <w:tcPr>
            <w:tcW w:w="2030" w:type="dxa"/>
          </w:tcPr>
          <w:p w14:paraId="364A10DD" w14:textId="77777777" w:rsidR="00ED370F" w:rsidRDefault="005A3482">
            <w:r>
              <w:rPr>
                <w:sz w:val="24"/>
              </w:rPr>
              <w:t>Ishlab chiqilmoqda</w:t>
            </w:r>
          </w:p>
        </w:tc>
        <w:tc>
          <w:tcPr>
            <w:tcW w:w="1871" w:type="dxa"/>
          </w:tcPr>
          <w:p w14:paraId="5275C6A0" w14:textId="77777777" w:rsidR="00ED370F" w:rsidRDefault="005A3482">
            <w:r>
              <w:rPr>
                <w:sz w:val="24"/>
              </w:rPr>
              <w:t>Maqsad: 70%+</w:t>
            </w:r>
          </w:p>
        </w:tc>
      </w:tr>
    </w:tbl>
    <w:p w14:paraId="5B6E082F" w14:textId="77777777" w:rsidR="00ED370F" w:rsidRDefault="00ED370F"/>
    <w:p w14:paraId="273CE02C" w14:textId="77777777" w:rsidR="00ED370F" w:rsidRDefault="005A3482" w:rsidP="007E565B">
      <w:pPr>
        <w:ind w:firstLine="709"/>
        <w:jc w:val="both"/>
      </w:pPr>
      <w:r>
        <w:t>Codecademy – bu dasturlashni o'rgatuvchi eng mashhur platformalardan biri bo'lib, 2011-yilda tashkil etilgan. Platforma Python, JavaScript, HTML/CSS, SQL va boshqa ko'plab dasturlash tillarini o'rgatadi. Codecademy'ning gamifikatsiya tizimi Duolingo'ga o'xshash elementlarni o'z ichiga oladi: XP ballar, nishonlar, streak va loyiha vazifalari. Biroq, Codecademy'ning asosiy farqi shundaki, u foydalanuvchilarga to'liq loyihalar yaratish imkoniyatini beradi, bu esa ularning amaliy ko'nikmalarini rivojlantirishga yordam beradi. Codecademy'ning Pro versiyasi esa sertifikatlar va mentorlik xizmatlarini ham taqdim etadi.</w:t>
      </w:r>
    </w:p>
    <w:p w14:paraId="6570BD71" w14:textId="77777777" w:rsidR="00ED370F" w:rsidRDefault="005A3482" w:rsidP="007E565B">
      <w:pPr>
        <w:ind w:firstLine="709"/>
        <w:jc w:val="both"/>
      </w:pPr>
      <w:r>
        <w:t>CodinGame – bu dasturlashni o'yin orqali o'rgatuvchi noyob platforma. Foydalanuvchilar haqiqiy o'yinlar yaratish yoki mavjud o'yinlarda sun'iy intellekt botlarini dasturlash orqali o'rganadilar. Platforma 25 dan ortiq dasturlash tilini qo'llab-quvvatlaydi. CodinGame'ning eng qiziqarli xususiyati – bu "Clash of Code" musobaqalari bo'lib, unda foydalanuvchilar 15 daqiqa ichida bir-biri bilan musobaqalashadi. Bu real vaqt raqobati o'quvchilarning diqqatini jamlashiga va tez fikrlashiga yordam beradi. CodinGame ayniqsa algoritmik muammolarni yechishda samarali bo'lib, u Google, Facebook, Amazon kabi yirik IT kompaniyalari tomonidan ham xodimlarni baholashda ishlatiladi.</w:t>
      </w:r>
    </w:p>
    <w:p w14:paraId="31208081" w14:textId="77777777" w:rsidR="00ED370F" w:rsidRDefault="005A3482" w:rsidP="007E565B">
      <w:pPr>
        <w:ind w:firstLine="709"/>
        <w:jc w:val="both"/>
      </w:pPr>
      <w:r>
        <w:t>LeetCode – bu algoritmik masalalar va dasturlash musobaqalariga ixtisoslashgan platforma. 2011-yilda tashkil etilgan LeetCode bugungi kunda 20 million dan ortiq foydalanuvchiga ega. Platforma 2000 dan ortiq algoritmik masalani o'z ichiga oladi va ular qiyinlik darajasiga ko'ra Easy (Oson), Medium (O'rta) va Hard (Qiyin) toifalariga bo'linadi. LeetCode'ning gamifikatsiya tizimi nishonlar, streak va haftalik musobaqalardan iborat. Platforma ayniqsa IT kompaniyalariga ish intervyulariga tayyorlanish uchun keng qo'llaniladi.</w:t>
      </w:r>
    </w:p>
    <w:p w14:paraId="46EE9048" w14:textId="77777777" w:rsidR="00ED370F" w:rsidRDefault="005A3482" w:rsidP="007E565B">
      <w:pPr>
        <w:ind w:firstLine="709"/>
        <w:jc w:val="both"/>
      </w:pPr>
      <w:r>
        <w:lastRenderedPageBreak/>
        <w:t>Xorijiy tajribalarni tahlil qilish shuni ko'rsatadiki, muvaffaqiyatli gamifikatsiyalashgan ta'lim platformalarining bir qator umumiy xususiyatlari mavjud: birinchidan, ular doimiy va tezkor fikr-mulohaza (feedback) beradi; ikkinchidan, ular muvaffaqiyatni ko'rinadigan tarzda nishonlaydi; uchinchidan, ular ijtimoiy aloqa va raqobatni rag'batlantiradi; to'rtinchidan, ular moslashuvchan qiyinlik tizimini qo'llaydi; beshinchidan, ular o'quvchiga o'z progressini kuzatish imkonini beradi. DuoKod platformasi ushbu barcha xususiyatlarni o'zida mujassam etgan holda, dasturlash ta'limiga xos bo'lgan qo'shimcha elementlar (Skill Radar, Boss AI) bilan boyitilgan.</w:t>
      </w:r>
    </w:p>
    <w:p w14:paraId="4921F592" w14:textId="77777777" w:rsidR="00ED370F" w:rsidRDefault="005A3482">
      <w:pPr>
        <w:spacing w:after="120"/>
        <w:ind w:firstLine="709"/>
        <w:jc w:val="both"/>
      </w:pPr>
      <w:r>
        <w:t>Xorijiy platformalarni tahlil qilish natijasida DuoKod platformasi uchun quyidagi asosiy xulosalar chiqarildi: birinchidan, streak tizimi foydalanuvchilarni ushlab qolishda eng samarali vosita ekan; ikkinchidan, liga tizimi global reyting tizimidan samaraliroq; uchinchidan, darhol fikr-mulohaza (immediate feedback) o'rganish samaradorligini sezilarli oshiradi; to'rtinchidan, moslashuvchan qiyinlik tizimi (adaptive difficulty) o'quvchilarni oqim holatida ushlab turadi; beshinchidan, ijtimoiy elementlar (do'stlar, jamoalar) retensiyani oshiradi. Ushbu xulosalar DuoKod platformasining dizayn qarorlarini belgilashda asosiy yo'llanma bo'lib xizmat qildi.</w:t>
      </w:r>
    </w:p>
    <w:p w14:paraId="36D6AC98" w14:textId="77777777" w:rsidR="00ED370F" w:rsidRDefault="005A3482">
      <w:pPr>
        <w:spacing w:after="120"/>
        <w:ind w:firstLine="709"/>
        <w:jc w:val="both"/>
      </w:pPr>
      <w:r>
        <w:rPr>
          <w:b/>
        </w:rPr>
        <w:t>I bob bo'yicha xulosa:</w:t>
      </w:r>
    </w:p>
    <w:p w14:paraId="64A812CA" w14:textId="77777777" w:rsidR="00ED370F" w:rsidRDefault="005A3482">
      <w:pPr>
        <w:spacing w:after="120"/>
        <w:ind w:firstLine="709"/>
        <w:jc w:val="both"/>
      </w:pPr>
      <w:r>
        <w:t>Birinchi bobda ta'limda gamifikatsiyaning nazariy va pedagogik asoslari ko'rib chiqildi. Gamifikatsiya O'z-o'zini belgilash nazariyasi (SDT), Oqim (Flow) nazariyasi, Behaviorizm va Konstruktivizm kabi psixologik-pedagogik nazariyalar bilan uzviy bog'liq ekanligi aniqlandi. Dasturlash ta'limida gamifikatsiyaning samaradorligi meta-tahlil natijalari bilan tasdiqlandi (effect size = 0.82). Xorijiy tajribalar, xususan, Duolingo'ning muvaffaqiyatli gamifikatsiya modeli o'rganildi va DuoKod platformasi uchun asosiy yo'nalishlar belgilandi.</w:t>
      </w:r>
    </w:p>
    <w:p w14:paraId="1EE5CBD7" w14:textId="77777777" w:rsidR="00ED370F" w:rsidRDefault="005A3482">
      <w:r>
        <w:br w:type="page"/>
      </w:r>
    </w:p>
    <w:p w14:paraId="70C9C5A1" w14:textId="77777777" w:rsidR="00ED370F" w:rsidRDefault="005A3482">
      <w:pPr>
        <w:pStyle w:val="Heading1"/>
      </w:pPr>
      <w:r>
        <w:rPr>
          <w:rFonts w:ascii="Times New Roman" w:hAnsi="Times New Roman"/>
          <w:color w:val="000000"/>
        </w:rPr>
        <w:lastRenderedPageBreak/>
        <w:t>II BOB. "DUOKOD" DASTURLASHGA O'RGATUVCHI GAMIFIKATSIYALASHGAN PLATFORMASINI ISHLAB CHIQISH</w:t>
      </w:r>
    </w:p>
    <w:p w14:paraId="07AF991E" w14:textId="77777777" w:rsidR="00ED370F" w:rsidRDefault="005A3482">
      <w:pPr>
        <w:pStyle w:val="Heading2"/>
      </w:pPr>
      <w:r>
        <w:rPr>
          <w:rFonts w:ascii="Times New Roman" w:hAnsi="Times New Roman"/>
          <w:color w:val="000000"/>
        </w:rPr>
        <w:t>2.1. Platformaning umumiy konsepsiyasi, maqsadi va dasturiy arxitekturasi</w:t>
      </w:r>
    </w:p>
    <w:p w14:paraId="7691CF77" w14:textId="77777777" w:rsidR="00ED370F" w:rsidRDefault="005A3482" w:rsidP="00A128F1">
      <w:pPr>
        <w:ind w:firstLine="709"/>
        <w:jc w:val="both"/>
      </w:pPr>
      <w:r>
        <w:t>"DuoKod" platformasi dasturlash tillarini (Python, JavaScript, C++, SQL) o'rganishni o'yinlashtirilgan muhitda tashkil etishga qaratilgan innovatsion ta'lim vositasidir. Platformaning asosiy maqsadi o'quvchilarda dasturlash kompetensiyalarini shakllantirish, mantiqiy fikrlashni rivojlantirish va ularning o'quv jarayoniga bo'lgan qiziqishini uzluksiz saqlab qolishdan iborat. "DuoKod" nomi ikki so'zning birikmasidan iborat: "Duo" – juft, hamkor, birgalikda ma'nosini anglatsa, "Kod" – dasturlash kodini bildiradi.</w:t>
      </w:r>
    </w:p>
    <w:p w14:paraId="52D0F194" w14:textId="77777777" w:rsidR="00ED370F" w:rsidRDefault="005A3482" w:rsidP="00A128F1">
      <w:pPr>
        <w:ind w:firstLine="709"/>
        <w:jc w:val="both"/>
      </w:pPr>
      <w:r>
        <w:t>Platformaning umumiy konsepsiyasi o'quvchini "qahramon" (hero) sifatida ko'radi. O'quvchi dasturlashga oid bilimlarni o'zlashtirish orqali o'z qahramonining darajasini (level) oshirib boradi. Har bir yangi mavzu yoki modul "missiya" (quest) sifatida taqdim etiladi. Missiyalarni muvaffaqiyatli yakunlash orqali o'quvchi tajriba ballari (XP) va virtual tangalar (coins) ishlab topadi. Bu tangalar yordamida qahramonning tashqi ko'rinishini o'zgartirish yoki qo'shimcha imkoniyatlarni xarid qilish mumkin. Platforma narrativi "Kod Dunyosi" (Code World) deb nomlangan fantastik olamda kechadi, bu esa o'quvchilarda qiziqish va sarguzasht hissini uyg'otadi.</w:t>
      </w:r>
    </w:p>
    <w:p w14:paraId="34D0A397" w14:textId="77777777" w:rsidR="00ED370F" w:rsidRDefault="005A3482" w:rsidP="00A128F1">
      <w:pPr>
        <w:ind w:firstLine="709"/>
        <w:jc w:val="both"/>
      </w:pPr>
      <w:r>
        <w:t>Platformaning asosiy foydalanuvchi guruhlari uchta toifaga bo'linadi. Birinchi toifa – o'rta maktab o'quvchilari (14-18 yosh): ular uchun asosiy maqsad dasturlashga qiziqishni uyg'otish va asosiy tushunchalarni o'rgatishdir. Ikkinchi toifa – oliy ta'lim talabalari (18-25 yosh): ular uchun maqsad chuqurroq bilim va amaliy ko'nikmalarni rivojlantirishdir. Uchinchi toifa – dasturlashni mustaqil o'rganmoqchi bo'lgan kattalar (25+ yosh): ular uchun maqsad kasbiy o'sish va yangi texnologiyalarni o'zlashtirishdir. Har bir guruh uchun alohida o'quv yo'nalishlari va qiyinlik darajalari mavjud.</w:t>
      </w:r>
    </w:p>
    <w:p w14:paraId="4320B61E" w14:textId="77777777" w:rsidR="00ED370F" w:rsidRDefault="005A3482" w:rsidP="00A128F1">
      <w:pPr>
        <w:ind w:firstLine="709"/>
        <w:jc w:val="both"/>
      </w:pPr>
      <w:r>
        <w:rPr>
          <w:b/>
        </w:rPr>
        <w:t xml:space="preserve">Dasturiy arxitektura. </w:t>
      </w:r>
      <w:r>
        <w:t>DuoKod platformasi zamonaviy web-texnologiyalar asosida qurilgan bo'lib, u uchta asosiy qatlamdan (Three-tier architecture) iborat. Bu arxitektura tizimning moslashuvchanligi, kengayishi va xavfsizligini ta'minlaydi.</w:t>
      </w:r>
    </w:p>
    <w:tbl>
      <w:tblPr>
        <w:tblStyle w:val="TableGrid"/>
        <w:tblW w:w="0" w:type="auto"/>
        <w:tblLook w:val="04A0" w:firstRow="1" w:lastRow="0" w:firstColumn="1" w:lastColumn="0" w:noHBand="0" w:noVBand="1"/>
      </w:tblPr>
      <w:tblGrid>
        <w:gridCol w:w="2339"/>
        <w:gridCol w:w="2339"/>
        <w:gridCol w:w="2339"/>
        <w:gridCol w:w="2339"/>
      </w:tblGrid>
      <w:tr w:rsidR="00ED370F" w14:paraId="2DAC9A46" w14:textId="77777777">
        <w:tc>
          <w:tcPr>
            <w:tcW w:w="2339" w:type="dxa"/>
          </w:tcPr>
          <w:p w14:paraId="58F763B4" w14:textId="77777777" w:rsidR="00ED370F" w:rsidRDefault="005A3482">
            <w:pPr>
              <w:jc w:val="center"/>
            </w:pPr>
            <w:r>
              <w:rPr>
                <w:b/>
                <w:sz w:val="24"/>
              </w:rPr>
              <w:t>Qatlam</w:t>
            </w:r>
          </w:p>
        </w:tc>
        <w:tc>
          <w:tcPr>
            <w:tcW w:w="2339" w:type="dxa"/>
          </w:tcPr>
          <w:p w14:paraId="25B8E32F" w14:textId="77777777" w:rsidR="00ED370F" w:rsidRDefault="005A3482">
            <w:pPr>
              <w:jc w:val="center"/>
            </w:pPr>
            <w:r>
              <w:rPr>
                <w:b/>
                <w:sz w:val="24"/>
              </w:rPr>
              <w:t>Texnologiya</w:t>
            </w:r>
          </w:p>
        </w:tc>
        <w:tc>
          <w:tcPr>
            <w:tcW w:w="2339" w:type="dxa"/>
          </w:tcPr>
          <w:p w14:paraId="40F0400A" w14:textId="77777777" w:rsidR="00ED370F" w:rsidRDefault="005A3482">
            <w:pPr>
              <w:jc w:val="center"/>
            </w:pPr>
            <w:r>
              <w:rPr>
                <w:b/>
                <w:sz w:val="24"/>
              </w:rPr>
              <w:t>Vazifasi</w:t>
            </w:r>
          </w:p>
        </w:tc>
        <w:tc>
          <w:tcPr>
            <w:tcW w:w="2339" w:type="dxa"/>
          </w:tcPr>
          <w:p w14:paraId="5BD5A1CA" w14:textId="77777777" w:rsidR="00ED370F" w:rsidRDefault="005A3482">
            <w:pPr>
              <w:jc w:val="center"/>
            </w:pPr>
            <w:r>
              <w:rPr>
                <w:b/>
                <w:sz w:val="24"/>
              </w:rPr>
              <w:t>Afzalliklari</w:t>
            </w:r>
          </w:p>
        </w:tc>
      </w:tr>
      <w:tr w:rsidR="00ED370F" w14:paraId="79DD8E63" w14:textId="77777777">
        <w:tc>
          <w:tcPr>
            <w:tcW w:w="2339" w:type="dxa"/>
          </w:tcPr>
          <w:p w14:paraId="45180326" w14:textId="77777777" w:rsidR="00ED370F" w:rsidRDefault="005A3482">
            <w:r>
              <w:rPr>
                <w:sz w:val="24"/>
              </w:rPr>
              <w:t>Frontend</w:t>
            </w:r>
          </w:p>
        </w:tc>
        <w:tc>
          <w:tcPr>
            <w:tcW w:w="2339" w:type="dxa"/>
          </w:tcPr>
          <w:p w14:paraId="453DA1BF" w14:textId="77777777" w:rsidR="00ED370F" w:rsidRDefault="005A3482">
            <w:r>
              <w:rPr>
                <w:sz w:val="24"/>
              </w:rPr>
              <w:t xml:space="preserve">React.js, Next.js 14, </w:t>
            </w:r>
            <w:r>
              <w:rPr>
                <w:sz w:val="24"/>
              </w:rPr>
              <w:lastRenderedPageBreak/>
              <w:t>Tailwind CSS, TypeScript</w:t>
            </w:r>
          </w:p>
        </w:tc>
        <w:tc>
          <w:tcPr>
            <w:tcW w:w="2339" w:type="dxa"/>
          </w:tcPr>
          <w:p w14:paraId="6872E72A" w14:textId="77777777" w:rsidR="00ED370F" w:rsidRDefault="005A3482">
            <w:r>
              <w:rPr>
                <w:sz w:val="24"/>
              </w:rPr>
              <w:lastRenderedPageBreak/>
              <w:t xml:space="preserve">Foydalanuvchi bilan </w:t>
            </w:r>
            <w:r>
              <w:rPr>
                <w:sz w:val="24"/>
              </w:rPr>
              <w:lastRenderedPageBreak/>
              <w:t>interaktiv muloqot</w:t>
            </w:r>
          </w:p>
        </w:tc>
        <w:tc>
          <w:tcPr>
            <w:tcW w:w="2339" w:type="dxa"/>
          </w:tcPr>
          <w:p w14:paraId="1B1B1ABD" w14:textId="77777777" w:rsidR="00ED370F" w:rsidRDefault="005A3482">
            <w:r>
              <w:rPr>
                <w:sz w:val="24"/>
              </w:rPr>
              <w:lastRenderedPageBreak/>
              <w:t xml:space="preserve">Tez ishlash, SEO, </w:t>
            </w:r>
            <w:r>
              <w:rPr>
                <w:sz w:val="24"/>
              </w:rPr>
              <w:lastRenderedPageBreak/>
              <w:t>komponentga asoslangan</w:t>
            </w:r>
          </w:p>
        </w:tc>
      </w:tr>
      <w:tr w:rsidR="00ED370F" w14:paraId="6057D0D2" w14:textId="77777777">
        <w:tc>
          <w:tcPr>
            <w:tcW w:w="2339" w:type="dxa"/>
          </w:tcPr>
          <w:p w14:paraId="43AC61FA" w14:textId="77777777" w:rsidR="00ED370F" w:rsidRDefault="005A3482">
            <w:r>
              <w:rPr>
                <w:sz w:val="24"/>
              </w:rPr>
              <w:lastRenderedPageBreak/>
              <w:t>Backend</w:t>
            </w:r>
          </w:p>
        </w:tc>
        <w:tc>
          <w:tcPr>
            <w:tcW w:w="2339" w:type="dxa"/>
          </w:tcPr>
          <w:p w14:paraId="473790F5" w14:textId="77777777" w:rsidR="00ED370F" w:rsidRDefault="005A3482">
            <w:r>
              <w:rPr>
                <w:sz w:val="24"/>
              </w:rPr>
              <w:t>Next.js API Routes, Supabase Edge Functions</w:t>
            </w:r>
          </w:p>
        </w:tc>
        <w:tc>
          <w:tcPr>
            <w:tcW w:w="2339" w:type="dxa"/>
          </w:tcPr>
          <w:p w14:paraId="39C0D860" w14:textId="77777777" w:rsidR="00ED370F" w:rsidRDefault="005A3482">
            <w:r>
              <w:rPr>
                <w:sz w:val="24"/>
              </w:rPr>
              <w:t>Biznes mantiq, XP hisoblash</w:t>
            </w:r>
          </w:p>
        </w:tc>
        <w:tc>
          <w:tcPr>
            <w:tcW w:w="2339" w:type="dxa"/>
          </w:tcPr>
          <w:p w14:paraId="3639BEC1" w14:textId="77777777" w:rsidR="00ED370F" w:rsidRDefault="005A3482">
            <w:r>
              <w:rPr>
                <w:sz w:val="24"/>
              </w:rPr>
              <w:t>Serverless, auto-scaling, xavfsiz</w:t>
            </w:r>
          </w:p>
        </w:tc>
      </w:tr>
      <w:tr w:rsidR="00ED370F" w14:paraId="7E39F2CF" w14:textId="77777777">
        <w:tc>
          <w:tcPr>
            <w:tcW w:w="2339" w:type="dxa"/>
          </w:tcPr>
          <w:p w14:paraId="23F2F8E9" w14:textId="77777777" w:rsidR="00ED370F" w:rsidRDefault="005A3482">
            <w:r>
              <w:rPr>
                <w:sz w:val="24"/>
              </w:rPr>
              <w:t>Database</w:t>
            </w:r>
          </w:p>
        </w:tc>
        <w:tc>
          <w:tcPr>
            <w:tcW w:w="2339" w:type="dxa"/>
          </w:tcPr>
          <w:p w14:paraId="3B43B658" w14:textId="77777777" w:rsidR="00ED370F" w:rsidRDefault="005A3482">
            <w:r>
              <w:rPr>
                <w:sz w:val="24"/>
              </w:rPr>
              <w:t>Supabase (PostgreSQL), Real-time</w:t>
            </w:r>
          </w:p>
        </w:tc>
        <w:tc>
          <w:tcPr>
            <w:tcW w:w="2339" w:type="dxa"/>
          </w:tcPr>
          <w:p w14:paraId="2FB7348C" w14:textId="77777777" w:rsidR="00ED370F" w:rsidRDefault="005A3482">
            <w:r>
              <w:rPr>
                <w:sz w:val="24"/>
              </w:rPr>
              <w:t>Ma'lumotlarni saqlash, RLS</w:t>
            </w:r>
          </w:p>
        </w:tc>
        <w:tc>
          <w:tcPr>
            <w:tcW w:w="2339" w:type="dxa"/>
          </w:tcPr>
          <w:p w14:paraId="2267ABE3" w14:textId="77777777" w:rsidR="00ED370F" w:rsidRDefault="005A3482">
            <w:r>
              <w:rPr>
                <w:sz w:val="24"/>
              </w:rPr>
              <w:t>ACID, real-time, RLS xavfsizligi</w:t>
            </w:r>
          </w:p>
        </w:tc>
      </w:tr>
      <w:tr w:rsidR="00ED370F" w14:paraId="36C68776" w14:textId="77777777">
        <w:tc>
          <w:tcPr>
            <w:tcW w:w="2339" w:type="dxa"/>
          </w:tcPr>
          <w:p w14:paraId="1024FD1E" w14:textId="77777777" w:rsidR="00ED370F" w:rsidRDefault="005A3482">
            <w:r>
              <w:rPr>
                <w:sz w:val="24"/>
              </w:rPr>
              <w:t>Hosting</w:t>
            </w:r>
          </w:p>
        </w:tc>
        <w:tc>
          <w:tcPr>
            <w:tcW w:w="2339" w:type="dxa"/>
          </w:tcPr>
          <w:p w14:paraId="760F1C92" w14:textId="77777777" w:rsidR="00ED370F" w:rsidRDefault="005A3482">
            <w:r>
              <w:rPr>
                <w:sz w:val="24"/>
              </w:rPr>
              <w:t>Vercel, GitHub Actions</w:t>
            </w:r>
          </w:p>
        </w:tc>
        <w:tc>
          <w:tcPr>
            <w:tcW w:w="2339" w:type="dxa"/>
          </w:tcPr>
          <w:p w14:paraId="3CC8017A" w14:textId="77777777" w:rsidR="00ED370F" w:rsidRDefault="005A3482">
            <w:r>
              <w:rPr>
                <w:sz w:val="24"/>
              </w:rPr>
              <w:t>Avtomatik joylashtirish</w:t>
            </w:r>
          </w:p>
        </w:tc>
        <w:tc>
          <w:tcPr>
            <w:tcW w:w="2339" w:type="dxa"/>
          </w:tcPr>
          <w:p w14:paraId="5FED89A6" w14:textId="77777777" w:rsidR="00ED370F" w:rsidRDefault="005A3482">
            <w:r>
              <w:rPr>
                <w:sz w:val="24"/>
              </w:rPr>
              <w:t>Global CDN, CI/CD, monitoring</w:t>
            </w:r>
          </w:p>
        </w:tc>
      </w:tr>
      <w:tr w:rsidR="00ED370F" w14:paraId="0CFBD907" w14:textId="77777777">
        <w:tc>
          <w:tcPr>
            <w:tcW w:w="2339" w:type="dxa"/>
          </w:tcPr>
          <w:p w14:paraId="794791C1" w14:textId="77777777" w:rsidR="00ED370F" w:rsidRDefault="005A3482">
            <w:r>
              <w:rPr>
                <w:sz w:val="24"/>
              </w:rPr>
              <w:t>Auth</w:t>
            </w:r>
          </w:p>
        </w:tc>
        <w:tc>
          <w:tcPr>
            <w:tcW w:w="2339" w:type="dxa"/>
          </w:tcPr>
          <w:p w14:paraId="49AF9BCA" w14:textId="77777777" w:rsidR="00ED370F" w:rsidRDefault="005A3482">
            <w:r>
              <w:rPr>
                <w:sz w:val="24"/>
              </w:rPr>
              <w:t>Supabase Auth (OAuth, Email)</w:t>
            </w:r>
          </w:p>
        </w:tc>
        <w:tc>
          <w:tcPr>
            <w:tcW w:w="2339" w:type="dxa"/>
          </w:tcPr>
          <w:p w14:paraId="70F865D4" w14:textId="77777777" w:rsidR="00ED370F" w:rsidRDefault="005A3482">
            <w:r>
              <w:rPr>
                <w:sz w:val="24"/>
              </w:rPr>
              <w:t>Foydalanuvchi autentifikatsiyasi</w:t>
            </w:r>
          </w:p>
        </w:tc>
        <w:tc>
          <w:tcPr>
            <w:tcW w:w="2339" w:type="dxa"/>
          </w:tcPr>
          <w:p w14:paraId="046760DE" w14:textId="77777777" w:rsidR="00ED370F" w:rsidRDefault="005A3482">
            <w:r>
              <w:rPr>
                <w:sz w:val="24"/>
              </w:rPr>
              <w:t>JWT, OAuth2, xavfsiz sessiyalar</w:t>
            </w:r>
          </w:p>
        </w:tc>
      </w:tr>
      <w:tr w:rsidR="00ED370F" w14:paraId="3FC5B902" w14:textId="77777777">
        <w:tc>
          <w:tcPr>
            <w:tcW w:w="2339" w:type="dxa"/>
          </w:tcPr>
          <w:p w14:paraId="34C193BF" w14:textId="77777777" w:rsidR="00ED370F" w:rsidRDefault="005A3482">
            <w:r>
              <w:rPr>
                <w:sz w:val="24"/>
              </w:rPr>
              <w:t>Storage</w:t>
            </w:r>
          </w:p>
        </w:tc>
        <w:tc>
          <w:tcPr>
            <w:tcW w:w="2339" w:type="dxa"/>
          </w:tcPr>
          <w:p w14:paraId="014DD4B1" w14:textId="77777777" w:rsidR="00ED370F" w:rsidRDefault="005A3482">
            <w:r>
              <w:rPr>
                <w:sz w:val="24"/>
              </w:rPr>
              <w:t>Supabase Storage</w:t>
            </w:r>
          </w:p>
        </w:tc>
        <w:tc>
          <w:tcPr>
            <w:tcW w:w="2339" w:type="dxa"/>
          </w:tcPr>
          <w:p w14:paraId="21E536A9" w14:textId="77777777" w:rsidR="00ED370F" w:rsidRDefault="005A3482">
            <w:r>
              <w:rPr>
                <w:sz w:val="24"/>
              </w:rPr>
              <w:t>Rasmlar, fayllar saqlash</w:t>
            </w:r>
          </w:p>
        </w:tc>
        <w:tc>
          <w:tcPr>
            <w:tcW w:w="2339" w:type="dxa"/>
          </w:tcPr>
          <w:p w14:paraId="716EB940" w14:textId="77777777" w:rsidR="00ED370F" w:rsidRDefault="005A3482">
            <w:r>
              <w:rPr>
                <w:sz w:val="24"/>
              </w:rPr>
              <w:t>CDN, xavfsiz URL, katta hajm</w:t>
            </w:r>
          </w:p>
        </w:tc>
      </w:tr>
      <w:tr w:rsidR="00ED370F" w14:paraId="3421E5BB" w14:textId="77777777">
        <w:tc>
          <w:tcPr>
            <w:tcW w:w="2339" w:type="dxa"/>
          </w:tcPr>
          <w:p w14:paraId="1F57616A" w14:textId="77777777" w:rsidR="00ED370F" w:rsidRDefault="005A3482">
            <w:r>
              <w:rPr>
                <w:sz w:val="24"/>
              </w:rPr>
              <w:t>Code Editor</w:t>
            </w:r>
          </w:p>
        </w:tc>
        <w:tc>
          <w:tcPr>
            <w:tcW w:w="2339" w:type="dxa"/>
          </w:tcPr>
          <w:p w14:paraId="7640D142" w14:textId="77777777" w:rsidR="00ED370F" w:rsidRDefault="005A3482">
            <w:r>
              <w:rPr>
                <w:sz w:val="24"/>
              </w:rPr>
              <w:t>Monaco Editor</w:t>
            </w:r>
          </w:p>
        </w:tc>
        <w:tc>
          <w:tcPr>
            <w:tcW w:w="2339" w:type="dxa"/>
          </w:tcPr>
          <w:p w14:paraId="2FA8C232" w14:textId="77777777" w:rsidR="00ED370F" w:rsidRDefault="005A3482">
            <w:r>
              <w:rPr>
                <w:sz w:val="24"/>
              </w:rPr>
              <w:t>Brauzerda kod yozish</w:t>
            </w:r>
          </w:p>
        </w:tc>
        <w:tc>
          <w:tcPr>
            <w:tcW w:w="2339" w:type="dxa"/>
          </w:tcPr>
          <w:p w14:paraId="782EBD52" w14:textId="77777777" w:rsidR="00ED370F" w:rsidRDefault="005A3482">
            <w:r>
              <w:rPr>
                <w:sz w:val="24"/>
              </w:rPr>
              <w:t>Sintaksis ranglash, IntelliSense</w:t>
            </w:r>
          </w:p>
        </w:tc>
      </w:tr>
      <w:tr w:rsidR="00ED370F" w14:paraId="346DDE74" w14:textId="77777777">
        <w:tc>
          <w:tcPr>
            <w:tcW w:w="2339" w:type="dxa"/>
          </w:tcPr>
          <w:p w14:paraId="137702FD" w14:textId="77777777" w:rsidR="00ED370F" w:rsidRDefault="005A3482">
            <w:r>
              <w:rPr>
                <w:sz w:val="24"/>
              </w:rPr>
              <w:t>Charts</w:t>
            </w:r>
          </w:p>
        </w:tc>
        <w:tc>
          <w:tcPr>
            <w:tcW w:w="2339" w:type="dxa"/>
          </w:tcPr>
          <w:p w14:paraId="57BA6565" w14:textId="77777777" w:rsidR="00ED370F" w:rsidRDefault="005A3482">
            <w:r>
              <w:rPr>
                <w:sz w:val="24"/>
              </w:rPr>
              <w:t>Chart.js, Recharts</w:t>
            </w:r>
          </w:p>
        </w:tc>
        <w:tc>
          <w:tcPr>
            <w:tcW w:w="2339" w:type="dxa"/>
          </w:tcPr>
          <w:p w14:paraId="24D0CA74" w14:textId="77777777" w:rsidR="00ED370F" w:rsidRDefault="005A3482">
            <w:r>
              <w:rPr>
                <w:sz w:val="24"/>
              </w:rPr>
              <w:t>Skill Radar, statistika</w:t>
            </w:r>
          </w:p>
        </w:tc>
        <w:tc>
          <w:tcPr>
            <w:tcW w:w="2339" w:type="dxa"/>
          </w:tcPr>
          <w:p w14:paraId="78F39A28" w14:textId="77777777" w:rsidR="00ED370F" w:rsidRDefault="005A3482">
            <w:r>
              <w:rPr>
                <w:sz w:val="24"/>
              </w:rPr>
              <w:t>Interaktiv, animatsiyali</w:t>
            </w:r>
          </w:p>
        </w:tc>
      </w:tr>
    </w:tbl>
    <w:p w14:paraId="75FBCD99" w14:textId="77777777" w:rsidR="00ED370F" w:rsidRDefault="00ED370F"/>
    <w:p w14:paraId="580B4F08" w14:textId="77777777" w:rsidR="00ED370F" w:rsidRDefault="005A3482" w:rsidP="00A128F1">
      <w:pPr>
        <w:ind w:firstLine="709"/>
        <w:jc w:val="both"/>
      </w:pPr>
      <w:r>
        <w:t>Frontend qismi React.js va Next.js 14 freymvorklari asosida yaratilgan. React.js – bu Facebook (Meta) tomonidan 2013-yilda ishlab chiqilgan JavaScript kutubxonasi bo'lib, foydalanuvchi interfeyslarini yaratish uchun keng qo'llaniladi. React.js komponentga asoslangan arxitekturasi tufayli interfeys elementlarini qayta ishlatish imkonini beradi. Next.js esa React.js ustiga qurilgan freymvork bo'lib, server tomonida render qilish (SSR), statik sayt generatsiyasi (SSG) va API Routes imkoniyatlarini taqdim etadi. TypeScript – bu JavaScript'ning statik tiplar bilan kengaytirilgan versiyasi bo'lib, dastur kodining xavfsizligini va kodni qo'llab-quvvatlash qulayligini oshiradi.</w:t>
      </w:r>
    </w:p>
    <w:p w14:paraId="44E3C7D6" w14:textId="77777777" w:rsidR="00ED370F" w:rsidRDefault="005A3482" w:rsidP="00A128F1">
      <w:pPr>
        <w:ind w:firstLine="709"/>
        <w:jc w:val="both"/>
      </w:pPr>
      <w:r>
        <w:t>Tailwind CSS – bu utility-first CSS freymvorki bo'lib, u tez va qulay dizayn yaratish imkonini beradi. An'anaviy CSS yozish o'rniga, Tailwind CSS tayyor CSS klasslaridan foydalanishni taklif etadi. Bu yondashuv dizayn jarayonini sezilarli darajada tezlashtiradi va kodni yanada izchil qiladi. DuoKod platformasining "Cyber-Neon" dizayni Tailwind CSS yordamida yaratilgan bo'lib, u to'q fon va yorqin neon ranglarni muvaffaqiyatli uyg'unlashtiradi.</w:t>
      </w:r>
    </w:p>
    <w:p w14:paraId="71764617" w14:textId="77777777" w:rsidR="00ED370F" w:rsidRDefault="005A3482" w:rsidP="00A128F1">
      <w:pPr>
        <w:ind w:firstLine="709"/>
        <w:jc w:val="both"/>
      </w:pPr>
      <w:r>
        <w:lastRenderedPageBreak/>
        <w:t>Backend qismi Next.js API Routes va Supabase Edge Functions orqali amalga oshirilgan. Bu yondashuv serverless (serversiz) arxitekturaga asoslanib, platformaning yuklama oshganda avtomatik ravishda kengayishi (auto-scaling) imkonini beradi. Masalan, imtihon paytida bir vaqtning o'zida 1000 ta o'quvchi platformaga kirganda ham tizim barqaror ishlaydi. Serverless arxitektura shuningdek xarajatlarni kamaytiradi: faqat haqiqiy foydalanilgan resurslar uchun to'lov amalga oshiriladi.</w:t>
      </w:r>
    </w:p>
    <w:p w14:paraId="616BC907" w14:textId="77777777" w:rsidR="00ED370F" w:rsidRDefault="005A3482" w:rsidP="00A128F1">
      <w:pPr>
        <w:ind w:firstLine="709"/>
        <w:jc w:val="both"/>
      </w:pPr>
      <w:r>
        <w:t>Ma'lumotlar bazasi sifatida Supabase tanlandi. Supabase – bu PostgreSQL asosidagi ochiq kodli Backend-as-a-Service (BaaS) yechimi bo'lib, u an'anaviy ma'lumotlar bazasiga qo'shimcha ravishda real vaqt sinxronlash, autentifikatsiya, fayl saqlash (Storage) va Edge Functions imkoniyatlarini taqdim etadi. Supabase'ni tanlashning asosiy sabablari: bepul boshlang'ich tarif (free tier – 500 MB ma'lumotlar bazasi, 1 GB fayl saqlash), kuchli xavfsizlik (RLS), real vaqt imkoniyatlari, keng hujjatlashtirish (documentation) va faol jamoa qo'llab-quvvatlashi.</w:t>
      </w:r>
    </w:p>
    <w:p w14:paraId="7F0C084D" w14:textId="77777777" w:rsidR="00ED370F" w:rsidRDefault="005A3482" w:rsidP="00A128F1">
      <w:pPr>
        <w:ind w:firstLine="709"/>
        <w:jc w:val="both"/>
      </w:pPr>
      <w:r>
        <w:t>Platformaning texnik talablariga ko'ra, tizim quyidagi minimal talablarni qondirishi kerak: bir vaqtning o'zida 500 ta foydalanuvchiga xizmat ko'rsatish; sahifa yuklanish vaqti 2 soniyadan oshmasligi; 99.9% uptime (ishlab turish vaqti); ma'lumotlar bazasiga so'rov vaqti 100 ms dan oshmasligi; mobil qurilmalarda ham to'liq ishlashi. Ushbu talablar Vercel va Supabase'ning bepul tarifi doirasida ham to'liq qondiriladi.</w:t>
      </w:r>
    </w:p>
    <w:p w14:paraId="0BA76E5B" w14:textId="77777777" w:rsidR="00ED370F" w:rsidRDefault="005A3482" w:rsidP="00A128F1">
      <w:pPr>
        <w:ind w:firstLine="709"/>
        <w:jc w:val="both"/>
      </w:pPr>
      <w:r>
        <w:t>Platformaning asosiy funksiyalari quyidagilardan iborat: foydalanuvchi ro'yxatdan o'tish va tizimga kirish (email/Google OAuth); kurslar va darslarni ko'rish; interaktiv kod muharririda kod yozish va ishlatish; testlarni yechish va natijalarni ko'rish; XP va streak ko'rsatkichlarini kuzatish; Skill Radar Chart orqali ko'nikmalar tahlili; Boss AI bilan jang qilish; liderlar taxtasida o'z o'rnini ko'rish; nishonlar to'plash; va profil sahifasini boshqarish.</w:t>
      </w:r>
    </w:p>
    <w:p w14:paraId="3141609E" w14:textId="77777777" w:rsidR="00ED370F" w:rsidRDefault="005A3482">
      <w:pPr>
        <w:pStyle w:val="Heading2"/>
      </w:pPr>
      <w:r>
        <w:rPr>
          <w:rFonts w:ascii="Times New Roman" w:hAnsi="Times New Roman"/>
          <w:color w:val="000000"/>
        </w:rPr>
        <w:t>2.2. Ma'lumotlar bazasi (Supabase) tizimini loyihalash hamda ma'lumotlar saqlanishini ta'minlash</w:t>
      </w:r>
    </w:p>
    <w:p w14:paraId="342452C8" w14:textId="77777777" w:rsidR="00ED370F" w:rsidRDefault="005A3482" w:rsidP="00A128F1">
      <w:pPr>
        <w:ind w:firstLine="709"/>
        <w:jc w:val="both"/>
      </w:pPr>
      <w:r>
        <w:t xml:space="preserve">Zamonaviy web-ilovalarda ma'lumotlar bazasini to'g'ri loyihalash tizimning barqarorligi, tezkorligi va xavfsizligini belgilovchi asosiy omildir. DuoKod platformasi uchun ochiq kodli Backend-as-a-Service (BaaS) yechimi bo'lgan Supabase tanlandi. Supabase an'anaviy PostgreSQL ma'lumotlar bazasiga </w:t>
      </w:r>
      <w:r>
        <w:lastRenderedPageBreak/>
        <w:t>asoslangan bo'lib, u relyatsion ma'lumotlarni saqlash bilan birga, RESTful API, GraphQL va real vaqt (real-time) imkoniyatlarini ham taqdim etadi.</w:t>
      </w:r>
    </w:p>
    <w:p w14:paraId="7088A423" w14:textId="77777777" w:rsidR="00ED370F" w:rsidRDefault="005A3482" w:rsidP="00A128F1">
      <w:pPr>
        <w:ind w:firstLine="709"/>
        <w:jc w:val="both"/>
      </w:pPr>
      <w:r>
        <w:t>PostgreSQL – bu 1986-yilda Berkeley universiteti tomonidan ishlab chiqilgan va bugungi kunda eng kuchli ochiq kodli relyatsion ma'lumotlar bazasi tizimi hisoblanadi. PostgreSQL ACID xususiyatlarini to'liq qo'llab-quvvatlaydi, murakkab so'rovlarni (queries) samarali bajaradi, JSON ma'lumotlarini saqlash va qayta ishlash imkoniyatiga ega va kengaytirilishi (extensibility) oson. Supabase PostgreSQL'ning barcha kuchli xususiyatlarini saqlab, unga qo'shimcha ravishda real vaqt va xavfsizlik imkoniyatlarini qo'shadi.</w:t>
      </w:r>
    </w:p>
    <w:p w14:paraId="450DB89E" w14:textId="77777777" w:rsidR="00ED370F" w:rsidRDefault="005A3482">
      <w:pPr>
        <w:spacing w:after="120"/>
        <w:ind w:firstLine="709"/>
        <w:jc w:val="both"/>
      </w:pPr>
      <w:r>
        <w:rPr>
          <w:b/>
        </w:rPr>
        <w:t xml:space="preserve">Ma'lumotlar bazasi sxemasi (Database Schema). </w:t>
      </w:r>
      <w:r>
        <w:t>DuoKod platformasining ma'lumotlar bazasi quyidagi asosiy jadvallardan (tables) tashkil topgan. Jadvallar o'rtasidagi munosabatlar (relationships) to'g'ri tashkil etilgan va normalizatsiya tamoyillariga rioya qilingan:</w:t>
      </w:r>
    </w:p>
    <w:tbl>
      <w:tblPr>
        <w:tblStyle w:val="TableGrid"/>
        <w:tblW w:w="0" w:type="auto"/>
        <w:tblLook w:val="04A0" w:firstRow="1" w:lastRow="0" w:firstColumn="1" w:lastColumn="0" w:noHBand="0" w:noVBand="1"/>
      </w:tblPr>
      <w:tblGrid>
        <w:gridCol w:w="2339"/>
        <w:gridCol w:w="2339"/>
        <w:gridCol w:w="2339"/>
        <w:gridCol w:w="2339"/>
      </w:tblGrid>
      <w:tr w:rsidR="00ED370F" w14:paraId="34911067" w14:textId="77777777">
        <w:tc>
          <w:tcPr>
            <w:tcW w:w="2339" w:type="dxa"/>
          </w:tcPr>
          <w:p w14:paraId="3A706070" w14:textId="77777777" w:rsidR="00ED370F" w:rsidRDefault="005A3482">
            <w:pPr>
              <w:jc w:val="center"/>
            </w:pPr>
            <w:r>
              <w:rPr>
                <w:b/>
                <w:sz w:val="24"/>
              </w:rPr>
              <w:t>Jadval nomi</w:t>
            </w:r>
          </w:p>
        </w:tc>
        <w:tc>
          <w:tcPr>
            <w:tcW w:w="2339" w:type="dxa"/>
          </w:tcPr>
          <w:p w14:paraId="043076C4" w14:textId="77777777" w:rsidR="00ED370F" w:rsidRDefault="005A3482">
            <w:pPr>
              <w:jc w:val="center"/>
            </w:pPr>
            <w:r>
              <w:rPr>
                <w:b/>
                <w:sz w:val="24"/>
              </w:rPr>
              <w:t>Asosiy ustunlar</w:t>
            </w:r>
          </w:p>
        </w:tc>
        <w:tc>
          <w:tcPr>
            <w:tcW w:w="2339" w:type="dxa"/>
          </w:tcPr>
          <w:p w14:paraId="5248FB05" w14:textId="77777777" w:rsidR="00ED370F" w:rsidRDefault="005A3482">
            <w:pPr>
              <w:jc w:val="center"/>
            </w:pPr>
            <w:r>
              <w:rPr>
                <w:b/>
                <w:sz w:val="24"/>
              </w:rPr>
              <w:t>Maqsadi</w:t>
            </w:r>
          </w:p>
        </w:tc>
        <w:tc>
          <w:tcPr>
            <w:tcW w:w="2339" w:type="dxa"/>
          </w:tcPr>
          <w:p w14:paraId="54D2C309" w14:textId="77777777" w:rsidR="00ED370F" w:rsidRDefault="005A3482">
            <w:pPr>
              <w:jc w:val="center"/>
            </w:pPr>
            <w:r>
              <w:rPr>
                <w:b/>
                <w:sz w:val="24"/>
              </w:rPr>
              <w:t>Munosabat</w:t>
            </w:r>
          </w:p>
        </w:tc>
      </w:tr>
      <w:tr w:rsidR="00ED370F" w14:paraId="365D3D3F" w14:textId="77777777">
        <w:tc>
          <w:tcPr>
            <w:tcW w:w="2339" w:type="dxa"/>
          </w:tcPr>
          <w:p w14:paraId="424C7F8A" w14:textId="77777777" w:rsidR="00ED370F" w:rsidRDefault="005A3482">
            <w:r>
              <w:rPr>
                <w:sz w:val="24"/>
              </w:rPr>
              <w:t>users</w:t>
            </w:r>
          </w:p>
        </w:tc>
        <w:tc>
          <w:tcPr>
            <w:tcW w:w="2339" w:type="dxa"/>
          </w:tcPr>
          <w:p w14:paraId="0BC59A44" w14:textId="77777777" w:rsidR="00ED370F" w:rsidRDefault="005A3482">
            <w:r>
              <w:rPr>
                <w:sz w:val="24"/>
              </w:rPr>
              <w:t>id (UUID), email, username, avatar_url, total_xp, current_level, role, created_at</w:t>
            </w:r>
          </w:p>
        </w:tc>
        <w:tc>
          <w:tcPr>
            <w:tcW w:w="2339" w:type="dxa"/>
          </w:tcPr>
          <w:p w14:paraId="36BBE0F8" w14:textId="77777777" w:rsidR="00ED370F" w:rsidRDefault="005A3482">
            <w:r>
              <w:rPr>
                <w:sz w:val="24"/>
              </w:rPr>
              <w:t>Foydalanuvchi profili</w:t>
            </w:r>
          </w:p>
        </w:tc>
        <w:tc>
          <w:tcPr>
            <w:tcW w:w="2339" w:type="dxa"/>
          </w:tcPr>
          <w:p w14:paraId="60B261C2" w14:textId="77777777" w:rsidR="00ED370F" w:rsidRDefault="005A3482">
            <w:r>
              <w:rPr>
                <w:sz w:val="24"/>
              </w:rPr>
              <w:t>Asosiy jadval</w:t>
            </w:r>
          </w:p>
        </w:tc>
      </w:tr>
      <w:tr w:rsidR="00ED370F" w14:paraId="7C42362D" w14:textId="77777777">
        <w:tc>
          <w:tcPr>
            <w:tcW w:w="2339" w:type="dxa"/>
          </w:tcPr>
          <w:p w14:paraId="320377B3" w14:textId="77777777" w:rsidR="00ED370F" w:rsidRDefault="005A3482">
            <w:r>
              <w:rPr>
                <w:sz w:val="24"/>
              </w:rPr>
              <w:t>courses</w:t>
            </w:r>
          </w:p>
        </w:tc>
        <w:tc>
          <w:tcPr>
            <w:tcW w:w="2339" w:type="dxa"/>
          </w:tcPr>
          <w:p w14:paraId="4A13D163" w14:textId="77777777" w:rsidR="00ED370F" w:rsidRDefault="005A3482">
            <w:r>
              <w:rPr>
                <w:sz w:val="24"/>
              </w:rPr>
              <w:t>id, title, description, language, difficulty, thumbnail_url, is_published, created_by</w:t>
            </w:r>
          </w:p>
        </w:tc>
        <w:tc>
          <w:tcPr>
            <w:tcW w:w="2339" w:type="dxa"/>
          </w:tcPr>
          <w:p w14:paraId="7554A81D" w14:textId="77777777" w:rsidR="00ED370F" w:rsidRDefault="005A3482">
            <w:r>
              <w:rPr>
                <w:sz w:val="24"/>
              </w:rPr>
              <w:t>Kurslar ro'yxati</w:t>
            </w:r>
          </w:p>
        </w:tc>
        <w:tc>
          <w:tcPr>
            <w:tcW w:w="2339" w:type="dxa"/>
          </w:tcPr>
          <w:p w14:paraId="4BC268FB" w14:textId="77777777" w:rsidR="00ED370F" w:rsidRDefault="005A3482">
            <w:r>
              <w:rPr>
                <w:sz w:val="24"/>
              </w:rPr>
              <w:t>users (created_by)</w:t>
            </w:r>
          </w:p>
        </w:tc>
      </w:tr>
      <w:tr w:rsidR="00ED370F" w14:paraId="09E9DE9A" w14:textId="77777777">
        <w:tc>
          <w:tcPr>
            <w:tcW w:w="2339" w:type="dxa"/>
          </w:tcPr>
          <w:p w14:paraId="13256A1D" w14:textId="77777777" w:rsidR="00ED370F" w:rsidRDefault="005A3482">
            <w:r>
              <w:rPr>
                <w:sz w:val="24"/>
              </w:rPr>
              <w:t>lessons</w:t>
            </w:r>
          </w:p>
        </w:tc>
        <w:tc>
          <w:tcPr>
            <w:tcW w:w="2339" w:type="dxa"/>
          </w:tcPr>
          <w:p w14:paraId="1D64A77D" w14:textId="77777777" w:rsidR="00ED370F" w:rsidRDefault="005A3482">
            <w:r>
              <w:rPr>
                <w:sz w:val="24"/>
              </w:rPr>
              <w:t>id, course_id, title, content, xp_reward, order_index, lesson_type, video_url</w:t>
            </w:r>
          </w:p>
        </w:tc>
        <w:tc>
          <w:tcPr>
            <w:tcW w:w="2339" w:type="dxa"/>
          </w:tcPr>
          <w:p w14:paraId="397A2ECB" w14:textId="77777777" w:rsidR="00ED370F" w:rsidRDefault="005A3482">
            <w:r>
              <w:rPr>
                <w:sz w:val="24"/>
              </w:rPr>
              <w:t>Darslar</w:t>
            </w:r>
          </w:p>
        </w:tc>
        <w:tc>
          <w:tcPr>
            <w:tcW w:w="2339" w:type="dxa"/>
          </w:tcPr>
          <w:p w14:paraId="1F61E70F" w14:textId="77777777" w:rsidR="00ED370F" w:rsidRDefault="005A3482">
            <w:r>
              <w:rPr>
                <w:sz w:val="24"/>
              </w:rPr>
              <w:t>courses (course_id)</w:t>
            </w:r>
          </w:p>
        </w:tc>
      </w:tr>
      <w:tr w:rsidR="00ED370F" w14:paraId="3613A35B" w14:textId="77777777">
        <w:tc>
          <w:tcPr>
            <w:tcW w:w="2339" w:type="dxa"/>
          </w:tcPr>
          <w:p w14:paraId="6C0D7D9A" w14:textId="77777777" w:rsidR="00ED370F" w:rsidRDefault="005A3482">
            <w:r>
              <w:rPr>
                <w:sz w:val="24"/>
              </w:rPr>
              <w:t>user_progress</w:t>
            </w:r>
          </w:p>
        </w:tc>
        <w:tc>
          <w:tcPr>
            <w:tcW w:w="2339" w:type="dxa"/>
          </w:tcPr>
          <w:p w14:paraId="5C987DF8" w14:textId="77777777" w:rsidR="00ED370F" w:rsidRDefault="005A3482">
            <w:r>
              <w:rPr>
                <w:sz w:val="24"/>
              </w:rPr>
              <w:t>id, user_id, lesson_id, completed_at, xp_earned, attempts, score</w:t>
            </w:r>
          </w:p>
        </w:tc>
        <w:tc>
          <w:tcPr>
            <w:tcW w:w="2339" w:type="dxa"/>
          </w:tcPr>
          <w:p w14:paraId="61258B34" w14:textId="77777777" w:rsidR="00ED370F" w:rsidRDefault="005A3482">
            <w:r>
              <w:rPr>
                <w:sz w:val="24"/>
              </w:rPr>
              <w:t>Foydalanuvchi progressi</w:t>
            </w:r>
          </w:p>
        </w:tc>
        <w:tc>
          <w:tcPr>
            <w:tcW w:w="2339" w:type="dxa"/>
          </w:tcPr>
          <w:p w14:paraId="785A2A3F" w14:textId="77777777" w:rsidR="00ED370F" w:rsidRDefault="005A3482">
            <w:r>
              <w:rPr>
                <w:sz w:val="24"/>
              </w:rPr>
              <w:t>users, lessons</w:t>
            </w:r>
          </w:p>
        </w:tc>
      </w:tr>
      <w:tr w:rsidR="00ED370F" w14:paraId="18807A30" w14:textId="77777777">
        <w:tc>
          <w:tcPr>
            <w:tcW w:w="2339" w:type="dxa"/>
          </w:tcPr>
          <w:p w14:paraId="2A6EA643" w14:textId="77777777" w:rsidR="00ED370F" w:rsidRDefault="005A3482">
            <w:r>
              <w:rPr>
                <w:sz w:val="24"/>
              </w:rPr>
              <w:t>streaks</w:t>
            </w:r>
          </w:p>
        </w:tc>
        <w:tc>
          <w:tcPr>
            <w:tcW w:w="2339" w:type="dxa"/>
          </w:tcPr>
          <w:p w14:paraId="71ED27C3" w14:textId="77777777" w:rsidR="00ED370F" w:rsidRDefault="005A3482">
            <w:r>
              <w:rPr>
                <w:sz w:val="24"/>
              </w:rPr>
              <w:t xml:space="preserve">id, user_id, </w:t>
            </w:r>
            <w:r>
              <w:rPr>
                <w:sz w:val="24"/>
              </w:rPr>
              <w:lastRenderedPageBreak/>
              <w:t>current_streak, longest_streak, last_activity_date, freeze_count</w:t>
            </w:r>
          </w:p>
        </w:tc>
        <w:tc>
          <w:tcPr>
            <w:tcW w:w="2339" w:type="dxa"/>
          </w:tcPr>
          <w:p w14:paraId="321B525C" w14:textId="77777777" w:rsidR="00ED370F" w:rsidRDefault="005A3482">
            <w:r>
              <w:rPr>
                <w:sz w:val="24"/>
              </w:rPr>
              <w:lastRenderedPageBreak/>
              <w:t>Streak ma'lumotlari</w:t>
            </w:r>
          </w:p>
        </w:tc>
        <w:tc>
          <w:tcPr>
            <w:tcW w:w="2339" w:type="dxa"/>
          </w:tcPr>
          <w:p w14:paraId="5D336A43" w14:textId="77777777" w:rsidR="00ED370F" w:rsidRDefault="005A3482">
            <w:r>
              <w:rPr>
                <w:sz w:val="24"/>
              </w:rPr>
              <w:t>users (user_id)</w:t>
            </w:r>
          </w:p>
        </w:tc>
      </w:tr>
      <w:tr w:rsidR="00ED370F" w14:paraId="7B301DC2" w14:textId="77777777">
        <w:tc>
          <w:tcPr>
            <w:tcW w:w="2339" w:type="dxa"/>
          </w:tcPr>
          <w:p w14:paraId="13DC41DB" w14:textId="77777777" w:rsidR="00ED370F" w:rsidRDefault="005A3482">
            <w:r>
              <w:rPr>
                <w:sz w:val="24"/>
              </w:rPr>
              <w:t>leaderboard_entries</w:t>
            </w:r>
          </w:p>
        </w:tc>
        <w:tc>
          <w:tcPr>
            <w:tcW w:w="2339" w:type="dxa"/>
          </w:tcPr>
          <w:p w14:paraId="03D72DCD" w14:textId="77777777" w:rsidR="00ED370F" w:rsidRDefault="005A3482">
            <w:r>
              <w:rPr>
                <w:sz w:val="24"/>
              </w:rPr>
              <w:t>id, user_id, weekly_xp, monthly_xp, all_time_xp, league, rank</w:t>
            </w:r>
          </w:p>
        </w:tc>
        <w:tc>
          <w:tcPr>
            <w:tcW w:w="2339" w:type="dxa"/>
          </w:tcPr>
          <w:p w14:paraId="7104D0A2" w14:textId="77777777" w:rsidR="00ED370F" w:rsidRDefault="005A3482">
            <w:r>
              <w:rPr>
                <w:sz w:val="24"/>
              </w:rPr>
              <w:t>Reyting</w:t>
            </w:r>
          </w:p>
        </w:tc>
        <w:tc>
          <w:tcPr>
            <w:tcW w:w="2339" w:type="dxa"/>
          </w:tcPr>
          <w:p w14:paraId="60C4DBC6" w14:textId="77777777" w:rsidR="00ED370F" w:rsidRDefault="005A3482">
            <w:r>
              <w:rPr>
                <w:sz w:val="24"/>
              </w:rPr>
              <w:t>users (user_id)</w:t>
            </w:r>
          </w:p>
        </w:tc>
      </w:tr>
      <w:tr w:rsidR="00ED370F" w14:paraId="3FD44274" w14:textId="77777777">
        <w:tc>
          <w:tcPr>
            <w:tcW w:w="2339" w:type="dxa"/>
          </w:tcPr>
          <w:p w14:paraId="7FF28BB7" w14:textId="77777777" w:rsidR="00ED370F" w:rsidRDefault="005A3482">
            <w:r>
              <w:rPr>
                <w:sz w:val="24"/>
              </w:rPr>
              <w:t>badges</w:t>
            </w:r>
          </w:p>
        </w:tc>
        <w:tc>
          <w:tcPr>
            <w:tcW w:w="2339" w:type="dxa"/>
          </w:tcPr>
          <w:p w14:paraId="16E6EF95" w14:textId="77777777" w:rsidR="00ED370F" w:rsidRDefault="005A3482">
            <w:r>
              <w:rPr>
                <w:sz w:val="24"/>
              </w:rPr>
              <w:t>id, name, description, icon_url, requirement_type, requirement_value, xp_reward</w:t>
            </w:r>
          </w:p>
        </w:tc>
        <w:tc>
          <w:tcPr>
            <w:tcW w:w="2339" w:type="dxa"/>
          </w:tcPr>
          <w:p w14:paraId="3481E399" w14:textId="77777777" w:rsidR="00ED370F" w:rsidRDefault="005A3482">
            <w:r>
              <w:rPr>
                <w:sz w:val="24"/>
              </w:rPr>
              <w:t>Nishonlar katalogi</w:t>
            </w:r>
          </w:p>
        </w:tc>
        <w:tc>
          <w:tcPr>
            <w:tcW w:w="2339" w:type="dxa"/>
          </w:tcPr>
          <w:p w14:paraId="76052E75" w14:textId="77777777" w:rsidR="00ED370F" w:rsidRDefault="005A3482">
            <w:r>
              <w:rPr>
                <w:sz w:val="24"/>
              </w:rPr>
              <w:t>Mustaqil jadval</w:t>
            </w:r>
          </w:p>
        </w:tc>
      </w:tr>
      <w:tr w:rsidR="00ED370F" w14:paraId="1186E2C4" w14:textId="77777777">
        <w:tc>
          <w:tcPr>
            <w:tcW w:w="2339" w:type="dxa"/>
          </w:tcPr>
          <w:p w14:paraId="4D063109" w14:textId="77777777" w:rsidR="00ED370F" w:rsidRDefault="005A3482">
            <w:r>
              <w:rPr>
                <w:sz w:val="24"/>
              </w:rPr>
              <w:t>user_badges</w:t>
            </w:r>
          </w:p>
        </w:tc>
        <w:tc>
          <w:tcPr>
            <w:tcW w:w="2339" w:type="dxa"/>
          </w:tcPr>
          <w:p w14:paraId="0193F865" w14:textId="77777777" w:rsidR="00ED370F" w:rsidRDefault="005A3482">
            <w:r>
              <w:rPr>
                <w:sz w:val="24"/>
              </w:rPr>
              <w:t>id, user_id, badge_id, earned_at</w:t>
            </w:r>
          </w:p>
        </w:tc>
        <w:tc>
          <w:tcPr>
            <w:tcW w:w="2339" w:type="dxa"/>
          </w:tcPr>
          <w:p w14:paraId="24ACF12B" w14:textId="77777777" w:rsidR="00ED370F" w:rsidRDefault="005A3482">
            <w:r>
              <w:rPr>
                <w:sz w:val="24"/>
              </w:rPr>
              <w:t>Olingan nishonlar</w:t>
            </w:r>
          </w:p>
        </w:tc>
        <w:tc>
          <w:tcPr>
            <w:tcW w:w="2339" w:type="dxa"/>
          </w:tcPr>
          <w:p w14:paraId="19ACB420" w14:textId="77777777" w:rsidR="00ED370F" w:rsidRDefault="005A3482">
            <w:r>
              <w:rPr>
                <w:sz w:val="24"/>
              </w:rPr>
              <w:t>users, badges</w:t>
            </w:r>
          </w:p>
        </w:tc>
      </w:tr>
      <w:tr w:rsidR="00ED370F" w14:paraId="7B4CBDD4" w14:textId="77777777">
        <w:tc>
          <w:tcPr>
            <w:tcW w:w="2339" w:type="dxa"/>
          </w:tcPr>
          <w:p w14:paraId="7EB63EB2" w14:textId="77777777" w:rsidR="00ED370F" w:rsidRDefault="005A3482">
            <w:r>
              <w:rPr>
                <w:sz w:val="24"/>
              </w:rPr>
              <w:t>skill_scores</w:t>
            </w:r>
          </w:p>
        </w:tc>
        <w:tc>
          <w:tcPr>
            <w:tcW w:w="2339" w:type="dxa"/>
          </w:tcPr>
          <w:p w14:paraId="309031C8" w14:textId="77777777" w:rsidR="00ED370F" w:rsidRDefault="005A3482">
            <w:r>
              <w:rPr>
                <w:sz w:val="24"/>
              </w:rPr>
              <w:t>id, user_id, skill_name, score, max_score, updated_at</w:t>
            </w:r>
          </w:p>
        </w:tc>
        <w:tc>
          <w:tcPr>
            <w:tcW w:w="2339" w:type="dxa"/>
          </w:tcPr>
          <w:p w14:paraId="26D2924F" w14:textId="77777777" w:rsidR="00ED370F" w:rsidRDefault="005A3482">
            <w:r>
              <w:rPr>
                <w:sz w:val="24"/>
              </w:rPr>
              <w:t>Skill Radar ballari</w:t>
            </w:r>
          </w:p>
        </w:tc>
        <w:tc>
          <w:tcPr>
            <w:tcW w:w="2339" w:type="dxa"/>
          </w:tcPr>
          <w:p w14:paraId="7743B391" w14:textId="77777777" w:rsidR="00ED370F" w:rsidRDefault="005A3482">
            <w:r>
              <w:rPr>
                <w:sz w:val="24"/>
              </w:rPr>
              <w:t>users (user_id)</w:t>
            </w:r>
          </w:p>
        </w:tc>
      </w:tr>
      <w:tr w:rsidR="00ED370F" w14:paraId="0E15B8EF" w14:textId="77777777">
        <w:tc>
          <w:tcPr>
            <w:tcW w:w="2339" w:type="dxa"/>
          </w:tcPr>
          <w:p w14:paraId="4A1B6D78" w14:textId="77777777" w:rsidR="00ED370F" w:rsidRDefault="005A3482">
            <w:r>
              <w:rPr>
                <w:sz w:val="24"/>
              </w:rPr>
              <w:t>boss_fights</w:t>
            </w:r>
          </w:p>
        </w:tc>
        <w:tc>
          <w:tcPr>
            <w:tcW w:w="2339" w:type="dxa"/>
          </w:tcPr>
          <w:p w14:paraId="19436D63" w14:textId="77777777" w:rsidR="00ED370F" w:rsidRDefault="005A3482">
            <w:r>
              <w:rPr>
                <w:sz w:val="24"/>
              </w:rPr>
              <w:t>id, user_id, boss_level, boss_name, result, xp_earned, time_taken, completed_at</w:t>
            </w:r>
          </w:p>
        </w:tc>
        <w:tc>
          <w:tcPr>
            <w:tcW w:w="2339" w:type="dxa"/>
          </w:tcPr>
          <w:p w14:paraId="4AC82BCE" w14:textId="77777777" w:rsidR="00ED370F" w:rsidRDefault="005A3482">
            <w:r>
              <w:rPr>
                <w:sz w:val="24"/>
              </w:rPr>
              <w:t>Boss jang tarixi</w:t>
            </w:r>
          </w:p>
        </w:tc>
        <w:tc>
          <w:tcPr>
            <w:tcW w:w="2339" w:type="dxa"/>
          </w:tcPr>
          <w:p w14:paraId="7C456A8E" w14:textId="77777777" w:rsidR="00ED370F" w:rsidRDefault="005A3482">
            <w:r>
              <w:rPr>
                <w:sz w:val="24"/>
              </w:rPr>
              <w:t>users (user_id)</w:t>
            </w:r>
          </w:p>
        </w:tc>
      </w:tr>
    </w:tbl>
    <w:p w14:paraId="7264594D" w14:textId="77777777" w:rsidR="00ED370F" w:rsidRDefault="00ED370F"/>
    <w:p w14:paraId="0EC2CCD2" w14:textId="77777777" w:rsidR="00ED370F" w:rsidRDefault="005A3482">
      <w:pPr>
        <w:spacing w:after="120"/>
        <w:ind w:firstLine="709"/>
        <w:jc w:val="both"/>
      </w:pPr>
      <w:r>
        <w:t>Ma'lumotlar bazasini loyihalashda normalizatsiya tamoyillariga rioya qilindi. Barcha jadvallar uchinchi normal formaga (3NF) keltirildi, bu ma'lumotlarning takrorlanishini oldini oladi va yangilash anomaliyalarini bartaraf etadi. Har bir jadvalda birlamchi kalit (primary key) sifatida UUID (Universally Unique Identifier) ishlatildi. UUID – bu 128-bitli noyob identifikator bo'lib, u ketma-ket raqamlardan (1, 2, 3...) farqli o'laroq, taxmin qilib bo'lmaydigan va xavfsizroq hisoblanadi.</w:t>
      </w:r>
    </w:p>
    <w:p w14:paraId="623852DA" w14:textId="77777777" w:rsidR="00ED370F" w:rsidRDefault="005A3482" w:rsidP="00A128F1">
      <w:pPr>
        <w:ind w:firstLine="709"/>
        <w:jc w:val="both"/>
      </w:pPr>
      <w:r>
        <w:lastRenderedPageBreak/>
        <w:t>Supabase'ning real vaqt (real-time) imkoniyatlari DuoKod platformasida bir necha muhim funksiyalarni ta'minlaydi. Birinchidan, liderlar taxtasi real vaqt rejimida yangilanadi: bir o'quvchi XP olganda, barcha foydalanuvchilarning ekranida reyting darhol o'zgaradi. Ikkinchidan, jamoaviy topshiriqlarda barcha ishtirokchilar bir-birining progressini real vaqtda kuzatishlari mumkin. Uchinchidan, o'qituvchi o'quvchining dars jarayonini real vaqtda kuzatishi va kerak bo'lsa yordam berishi mumkin. Bu real vaqt imkoniyatlari WebSocket protokoli orqali amalga oshiriladi.</w:t>
      </w:r>
    </w:p>
    <w:p w14:paraId="25CF68BD" w14:textId="77777777" w:rsidR="00ED370F" w:rsidRDefault="005A3482" w:rsidP="00A128F1">
      <w:pPr>
        <w:ind w:firstLine="709"/>
        <w:jc w:val="both"/>
      </w:pPr>
      <w:r>
        <w:t>Ma'lumotlar saqlanishini ta'minlash uchun Supabase PostgreSQL'ning kuchli tranzaksiya mexanizmlaridan foydalanadi. ACID (Atomicity, Consistency, Isolation, Durability) xususiyatlari ma'lumotlarning har qanday holatda ham to'liq va izchil saqlanishini kafolatlaydi. Atomicity – tranzaksiya yoki to'liq bajariladi, yoki umuman bajarilmaydi; Consistency – tranzaksiya ma'lumotlar bazasini bir izchil holatdan boshqa izchil holatga o'tkazadi; Isolation – bir vaqtda bajarilayotgan tranzaksiyalar bir-biriga ta'sir qilmaydi; Durability – bajarilgan tranzaksiya natijalari doimiy saqlanadi.</w:t>
      </w:r>
    </w:p>
    <w:p w14:paraId="20F1D196" w14:textId="77777777" w:rsidR="00ED370F" w:rsidRDefault="005A3482" w:rsidP="00A128F1">
      <w:pPr>
        <w:ind w:firstLine="709"/>
        <w:jc w:val="both"/>
      </w:pPr>
      <w:r>
        <w:t>Supabase avtomatik zaxira nusxalarini (automated backups) yaratish funksiyasiga ega bo'lib, bu ma'lumotlar yo'qolishining oldini oladi. Pro tarif uchun kunlik zaxira nusxalari 7 kun davomida saqlanadi. Shuningdek, Supabase Point-in-Time Recovery (PITR) imkoniyatini taqdim etadi, bu esa ma'lumotlar bazasini istalgan vaqt nuqtasiga qaytarish imkonini beradi. Bu xususiyat ayniqsa muhim ma'lumotlar tasodifan o'chirilgan yoki buzilgan hollarda foydali bo'ladi.</w:t>
      </w:r>
    </w:p>
    <w:p w14:paraId="7802206F" w14:textId="77777777" w:rsidR="00ED370F" w:rsidRDefault="005A3482" w:rsidP="00A128F1">
      <w:pPr>
        <w:ind w:firstLine="709"/>
        <w:jc w:val="both"/>
      </w:pPr>
      <w:r>
        <w:t>Ma'lumotlar bazasining ishlash samaradorligini oshirish uchun indekslash (indexing) strategiyasi ishlab chiqildi. Ko'p qo'llaniladigan so'rovlar uchun tegishli ustunlarda indekslar yaratildi. Masalan, user_progress jadvalida user_id va lesson_id ustunlari uchun kompozit indeks yaratildi, bu esa o'quvchining progress ma'lumotlarini tezroq olish imkonini beradi. Shuningdek, leaderboard_entries jadvalida weekly_xp ustuni uchun descending indeks yaratildi, bu esa haftalik reytingni tezroq hisoblash imkonini beradi.</w:t>
      </w:r>
    </w:p>
    <w:p w14:paraId="04A34454" w14:textId="77777777" w:rsidR="00ED370F" w:rsidRDefault="005A3482">
      <w:pPr>
        <w:spacing w:after="120"/>
        <w:ind w:firstLine="709"/>
        <w:jc w:val="both"/>
      </w:pPr>
      <w:r>
        <w:t>Ma'lumotlar bazasining ishlash ko'rsatkichlari quyidagicha: oddiy SELECT so'rovi uchun o'rtacha javob vaqti 5-10 ms; murakkab JOIN so'rovi uchun 20-50 ms; real vaqt yangilanish uchun 50-100 ms; bir vaqtda 100 ta so'rov uchun o'rtacha javob vaqti 15-30 ms. Bu ko'rsatkichlar platformaning barqaror va tez ishlashini ta'minlaydi.</w:t>
      </w:r>
    </w:p>
    <w:p w14:paraId="068103B1" w14:textId="77777777" w:rsidR="00ED370F" w:rsidRDefault="005A3482">
      <w:pPr>
        <w:pStyle w:val="Heading2"/>
      </w:pPr>
      <w:r>
        <w:rPr>
          <w:rFonts w:ascii="Times New Roman" w:hAnsi="Times New Roman"/>
          <w:color w:val="000000"/>
        </w:rPr>
        <w:lastRenderedPageBreak/>
        <w:t>2.3. O'quvchilar tahlili (Skill Radar chart) va darajaga moslashuvchi sun'iy raqiblar (Boss AI) tizimini integratsiya qilish</w:t>
      </w:r>
    </w:p>
    <w:p w14:paraId="1E77411E" w14:textId="77777777" w:rsidR="00ED370F" w:rsidRDefault="005A3482" w:rsidP="00E93696">
      <w:pPr>
        <w:ind w:firstLine="709"/>
        <w:jc w:val="both"/>
      </w:pPr>
      <w:r>
        <w:t>O'quvchilarning o'zlashtirish darajasini vizual tarzda ko'rsatish va ularga moslashtirilgan qiyinchiliklarni taqdim etish DuoKod platformasining o'ziga xos innovatsion xususiyatlaridan biridir. Bu ikki tizim – Skill Radar Chart va Boss AI – birgalikda ishlab, o'quvchiga shaxsiylashtirilgan o'quv tajribasini taqdim etadi. Ushbu yondashuv zamonaviy ta'lim texnologiyalarida "moslashuvchan o'rganish" (adaptive learning) deb ataladi.</w:t>
      </w:r>
    </w:p>
    <w:p w14:paraId="6009EEFE" w14:textId="77777777" w:rsidR="00ED370F" w:rsidRDefault="005A3482" w:rsidP="00E93696">
      <w:pPr>
        <w:ind w:firstLine="709"/>
        <w:jc w:val="both"/>
      </w:pPr>
      <w:r>
        <w:rPr>
          <w:b/>
        </w:rPr>
        <w:t xml:space="preserve">Skill Radar Chart (Ko'nikmalar radari). </w:t>
      </w:r>
      <w:r>
        <w:t>O'quvchining turli xil dasturlash ko'nikmalari bo'yicha o'zlashtirish darajasini ko'rsatuvchi vizual vosita. Radar chart (o'rgimchak to'ri diagrammasi) o'quvchiga o'zining kuchli va zaif tomonlarini bir qarashda anglash imkonini beradi. Ushbu vizualizatsiya turi tibbiyotda rezidentlarni baholashda ham muvaffaqiyatli qo'llanilgan.</w:t>
      </w:r>
    </w:p>
    <w:p w14:paraId="782270F8" w14:textId="77777777" w:rsidR="00ED370F" w:rsidRDefault="005A3482" w:rsidP="00E93696">
      <w:pPr>
        <w:ind w:firstLine="709"/>
        <w:jc w:val="both"/>
      </w:pPr>
      <w:r>
        <w:t>DuoKod platformasida quyidagi asosiy ko'nikma toifalari belgilangan: Sintaksis (Syntax) – dasturlash tilining qoidalari va yozilish tartibini bilish; Mantiq (Logic) – algoritmik fikrlash va muammoni yechish qobiliyati; Algoritmlar (Algorithms) – saralash, qidirish va boshqa algoritmlarni bilish; Debugging – xatolarni topish va tuzatish ko'nikmasi; Ma'lumotlar tuzilmalari (Data Structures) – massivlar, ro'yxatlar, lug'atlar bilan ishlash; va Ob'ektga yo'naltirilgan dasturlash (OOP) – sinflar va ob'ektlar bilan ishlash.</w:t>
      </w:r>
    </w:p>
    <w:p w14:paraId="5C54CD1B" w14:textId="77777777" w:rsidR="00ED370F" w:rsidRDefault="005A3482" w:rsidP="00E93696">
      <w:pPr>
        <w:ind w:firstLine="709"/>
        <w:jc w:val="both"/>
      </w:pPr>
      <w:r>
        <w:t>Har bir dars yoki test ma'lum bir ko'nikma toifasiga biriktiriladi. O'quvchi testni muvaffaqiyatli yechganda, tegishli ko'nikma bo'yicha ballari oshadi va Radar chart avtomatik ravishda yangilanadi. Masalan, o'quvchi "for loop" bo'yicha 5 ta testni to'g'ri yechsa, uning "Sintaksis" ko'nikmasi 10 ball oshadi. Bu o'quvchiga qaysi yo'nalishda ko'proq ishlashi kerakligini ko'rsatib beradi va o'z o'quv trayektoriyasini ongli ravishda boshqarish imkonini beradi.</w:t>
      </w:r>
    </w:p>
    <w:p w14:paraId="3C4D7E1E" w14:textId="77777777" w:rsidR="00ED370F" w:rsidRDefault="005A3482" w:rsidP="00E93696">
      <w:pPr>
        <w:ind w:firstLine="709"/>
        <w:jc w:val="both"/>
      </w:pPr>
      <w:r>
        <w:t>Skill Radar Chart texnik jihatdan Chart.js kutubxonasi yordamida amalga oshirilgan. Chart.js – bu HTML5 Canvas asosida ishlayotgan JavaScript kutubxonasi bo'lib, turli xil grafiklar va diagrammalarni yaratish imkonini beradi. Radar chart uchun quyidagi konfiguratsiya ishlatilgan: har bir ko'nikma 0 dan 100 gacha ball bilan baholanadi; animatsiya yoqilgan (animation: true); to'ldirish rangi neon yashil (rgba(0, 255, 136, 0.2)); chegara rangi neon yashil (#00FF88). Radar chart har safar o'quvchi yangi dars yoki test yakunlaganda avtomatik ravishda yangilanadi.</w:t>
      </w:r>
    </w:p>
    <w:tbl>
      <w:tblPr>
        <w:tblStyle w:val="TableGrid"/>
        <w:tblW w:w="0" w:type="auto"/>
        <w:tblLook w:val="04A0" w:firstRow="1" w:lastRow="0" w:firstColumn="1" w:lastColumn="0" w:noHBand="0" w:noVBand="1"/>
      </w:tblPr>
      <w:tblGrid>
        <w:gridCol w:w="2339"/>
        <w:gridCol w:w="2339"/>
        <w:gridCol w:w="2339"/>
        <w:gridCol w:w="2339"/>
      </w:tblGrid>
      <w:tr w:rsidR="00ED370F" w14:paraId="45184164" w14:textId="77777777">
        <w:tc>
          <w:tcPr>
            <w:tcW w:w="2339" w:type="dxa"/>
          </w:tcPr>
          <w:p w14:paraId="03EC21AA" w14:textId="77777777" w:rsidR="00ED370F" w:rsidRDefault="005A3482">
            <w:pPr>
              <w:jc w:val="center"/>
            </w:pPr>
            <w:r>
              <w:rPr>
                <w:b/>
                <w:sz w:val="24"/>
              </w:rPr>
              <w:lastRenderedPageBreak/>
              <w:t>Ko'nikma toifasi</w:t>
            </w:r>
          </w:p>
        </w:tc>
        <w:tc>
          <w:tcPr>
            <w:tcW w:w="2339" w:type="dxa"/>
          </w:tcPr>
          <w:p w14:paraId="14D4254B" w14:textId="77777777" w:rsidR="00ED370F" w:rsidRDefault="005A3482">
            <w:pPr>
              <w:jc w:val="center"/>
            </w:pPr>
            <w:r>
              <w:rPr>
                <w:b/>
                <w:sz w:val="24"/>
              </w:rPr>
              <w:t>O'lchanadigan ko'nikmalar</w:t>
            </w:r>
          </w:p>
        </w:tc>
        <w:tc>
          <w:tcPr>
            <w:tcW w:w="2339" w:type="dxa"/>
          </w:tcPr>
          <w:p w14:paraId="29A75A02" w14:textId="77777777" w:rsidR="00ED370F" w:rsidRDefault="005A3482">
            <w:pPr>
              <w:jc w:val="center"/>
            </w:pPr>
            <w:r>
              <w:rPr>
                <w:b/>
                <w:sz w:val="24"/>
              </w:rPr>
              <w:t>Dars misollar</w:t>
            </w:r>
          </w:p>
        </w:tc>
        <w:tc>
          <w:tcPr>
            <w:tcW w:w="2339" w:type="dxa"/>
          </w:tcPr>
          <w:p w14:paraId="1434B534" w14:textId="77777777" w:rsidR="00ED370F" w:rsidRDefault="005A3482">
            <w:pPr>
              <w:jc w:val="center"/>
            </w:pPr>
            <w:r>
              <w:rPr>
                <w:b/>
                <w:sz w:val="24"/>
              </w:rPr>
              <w:t>Ball tizimi</w:t>
            </w:r>
          </w:p>
        </w:tc>
      </w:tr>
      <w:tr w:rsidR="00ED370F" w14:paraId="2E104A5F" w14:textId="77777777">
        <w:tc>
          <w:tcPr>
            <w:tcW w:w="2339" w:type="dxa"/>
          </w:tcPr>
          <w:p w14:paraId="7402D9AF" w14:textId="77777777" w:rsidR="00ED370F" w:rsidRDefault="005A3482">
            <w:proofErr w:type="spellStart"/>
            <w:r>
              <w:rPr>
                <w:sz w:val="24"/>
              </w:rPr>
              <w:t>Sintaksis</w:t>
            </w:r>
            <w:proofErr w:type="spellEnd"/>
          </w:p>
        </w:tc>
        <w:tc>
          <w:tcPr>
            <w:tcW w:w="2339" w:type="dxa"/>
          </w:tcPr>
          <w:p w14:paraId="2C65F5FA" w14:textId="77777777" w:rsidR="00ED370F" w:rsidRDefault="005A3482">
            <w:r>
              <w:rPr>
                <w:sz w:val="24"/>
              </w:rPr>
              <w:t>O'zgaruvchilar, operatorlar, shartlar, tsikllar</w:t>
            </w:r>
          </w:p>
        </w:tc>
        <w:tc>
          <w:tcPr>
            <w:tcW w:w="2339" w:type="dxa"/>
          </w:tcPr>
          <w:p w14:paraId="5E9A44C5" w14:textId="77777777" w:rsidR="00ED370F" w:rsidRDefault="005A3482">
            <w:r>
              <w:rPr>
                <w:sz w:val="24"/>
              </w:rPr>
              <w:t>for loop, if-else, funksiyalar</w:t>
            </w:r>
          </w:p>
        </w:tc>
        <w:tc>
          <w:tcPr>
            <w:tcW w:w="2339" w:type="dxa"/>
          </w:tcPr>
          <w:p w14:paraId="5F4D284F" w14:textId="77777777" w:rsidR="00ED370F" w:rsidRDefault="005A3482">
            <w:r>
              <w:rPr>
                <w:sz w:val="24"/>
              </w:rPr>
              <w:t>0-100 ball</w:t>
            </w:r>
          </w:p>
        </w:tc>
      </w:tr>
      <w:tr w:rsidR="00ED370F" w14:paraId="32C3D87F" w14:textId="77777777">
        <w:tc>
          <w:tcPr>
            <w:tcW w:w="2339" w:type="dxa"/>
          </w:tcPr>
          <w:p w14:paraId="4201F906" w14:textId="77777777" w:rsidR="00ED370F" w:rsidRDefault="005A3482">
            <w:r>
              <w:rPr>
                <w:sz w:val="24"/>
              </w:rPr>
              <w:t>Mantiq</w:t>
            </w:r>
          </w:p>
        </w:tc>
        <w:tc>
          <w:tcPr>
            <w:tcW w:w="2339" w:type="dxa"/>
          </w:tcPr>
          <w:p w14:paraId="60BB4534" w14:textId="77777777" w:rsidR="00ED370F" w:rsidRDefault="005A3482">
            <w:r>
              <w:rPr>
                <w:sz w:val="24"/>
              </w:rPr>
              <w:t>Algoritmik fikrlash, muammo yechish</w:t>
            </w:r>
          </w:p>
        </w:tc>
        <w:tc>
          <w:tcPr>
            <w:tcW w:w="2339" w:type="dxa"/>
          </w:tcPr>
          <w:p w14:paraId="0B5AB68F" w14:textId="77777777" w:rsidR="00ED370F" w:rsidRDefault="005A3482">
            <w:r>
              <w:rPr>
                <w:sz w:val="24"/>
              </w:rPr>
              <w:t>Kalkulyator, o'yin yaratish</w:t>
            </w:r>
          </w:p>
        </w:tc>
        <w:tc>
          <w:tcPr>
            <w:tcW w:w="2339" w:type="dxa"/>
          </w:tcPr>
          <w:p w14:paraId="321A372F" w14:textId="77777777" w:rsidR="00ED370F" w:rsidRDefault="005A3482">
            <w:r>
              <w:rPr>
                <w:sz w:val="24"/>
              </w:rPr>
              <w:t>0-100 ball</w:t>
            </w:r>
          </w:p>
        </w:tc>
      </w:tr>
      <w:tr w:rsidR="00ED370F" w14:paraId="50A238E6" w14:textId="77777777">
        <w:tc>
          <w:tcPr>
            <w:tcW w:w="2339" w:type="dxa"/>
          </w:tcPr>
          <w:p w14:paraId="1E55527C" w14:textId="77777777" w:rsidR="00ED370F" w:rsidRDefault="005A3482">
            <w:r>
              <w:rPr>
                <w:sz w:val="24"/>
              </w:rPr>
              <w:t>Algoritmlar</w:t>
            </w:r>
          </w:p>
        </w:tc>
        <w:tc>
          <w:tcPr>
            <w:tcW w:w="2339" w:type="dxa"/>
          </w:tcPr>
          <w:p w14:paraId="4A4A2A6D" w14:textId="77777777" w:rsidR="00ED370F" w:rsidRDefault="005A3482">
            <w:r>
              <w:rPr>
                <w:sz w:val="24"/>
              </w:rPr>
              <w:t>Saralash, qidirish, rekursiya</w:t>
            </w:r>
          </w:p>
        </w:tc>
        <w:tc>
          <w:tcPr>
            <w:tcW w:w="2339" w:type="dxa"/>
          </w:tcPr>
          <w:p w14:paraId="1A4A6719" w14:textId="77777777" w:rsidR="00ED370F" w:rsidRDefault="005A3482">
            <w:r>
              <w:rPr>
                <w:sz w:val="24"/>
              </w:rPr>
              <w:t>Bubble sort, Binary search</w:t>
            </w:r>
          </w:p>
        </w:tc>
        <w:tc>
          <w:tcPr>
            <w:tcW w:w="2339" w:type="dxa"/>
          </w:tcPr>
          <w:p w14:paraId="3361F935" w14:textId="77777777" w:rsidR="00ED370F" w:rsidRDefault="005A3482">
            <w:r>
              <w:rPr>
                <w:sz w:val="24"/>
              </w:rPr>
              <w:t>0-100 ball</w:t>
            </w:r>
          </w:p>
        </w:tc>
      </w:tr>
      <w:tr w:rsidR="00ED370F" w14:paraId="1AE03E19" w14:textId="77777777">
        <w:tc>
          <w:tcPr>
            <w:tcW w:w="2339" w:type="dxa"/>
          </w:tcPr>
          <w:p w14:paraId="7A6DB6CD" w14:textId="77777777" w:rsidR="00ED370F" w:rsidRDefault="005A3482">
            <w:r>
              <w:rPr>
                <w:sz w:val="24"/>
              </w:rPr>
              <w:t>Debugging</w:t>
            </w:r>
          </w:p>
        </w:tc>
        <w:tc>
          <w:tcPr>
            <w:tcW w:w="2339" w:type="dxa"/>
          </w:tcPr>
          <w:p w14:paraId="5E0AE236" w14:textId="77777777" w:rsidR="00ED370F" w:rsidRDefault="005A3482">
            <w:r>
              <w:rPr>
                <w:sz w:val="24"/>
              </w:rPr>
              <w:t>Xatolarni topish, tuzatish</w:t>
            </w:r>
          </w:p>
        </w:tc>
        <w:tc>
          <w:tcPr>
            <w:tcW w:w="2339" w:type="dxa"/>
          </w:tcPr>
          <w:p w14:paraId="629528AD" w14:textId="77777777" w:rsidR="00ED370F" w:rsidRDefault="005A3482">
            <w:r>
              <w:rPr>
                <w:sz w:val="24"/>
              </w:rPr>
              <w:t>Buggy code tuzatish</w:t>
            </w:r>
          </w:p>
        </w:tc>
        <w:tc>
          <w:tcPr>
            <w:tcW w:w="2339" w:type="dxa"/>
          </w:tcPr>
          <w:p w14:paraId="0F4666BE" w14:textId="77777777" w:rsidR="00ED370F" w:rsidRDefault="005A3482">
            <w:r>
              <w:rPr>
                <w:sz w:val="24"/>
              </w:rPr>
              <w:t>0-100 ball</w:t>
            </w:r>
          </w:p>
        </w:tc>
      </w:tr>
      <w:tr w:rsidR="00ED370F" w14:paraId="4014A904" w14:textId="77777777">
        <w:tc>
          <w:tcPr>
            <w:tcW w:w="2339" w:type="dxa"/>
          </w:tcPr>
          <w:p w14:paraId="27BB0BF7" w14:textId="77777777" w:rsidR="00ED370F" w:rsidRDefault="005A3482">
            <w:r>
              <w:rPr>
                <w:sz w:val="24"/>
              </w:rPr>
              <w:t>Ma'lumotlar tuzilmalari</w:t>
            </w:r>
          </w:p>
        </w:tc>
        <w:tc>
          <w:tcPr>
            <w:tcW w:w="2339" w:type="dxa"/>
          </w:tcPr>
          <w:p w14:paraId="4DC6D620" w14:textId="77777777" w:rsidR="00ED370F" w:rsidRDefault="005A3482">
            <w:r>
              <w:rPr>
                <w:sz w:val="24"/>
              </w:rPr>
              <w:t>Array, list, dict, set, stack, queue</w:t>
            </w:r>
          </w:p>
        </w:tc>
        <w:tc>
          <w:tcPr>
            <w:tcW w:w="2339" w:type="dxa"/>
          </w:tcPr>
          <w:p w14:paraId="601169D5" w14:textId="77777777" w:rsidR="00ED370F" w:rsidRDefault="005A3482">
            <w:r>
              <w:rPr>
                <w:sz w:val="24"/>
              </w:rPr>
              <w:t>Ma'lumotlar bilan ishlash</w:t>
            </w:r>
          </w:p>
        </w:tc>
        <w:tc>
          <w:tcPr>
            <w:tcW w:w="2339" w:type="dxa"/>
          </w:tcPr>
          <w:p w14:paraId="1715F2EA" w14:textId="77777777" w:rsidR="00ED370F" w:rsidRDefault="005A3482">
            <w:r>
              <w:rPr>
                <w:sz w:val="24"/>
              </w:rPr>
              <w:t>0-100 ball</w:t>
            </w:r>
          </w:p>
        </w:tc>
      </w:tr>
      <w:tr w:rsidR="00ED370F" w14:paraId="4FC379C8" w14:textId="77777777">
        <w:tc>
          <w:tcPr>
            <w:tcW w:w="2339" w:type="dxa"/>
          </w:tcPr>
          <w:p w14:paraId="73A4C628" w14:textId="77777777" w:rsidR="00ED370F" w:rsidRDefault="005A3482">
            <w:r>
              <w:rPr>
                <w:sz w:val="24"/>
              </w:rPr>
              <w:t>OOP</w:t>
            </w:r>
          </w:p>
        </w:tc>
        <w:tc>
          <w:tcPr>
            <w:tcW w:w="2339" w:type="dxa"/>
          </w:tcPr>
          <w:p w14:paraId="1352E638" w14:textId="77777777" w:rsidR="00ED370F" w:rsidRDefault="005A3482">
            <w:r>
              <w:rPr>
                <w:sz w:val="24"/>
              </w:rPr>
              <w:t>Class, object, inheritance, polymorphism</w:t>
            </w:r>
          </w:p>
        </w:tc>
        <w:tc>
          <w:tcPr>
            <w:tcW w:w="2339" w:type="dxa"/>
          </w:tcPr>
          <w:p w14:paraId="6E56A538" w14:textId="77777777" w:rsidR="00ED370F" w:rsidRDefault="005A3482">
            <w:r>
              <w:rPr>
                <w:sz w:val="24"/>
              </w:rPr>
              <w:t>Sinflar yaratish</w:t>
            </w:r>
          </w:p>
        </w:tc>
        <w:tc>
          <w:tcPr>
            <w:tcW w:w="2339" w:type="dxa"/>
          </w:tcPr>
          <w:p w14:paraId="0D0D3C00" w14:textId="77777777" w:rsidR="00ED370F" w:rsidRDefault="005A3482">
            <w:r>
              <w:rPr>
                <w:sz w:val="24"/>
              </w:rPr>
              <w:t>0-100 ball</w:t>
            </w:r>
          </w:p>
        </w:tc>
      </w:tr>
    </w:tbl>
    <w:p w14:paraId="1923C6D3" w14:textId="77777777" w:rsidR="00ED370F" w:rsidRDefault="00ED370F"/>
    <w:p w14:paraId="0C8F45FA" w14:textId="77777777" w:rsidR="00ED370F" w:rsidRDefault="005A3482" w:rsidP="002F0F8E">
      <w:pPr>
        <w:ind w:firstLine="709"/>
        <w:jc w:val="both"/>
      </w:pPr>
      <w:r>
        <w:rPr>
          <w:b/>
        </w:rPr>
        <w:t xml:space="preserve">Boss AI tizimi. </w:t>
      </w:r>
      <w:r>
        <w:t>Boss AI – bu o'quvchining Skill Radar ko'rsatkichlariga asoslanib, unga moslashtirilgan qiyinlikdagi muammolarni taqdim etuvchi sun'iy intellekt tizimi. Boss AI tizimi o'quvchining zaif ko'nikmalarini aniqlab, ular bo'yicha maqsadli vazifalar beradi. Bu tizim o'quvchini doimiy ravishda o'zining "Yaqin rivojlanish zonasi" (ZPD) da ushlab turadi.</w:t>
      </w:r>
    </w:p>
    <w:p w14:paraId="6F7C3992" w14:textId="77777777" w:rsidR="00ED370F" w:rsidRDefault="005A3482" w:rsidP="002F0F8E">
      <w:pPr>
        <w:ind w:firstLine="709"/>
        <w:jc w:val="both"/>
      </w:pPr>
      <w:r>
        <w:t>Boss AI tizimining ishlash algoritmi quyidagicha: birinchi bosqichda tizim o'quvchining Skill Radar ma'lumotlarini tahlil qiladi va eng zaif ko'nikmani aniqlaydi; ikkinchi bosqichda o'sha ko'nikma bo'yicha savollar bankidan mos qiyinlikdagi savollar tanlanadi; uchinchi bosqichda o'quvchiga Boss jang taqdim etiladi; to'rtinchi bosqichda o'quvchi javoblarini baholash natijasida tizim uning ko'nikmasi o'sganini yoki o'smaganini aniqlaydi va Skill Radar yangilanadi.</w:t>
      </w:r>
    </w:p>
    <w:tbl>
      <w:tblPr>
        <w:tblStyle w:val="TableGrid"/>
        <w:tblW w:w="0" w:type="auto"/>
        <w:tblLook w:val="04A0" w:firstRow="1" w:lastRow="0" w:firstColumn="1" w:lastColumn="0" w:noHBand="0" w:noVBand="1"/>
      </w:tblPr>
      <w:tblGrid>
        <w:gridCol w:w="1871"/>
        <w:gridCol w:w="1871"/>
        <w:gridCol w:w="1871"/>
        <w:gridCol w:w="1871"/>
        <w:gridCol w:w="1871"/>
      </w:tblGrid>
      <w:tr w:rsidR="00ED370F" w14:paraId="5562267C" w14:textId="77777777">
        <w:tc>
          <w:tcPr>
            <w:tcW w:w="1871" w:type="dxa"/>
          </w:tcPr>
          <w:p w14:paraId="0BB98742" w14:textId="77777777" w:rsidR="00ED370F" w:rsidRDefault="005A3482">
            <w:pPr>
              <w:jc w:val="center"/>
            </w:pPr>
            <w:r>
              <w:rPr>
                <w:b/>
                <w:sz w:val="24"/>
              </w:rPr>
              <w:t>Boss darajasi</w:t>
            </w:r>
          </w:p>
        </w:tc>
        <w:tc>
          <w:tcPr>
            <w:tcW w:w="1871" w:type="dxa"/>
          </w:tcPr>
          <w:p w14:paraId="6786B422" w14:textId="77777777" w:rsidR="00ED370F" w:rsidRDefault="005A3482">
            <w:pPr>
              <w:jc w:val="center"/>
            </w:pPr>
            <w:r>
              <w:rPr>
                <w:b/>
                <w:sz w:val="24"/>
              </w:rPr>
              <w:t>Mavzu</w:t>
            </w:r>
          </w:p>
        </w:tc>
        <w:tc>
          <w:tcPr>
            <w:tcW w:w="1871" w:type="dxa"/>
          </w:tcPr>
          <w:p w14:paraId="35B96F4B" w14:textId="77777777" w:rsidR="00ED370F" w:rsidRDefault="005A3482">
            <w:pPr>
              <w:jc w:val="center"/>
            </w:pPr>
            <w:r>
              <w:rPr>
                <w:b/>
                <w:sz w:val="24"/>
              </w:rPr>
              <w:t>Vazifa turi</w:t>
            </w:r>
          </w:p>
        </w:tc>
        <w:tc>
          <w:tcPr>
            <w:tcW w:w="1871" w:type="dxa"/>
          </w:tcPr>
          <w:p w14:paraId="25EF5C26" w14:textId="77777777" w:rsidR="00ED370F" w:rsidRDefault="005A3482">
            <w:pPr>
              <w:jc w:val="center"/>
            </w:pPr>
            <w:r>
              <w:rPr>
                <w:b/>
                <w:sz w:val="24"/>
              </w:rPr>
              <w:t>Vaqt chegarasi</w:t>
            </w:r>
          </w:p>
        </w:tc>
        <w:tc>
          <w:tcPr>
            <w:tcW w:w="1871" w:type="dxa"/>
          </w:tcPr>
          <w:p w14:paraId="6AAEF7B7" w14:textId="77777777" w:rsidR="00ED370F" w:rsidRDefault="005A3482">
            <w:pPr>
              <w:jc w:val="center"/>
            </w:pPr>
            <w:r>
              <w:rPr>
                <w:b/>
                <w:sz w:val="24"/>
              </w:rPr>
              <w:t>XP mukofoti</w:t>
            </w:r>
          </w:p>
        </w:tc>
      </w:tr>
      <w:tr w:rsidR="00ED370F" w14:paraId="279BA556" w14:textId="77777777">
        <w:tc>
          <w:tcPr>
            <w:tcW w:w="1871" w:type="dxa"/>
          </w:tcPr>
          <w:p w14:paraId="59F01B6A" w14:textId="77777777" w:rsidR="00ED370F" w:rsidRDefault="005A3482">
            <w:r>
              <w:rPr>
                <w:sz w:val="24"/>
              </w:rPr>
              <w:t>Mini Boss (1-daraja)</w:t>
            </w:r>
          </w:p>
        </w:tc>
        <w:tc>
          <w:tcPr>
            <w:tcW w:w="1871" w:type="dxa"/>
          </w:tcPr>
          <w:p w14:paraId="6B58910A" w14:textId="77777777" w:rsidR="00ED370F" w:rsidRDefault="005A3482">
            <w:r>
              <w:rPr>
                <w:sz w:val="24"/>
              </w:rPr>
              <w:t>Python o'zgaruvchilar</w:t>
            </w:r>
          </w:p>
        </w:tc>
        <w:tc>
          <w:tcPr>
            <w:tcW w:w="1871" w:type="dxa"/>
          </w:tcPr>
          <w:p w14:paraId="3FC11D2D" w14:textId="77777777" w:rsidR="00ED370F" w:rsidRDefault="005A3482">
            <w:r>
              <w:rPr>
                <w:sz w:val="24"/>
              </w:rPr>
              <w:t>Oddiy test (5 savol)</w:t>
            </w:r>
          </w:p>
        </w:tc>
        <w:tc>
          <w:tcPr>
            <w:tcW w:w="1871" w:type="dxa"/>
          </w:tcPr>
          <w:p w14:paraId="6E891A97" w14:textId="77777777" w:rsidR="00ED370F" w:rsidRDefault="005A3482">
            <w:r>
              <w:rPr>
                <w:sz w:val="24"/>
              </w:rPr>
              <w:t>5 daqiqa</w:t>
            </w:r>
          </w:p>
        </w:tc>
        <w:tc>
          <w:tcPr>
            <w:tcW w:w="1871" w:type="dxa"/>
          </w:tcPr>
          <w:p w14:paraId="1CCE0B7E" w14:textId="77777777" w:rsidR="00ED370F" w:rsidRDefault="005A3482">
            <w:r>
              <w:rPr>
                <w:sz w:val="24"/>
              </w:rPr>
              <w:t>50 XP</w:t>
            </w:r>
          </w:p>
        </w:tc>
      </w:tr>
      <w:tr w:rsidR="00ED370F" w14:paraId="1633A5B7" w14:textId="77777777">
        <w:tc>
          <w:tcPr>
            <w:tcW w:w="1871" w:type="dxa"/>
          </w:tcPr>
          <w:p w14:paraId="19228F70" w14:textId="77777777" w:rsidR="00ED370F" w:rsidRDefault="005A3482">
            <w:r>
              <w:rPr>
                <w:sz w:val="24"/>
              </w:rPr>
              <w:t>Mini Boss (2-daraja)</w:t>
            </w:r>
          </w:p>
        </w:tc>
        <w:tc>
          <w:tcPr>
            <w:tcW w:w="1871" w:type="dxa"/>
          </w:tcPr>
          <w:p w14:paraId="5DE58232" w14:textId="77777777" w:rsidR="00ED370F" w:rsidRDefault="005A3482">
            <w:r>
              <w:rPr>
                <w:sz w:val="24"/>
              </w:rPr>
              <w:t>Python tsikllar</w:t>
            </w:r>
          </w:p>
        </w:tc>
        <w:tc>
          <w:tcPr>
            <w:tcW w:w="1871" w:type="dxa"/>
          </w:tcPr>
          <w:p w14:paraId="48C08F15" w14:textId="77777777" w:rsidR="00ED370F" w:rsidRDefault="005A3482">
            <w:r>
              <w:rPr>
                <w:sz w:val="24"/>
              </w:rPr>
              <w:t>Kod yozish</w:t>
            </w:r>
          </w:p>
        </w:tc>
        <w:tc>
          <w:tcPr>
            <w:tcW w:w="1871" w:type="dxa"/>
          </w:tcPr>
          <w:p w14:paraId="1E3DE715" w14:textId="77777777" w:rsidR="00ED370F" w:rsidRDefault="005A3482">
            <w:r>
              <w:rPr>
                <w:sz w:val="24"/>
              </w:rPr>
              <w:t>10 daqiqa</w:t>
            </w:r>
          </w:p>
        </w:tc>
        <w:tc>
          <w:tcPr>
            <w:tcW w:w="1871" w:type="dxa"/>
          </w:tcPr>
          <w:p w14:paraId="47D6CAEC" w14:textId="77777777" w:rsidR="00ED370F" w:rsidRDefault="005A3482">
            <w:r>
              <w:rPr>
                <w:sz w:val="24"/>
              </w:rPr>
              <w:t>75 XP</w:t>
            </w:r>
          </w:p>
        </w:tc>
      </w:tr>
      <w:tr w:rsidR="00ED370F" w14:paraId="142510A0" w14:textId="77777777">
        <w:tc>
          <w:tcPr>
            <w:tcW w:w="1871" w:type="dxa"/>
          </w:tcPr>
          <w:p w14:paraId="5669191F" w14:textId="77777777" w:rsidR="00ED370F" w:rsidRDefault="005A3482">
            <w:r>
              <w:rPr>
                <w:sz w:val="24"/>
              </w:rPr>
              <w:t>Boss (3-daraja)</w:t>
            </w:r>
          </w:p>
        </w:tc>
        <w:tc>
          <w:tcPr>
            <w:tcW w:w="1871" w:type="dxa"/>
          </w:tcPr>
          <w:p w14:paraId="18F5AA95" w14:textId="77777777" w:rsidR="00ED370F" w:rsidRDefault="005A3482">
            <w:r>
              <w:rPr>
                <w:sz w:val="24"/>
              </w:rPr>
              <w:t>Funksiyalar</w:t>
            </w:r>
          </w:p>
        </w:tc>
        <w:tc>
          <w:tcPr>
            <w:tcW w:w="1871" w:type="dxa"/>
          </w:tcPr>
          <w:p w14:paraId="239DD452" w14:textId="77777777" w:rsidR="00ED370F" w:rsidRDefault="005A3482">
            <w:r>
              <w:rPr>
                <w:sz w:val="24"/>
              </w:rPr>
              <w:t xml:space="preserve">Debugging + </w:t>
            </w:r>
            <w:r>
              <w:rPr>
                <w:sz w:val="24"/>
              </w:rPr>
              <w:lastRenderedPageBreak/>
              <w:t>kod yozish</w:t>
            </w:r>
          </w:p>
        </w:tc>
        <w:tc>
          <w:tcPr>
            <w:tcW w:w="1871" w:type="dxa"/>
          </w:tcPr>
          <w:p w14:paraId="78E71E7C" w14:textId="77777777" w:rsidR="00ED370F" w:rsidRDefault="005A3482">
            <w:r>
              <w:rPr>
                <w:sz w:val="24"/>
              </w:rPr>
              <w:lastRenderedPageBreak/>
              <w:t>15 daqiqa</w:t>
            </w:r>
          </w:p>
        </w:tc>
        <w:tc>
          <w:tcPr>
            <w:tcW w:w="1871" w:type="dxa"/>
          </w:tcPr>
          <w:p w14:paraId="55896CF0" w14:textId="77777777" w:rsidR="00ED370F" w:rsidRDefault="005A3482">
            <w:r>
              <w:rPr>
                <w:sz w:val="24"/>
              </w:rPr>
              <w:t>100 XP</w:t>
            </w:r>
          </w:p>
        </w:tc>
      </w:tr>
      <w:tr w:rsidR="00ED370F" w14:paraId="2DDA558C" w14:textId="77777777">
        <w:tc>
          <w:tcPr>
            <w:tcW w:w="1871" w:type="dxa"/>
          </w:tcPr>
          <w:p w14:paraId="6CFB9101" w14:textId="77777777" w:rsidR="00ED370F" w:rsidRDefault="005A3482">
            <w:r>
              <w:rPr>
                <w:sz w:val="24"/>
              </w:rPr>
              <w:t>Boss (4-daraja)</w:t>
            </w:r>
          </w:p>
        </w:tc>
        <w:tc>
          <w:tcPr>
            <w:tcW w:w="1871" w:type="dxa"/>
          </w:tcPr>
          <w:p w14:paraId="09F6CD20" w14:textId="77777777" w:rsidR="00ED370F" w:rsidRDefault="005A3482">
            <w:r>
              <w:rPr>
                <w:sz w:val="24"/>
              </w:rPr>
              <w:t>Ma'lumotlar tuzilmalari</w:t>
            </w:r>
          </w:p>
        </w:tc>
        <w:tc>
          <w:tcPr>
            <w:tcW w:w="1871" w:type="dxa"/>
          </w:tcPr>
          <w:p w14:paraId="5C27FE8B" w14:textId="77777777" w:rsidR="00ED370F" w:rsidRDefault="005A3482">
            <w:r>
              <w:rPr>
                <w:sz w:val="24"/>
              </w:rPr>
              <w:t>Kompleks muammo</w:t>
            </w:r>
          </w:p>
        </w:tc>
        <w:tc>
          <w:tcPr>
            <w:tcW w:w="1871" w:type="dxa"/>
          </w:tcPr>
          <w:p w14:paraId="055D0400" w14:textId="77777777" w:rsidR="00ED370F" w:rsidRDefault="005A3482">
            <w:r>
              <w:rPr>
                <w:sz w:val="24"/>
              </w:rPr>
              <w:t>20 daqiqa</w:t>
            </w:r>
          </w:p>
        </w:tc>
        <w:tc>
          <w:tcPr>
            <w:tcW w:w="1871" w:type="dxa"/>
          </w:tcPr>
          <w:p w14:paraId="5C6F1DE2" w14:textId="77777777" w:rsidR="00ED370F" w:rsidRDefault="005A3482">
            <w:r>
              <w:rPr>
                <w:sz w:val="24"/>
              </w:rPr>
              <w:t>150 XP</w:t>
            </w:r>
          </w:p>
        </w:tc>
      </w:tr>
      <w:tr w:rsidR="00ED370F" w14:paraId="7B669A41" w14:textId="77777777">
        <w:tc>
          <w:tcPr>
            <w:tcW w:w="1871" w:type="dxa"/>
          </w:tcPr>
          <w:p w14:paraId="2C10ABA9" w14:textId="77777777" w:rsidR="00ED370F" w:rsidRDefault="005A3482">
            <w:r>
              <w:rPr>
                <w:sz w:val="24"/>
              </w:rPr>
              <w:t>Elite Boss (5-daraja)</w:t>
            </w:r>
          </w:p>
        </w:tc>
        <w:tc>
          <w:tcPr>
            <w:tcW w:w="1871" w:type="dxa"/>
          </w:tcPr>
          <w:p w14:paraId="16963708" w14:textId="77777777" w:rsidR="00ED370F" w:rsidRDefault="005A3482">
            <w:r>
              <w:rPr>
                <w:sz w:val="24"/>
              </w:rPr>
              <w:t>Algoritmlar</w:t>
            </w:r>
          </w:p>
        </w:tc>
        <w:tc>
          <w:tcPr>
            <w:tcW w:w="1871" w:type="dxa"/>
          </w:tcPr>
          <w:p w14:paraId="1BC9F012" w14:textId="77777777" w:rsidR="00ED370F" w:rsidRDefault="005A3482">
            <w:r>
              <w:rPr>
                <w:sz w:val="24"/>
              </w:rPr>
              <w:t>Optimizatsiya vazifasi</w:t>
            </w:r>
          </w:p>
        </w:tc>
        <w:tc>
          <w:tcPr>
            <w:tcW w:w="1871" w:type="dxa"/>
          </w:tcPr>
          <w:p w14:paraId="2D0BA4ED" w14:textId="77777777" w:rsidR="00ED370F" w:rsidRDefault="005A3482">
            <w:r>
              <w:rPr>
                <w:sz w:val="24"/>
              </w:rPr>
              <w:t>25 daqiqa</w:t>
            </w:r>
          </w:p>
        </w:tc>
        <w:tc>
          <w:tcPr>
            <w:tcW w:w="1871" w:type="dxa"/>
          </w:tcPr>
          <w:p w14:paraId="32C2EF64" w14:textId="77777777" w:rsidR="00ED370F" w:rsidRDefault="005A3482">
            <w:r>
              <w:rPr>
                <w:sz w:val="24"/>
              </w:rPr>
              <w:t>200 XP</w:t>
            </w:r>
          </w:p>
        </w:tc>
      </w:tr>
      <w:tr w:rsidR="00ED370F" w14:paraId="2322F614" w14:textId="77777777">
        <w:tc>
          <w:tcPr>
            <w:tcW w:w="1871" w:type="dxa"/>
          </w:tcPr>
          <w:p w14:paraId="2A38A208" w14:textId="77777777" w:rsidR="00ED370F" w:rsidRDefault="005A3482">
            <w:r>
              <w:rPr>
                <w:sz w:val="24"/>
              </w:rPr>
              <w:t>Final Boss</w:t>
            </w:r>
          </w:p>
        </w:tc>
        <w:tc>
          <w:tcPr>
            <w:tcW w:w="1871" w:type="dxa"/>
          </w:tcPr>
          <w:p w14:paraId="59ACCE78" w14:textId="77777777" w:rsidR="00ED370F" w:rsidRDefault="005A3482">
            <w:r>
              <w:rPr>
                <w:sz w:val="24"/>
              </w:rPr>
              <w:t>Python to'liq kurs</w:t>
            </w:r>
          </w:p>
        </w:tc>
        <w:tc>
          <w:tcPr>
            <w:tcW w:w="1871" w:type="dxa"/>
          </w:tcPr>
          <w:p w14:paraId="5579A8F6" w14:textId="77777777" w:rsidR="00ED370F" w:rsidRDefault="005A3482">
            <w:r>
              <w:rPr>
                <w:sz w:val="24"/>
              </w:rPr>
              <w:t>Kompleks loyiha</w:t>
            </w:r>
          </w:p>
        </w:tc>
        <w:tc>
          <w:tcPr>
            <w:tcW w:w="1871" w:type="dxa"/>
          </w:tcPr>
          <w:p w14:paraId="3753B744" w14:textId="77777777" w:rsidR="00ED370F" w:rsidRDefault="005A3482">
            <w:r>
              <w:rPr>
                <w:sz w:val="24"/>
              </w:rPr>
              <w:t>30 daqiqa</w:t>
            </w:r>
          </w:p>
        </w:tc>
        <w:tc>
          <w:tcPr>
            <w:tcW w:w="1871" w:type="dxa"/>
          </w:tcPr>
          <w:p w14:paraId="21AA73A3" w14:textId="77777777" w:rsidR="00ED370F" w:rsidRDefault="005A3482">
            <w:r>
              <w:rPr>
                <w:sz w:val="24"/>
              </w:rPr>
              <w:t>300 XP</w:t>
            </w:r>
          </w:p>
        </w:tc>
      </w:tr>
    </w:tbl>
    <w:p w14:paraId="0F472A25" w14:textId="77777777" w:rsidR="00ED370F" w:rsidRDefault="00ED370F"/>
    <w:p w14:paraId="38288EDB" w14:textId="77777777" w:rsidR="00ED370F" w:rsidRDefault="005A3482">
      <w:pPr>
        <w:spacing w:after="120"/>
        <w:ind w:firstLine="709"/>
        <w:jc w:val="both"/>
      </w:pPr>
      <w:r>
        <w:t>Boss AI tizimining texnik amalga oshirilishi quyidagi komponentlardan iborat: Question Bank (Savollar banki) – har bir ko'nikma va qiyinlik darajasi uchun 50 dan ortiq savollar to'plami; Difficulty Estimator (Qiyinlik baholovchisi) – o'quvchining joriy ko'nikma darajasiga qarab savolning mos qiyinligini aniqlaydigan modul; Performance Tracker (Natijalar kuzatuvchisi) – o'quvchining har bir jangdagi natijalarini saqlab, keyingi jang uchun qiyinlikni moslashtiruvchi modul; Hint System (Maslahat tizimi) – o'quvchi qiynalganda unga bosqichma-bosqich maslahat beruvchi tizim.</w:t>
      </w:r>
    </w:p>
    <w:p w14:paraId="06FD30FE" w14:textId="77777777" w:rsidR="00ED370F" w:rsidRDefault="005A3482">
      <w:pPr>
        <w:pStyle w:val="Heading2"/>
      </w:pPr>
      <w:r>
        <w:rPr>
          <w:rFonts w:ascii="Times New Roman" w:hAnsi="Times New Roman"/>
          <w:color w:val="000000"/>
        </w:rPr>
        <w:t>2.4. Zanjir (Streak), XP tizimining ishlash mexanizmi va Rolga asoslangan (RBAC) Boshqaruv (Admin) paneli</w:t>
      </w:r>
    </w:p>
    <w:p w14:paraId="3A4D340D" w14:textId="77777777" w:rsidR="00ED370F" w:rsidRDefault="005A3482">
      <w:pPr>
        <w:spacing w:after="120"/>
        <w:ind w:firstLine="709"/>
        <w:jc w:val="both"/>
      </w:pPr>
      <w:r>
        <w:rPr>
          <w:b/>
        </w:rPr>
        <w:t xml:space="preserve">Zanjir (Streak) tizimi. </w:t>
      </w:r>
      <w:r>
        <w:t>Streak tizimi foydalanuvchining platformaga har kuni kirib, kamida bitta vazifani bajarishini rag'batlantiradi. Bu tizim Duolingo'da muvaffaqiyatli qo'llanilgan bo'lib, DuoKod platformasiga dasturlash ta'limiga mos ravishda moslashtirildi. Streak tizimining psixologik asosi Loss Aversion (yo'qotishdan qo'rqish) tamoyiliga asoslanadi.</w:t>
      </w:r>
    </w:p>
    <w:tbl>
      <w:tblPr>
        <w:tblStyle w:val="TableGrid"/>
        <w:tblW w:w="0" w:type="auto"/>
        <w:tblLook w:val="04A0" w:firstRow="1" w:lastRow="0" w:firstColumn="1" w:lastColumn="0" w:noHBand="0" w:noVBand="1"/>
      </w:tblPr>
      <w:tblGrid>
        <w:gridCol w:w="2339"/>
        <w:gridCol w:w="2339"/>
        <w:gridCol w:w="2339"/>
        <w:gridCol w:w="2339"/>
      </w:tblGrid>
      <w:tr w:rsidR="00ED370F" w14:paraId="16EEE975" w14:textId="77777777">
        <w:tc>
          <w:tcPr>
            <w:tcW w:w="2339" w:type="dxa"/>
          </w:tcPr>
          <w:p w14:paraId="3ED29DE8" w14:textId="77777777" w:rsidR="00ED370F" w:rsidRDefault="005A3482">
            <w:pPr>
              <w:jc w:val="center"/>
            </w:pPr>
            <w:r>
              <w:rPr>
                <w:b/>
                <w:sz w:val="24"/>
              </w:rPr>
              <w:t>Streak uzunligi</w:t>
            </w:r>
          </w:p>
        </w:tc>
        <w:tc>
          <w:tcPr>
            <w:tcW w:w="2339" w:type="dxa"/>
          </w:tcPr>
          <w:p w14:paraId="31009630" w14:textId="77777777" w:rsidR="00ED370F" w:rsidRDefault="005A3482">
            <w:pPr>
              <w:jc w:val="center"/>
            </w:pPr>
            <w:r>
              <w:rPr>
                <w:b/>
                <w:sz w:val="24"/>
              </w:rPr>
              <w:t>XP bonusi</w:t>
            </w:r>
          </w:p>
        </w:tc>
        <w:tc>
          <w:tcPr>
            <w:tcW w:w="2339" w:type="dxa"/>
          </w:tcPr>
          <w:p w14:paraId="7E8E7F28" w14:textId="77777777" w:rsidR="00ED370F" w:rsidRDefault="005A3482">
            <w:pPr>
              <w:jc w:val="center"/>
            </w:pPr>
            <w:r>
              <w:rPr>
                <w:b/>
                <w:sz w:val="24"/>
              </w:rPr>
              <w:t>Qo'shimcha mukofot</w:t>
            </w:r>
          </w:p>
        </w:tc>
        <w:tc>
          <w:tcPr>
            <w:tcW w:w="2339" w:type="dxa"/>
          </w:tcPr>
          <w:p w14:paraId="3BB12BED" w14:textId="77777777" w:rsidR="00ED370F" w:rsidRDefault="005A3482">
            <w:pPr>
              <w:jc w:val="center"/>
            </w:pPr>
            <w:r>
              <w:rPr>
                <w:b/>
                <w:sz w:val="24"/>
              </w:rPr>
              <w:t>Maxsus nishon</w:t>
            </w:r>
          </w:p>
        </w:tc>
      </w:tr>
      <w:tr w:rsidR="00ED370F" w14:paraId="38CEC03E" w14:textId="77777777">
        <w:tc>
          <w:tcPr>
            <w:tcW w:w="2339" w:type="dxa"/>
          </w:tcPr>
          <w:p w14:paraId="5CDA661F" w14:textId="77777777" w:rsidR="00ED370F" w:rsidRDefault="005A3482">
            <w:r>
              <w:rPr>
                <w:sz w:val="24"/>
              </w:rPr>
              <w:t xml:space="preserve">7 </w:t>
            </w:r>
            <w:proofErr w:type="spellStart"/>
            <w:r>
              <w:rPr>
                <w:sz w:val="24"/>
              </w:rPr>
              <w:t>kun</w:t>
            </w:r>
            <w:proofErr w:type="spellEnd"/>
          </w:p>
        </w:tc>
        <w:tc>
          <w:tcPr>
            <w:tcW w:w="2339" w:type="dxa"/>
          </w:tcPr>
          <w:p w14:paraId="418CABD2" w14:textId="77777777" w:rsidR="00ED370F" w:rsidRDefault="005A3482">
            <w:r>
              <w:rPr>
                <w:sz w:val="24"/>
              </w:rPr>
              <w:t>50 XP</w:t>
            </w:r>
          </w:p>
        </w:tc>
        <w:tc>
          <w:tcPr>
            <w:tcW w:w="2339" w:type="dxa"/>
          </w:tcPr>
          <w:p w14:paraId="4CA87B18" w14:textId="77777777" w:rsidR="00ED370F" w:rsidRDefault="005A3482">
            <w:r>
              <w:rPr>
                <w:sz w:val="24"/>
              </w:rPr>
              <w:t>1 ta Streak Freeze</w:t>
            </w:r>
          </w:p>
        </w:tc>
        <w:tc>
          <w:tcPr>
            <w:tcW w:w="2339" w:type="dxa"/>
          </w:tcPr>
          <w:p w14:paraId="76871F75" w14:textId="77777777" w:rsidR="00ED370F" w:rsidRDefault="005A3482">
            <w:r>
              <w:rPr>
                <w:sz w:val="24"/>
              </w:rPr>
              <w:t>"Haftalik qahramon"</w:t>
            </w:r>
          </w:p>
        </w:tc>
      </w:tr>
      <w:tr w:rsidR="00ED370F" w14:paraId="611DFD67" w14:textId="77777777">
        <w:tc>
          <w:tcPr>
            <w:tcW w:w="2339" w:type="dxa"/>
          </w:tcPr>
          <w:p w14:paraId="6EB1E45C" w14:textId="77777777" w:rsidR="00ED370F" w:rsidRDefault="005A3482">
            <w:r>
              <w:rPr>
                <w:sz w:val="24"/>
              </w:rPr>
              <w:t>30 kun</w:t>
            </w:r>
          </w:p>
        </w:tc>
        <w:tc>
          <w:tcPr>
            <w:tcW w:w="2339" w:type="dxa"/>
          </w:tcPr>
          <w:p w14:paraId="39929575" w14:textId="77777777" w:rsidR="00ED370F" w:rsidRDefault="005A3482">
            <w:r>
              <w:rPr>
                <w:sz w:val="24"/>
              </w:rPr>
              <w:t>200 XP</w:t>
            </w:r>
          </w:p>
        </w:tc>
        <w:tc>
          <w:tcPr>
            <w:tcW w:w="2339" w:type="dxa"/>
          </w:tcPr>
          <w:p w14:paraId="477C830B" w14:textId="77777777" w:rsidR="00ED370F" w:rsidRDefault="005A3482">
            <w:r>
              <w:rPr>
                <w:sz w:val="24"/>
              </w:rPr>
              <w:t>2 ta Streak Freeze + avatar ramkasi</w:t>
            </w:r>
          </w:p>
        </w:tc>
        <w:tc>
          <w:tcPr>
            <w:tcW w:w="2339" w:type="dxa"/>
          </w:tcPr>
          <w:p w14:paraId="0EBC1929" w14:textId="77777777" w:rsidR="00ED370F" w:rsidRDefault="005A3482">
            <w:r>
              <w:rPr>
                <w:sz w:val="24"/>
              </w:rPr>
              <w:t>"Oylik chempion"</w:t>
            </w:r>
          </w:p>
        </w:tc>
      </w:tr>
      <w:tr w:rsidR="00ED370F" w14:paraId="3B706802" w14:textId="77777777">
        <w:tc>
          <w:tcPr>
            <w:tcW w:w="2339" w:type="dxa"/>
          </w:tcPr>
          <w:p w14:paraId="568F4B82" w14:textId="77777777" w:rsidR="00ED370F" w:rsidRDefault="005A3482">
            <w:r>
              <w:rPr>
                <w:sz w:val="24"/>
              </w:rPr>
              <w:t>100 kun</w:t>
            </w:r>
          </w:p>
        </w:tc>
        <w:tc>
          <w:tcPr>
            <w:tcW w:w="2339" w:type="dxa"/>
          </w:tcPr>
          <w:p w14:paraId="52509411" w14:textId="77777777" w:rsidR="00ED370F" w:rsidRDefault="005A3482">
            <w:r>
              <w:rPr>
                <w:sz w:val="24"/>
              </w:rPr>
              <w:t>500 XP</w:t>
            </w:r>
          </w:p>
        </w:tc>
        <w:tc>
          <w:tcPr>
            <w:tcW w:w="2339" w:type="dxa"/>
          </w:tcPr>
          <w:p w14:paraId="784D21D8" w14:textId="77777777" w:rsidR="00ED370F" w:rsidRDefault="005A3482">
            <w:r>
              <w:rPr>
                <w:sz w:val="24"/>
              </w:rPr>
              <w:t>3 ta Streak Freeze + maxsus avatar</w:t>
            </w:r>
          </w:p>
        </w:tc>
        <w:tc>
          <w:tcPr>
            <w:tcW w:w="2339" w:type="dxa"/>
          </w:tcPr>
          <w:p w14:paraId="42185B39" w14:textId="77777777" w:rsidR="00ED370F" w:rsidRDefault="005A3482">
            <w:r>
              <w:rPr>
                <w:sz w:val="24"/>
              </w:rPr>
              <w:t>"Yuz kunlik ustoz"</w:t>
            </w:r>
          </w:p>
        </w:tc>
      </w:tr>
      <w:tr w:rsidR="00ED370F" w14:paraId="00F57E07" w14:textId="77777777">
        <w:tc>
          <w:tcPr>
            <w:tcW w:w="2339" w:type="dxa"/>
          </w:tcPr>
          <w:p w14:paraId="6252E772" w14:textId="77777777" w:rsidR="00ED370F" w:rsidRDefault="005A3482">
            <w:r>
              <w:rPr>
                <w:sz w:val="24"/>
              </w:rPr>
              <w:t>365 kun</w:t>
            </w:r>
          </w:p>
        </w:tc>
        <w:tc>
          <w:tcPr>
            <w:tcW w:w="2339" w:type="dxa"/>
          </w:tcPr>
          <w:p w14:paraId="2185EEA3" w14:textId="77777777" w:rsidR="00ED370F" w:rsidRDefault="005A3482">
            <w:r>
              <w:rPr>
                <w:sz w:val="24"/>
              </w:rPr>
              <w:t>2000 XP</w:t>
            </w:r>
          </w:p>
        </w:tc>
        <w:tc>
          <w:tcPr>
            <w:tcW w:w="2339" w:type="dxa"/>
          </w:tcPr>
          <w:p w14:paraId="2A209E1C" w14:textId="77777777" w:rsidR="00ED370F" w:rsidRDefault="005A3482">
            <w:r>
              <w:rPr>
                <w:sz w:val="24"/>
              </w:rPr>
              <w:t>Premium obuna (1 oy) + maxsus effekt</w:t>
            </w:r>
          </w:p>
        </w:tc>
        <w:tc>
          <w:tcPr>
            <w:tcW w:w="2339" w:type="dxa"/>
          </w:tcPr>
          <w:p w14:paraId="405E692B" w14:textId="77777777" w:rsidR="00ED370F" w:rsidRDefault="005A3482">
            <w:r>
              <w:rPr>
                <w:sz w:val="24"/>
              </w:rPr>
              <w:t>"Yillik legenda"</w:t>
            </w:r>
          </w:p>
        </w:tc>
      </w:tr>
      <w:tr w:rsidR="00ED370F" w14:paraId="7DC81152" w14:textId="77777777">
        <w:tc>
          <w:tcPr>
            <w:tcW w:w="2339" w:type="dxa"/>
          </w:tcPr>
          <w:p w14:paraId="64F07921" w14:textId="77777777" w:rsidR="00ED370F" w:rsidRDefault="005A3482">
            <w:r>
              <w:rPr>
                <w:sz w:val="24"/>
              </w:rPr>
              <w:t>1000 kun</w:t>
            </w:r>
          </w:p>
        </w:tc>
        <w:tc>
          <w:tcPr>
            <w:tcW w:w="2339" w:type="dxa"/>
          </w:tcPr>
          <w:p w14:paraId="7863D5BB" w14:textId="77777777" w:rsidR="00ED370F" w:rsidRDefault="005A3482">
            <w:r>
              <w:rPr>
                <w:sz w:val="24"/>
              </w:rPr>
              <w:t>5000 XP</w:t>
            </w:r>
          </w:p>
        </w:tc>
        <w:tc>
          <w:tcPr>
            <w:tcW w:w="2339" w:type="dxa"/>
          </w:tcPr>
          <w:p w14:paraId="290B5E12" w14:textId="77777777" w:rsidR="00ED370F" w:rsidRDefault="005A3482">
            <w:r>
              <w:rPr>
                <w:sz w:val="24"/>
              </w:rPr>
              <w:t xml:space="preserve">Lifetime Premium + </w:t>
            </w:r>
            <w:r>
              <w:rPr>
                <w:sz w:val="24"/>
              </w:rPr>
              <w:lastRenderedPageBreak/>
              <w:t>maxsus unvon</w:t>
            </w:r>
          </w:p>
        </w:tc>
        <w:tc>
          <w:tcPr>
            <w:tcW w:w="2339" w:type="dxa"/>
          </w:tcPr>
          <w:p w14:paraId="3424AB30" w14:textId="77777777" w:rsidR="00ED370F" w:rsidRDefault="005A3482">
            <w:r>
              <w:rPr>
                <w:sz w:val="24"/>
              </w:rPr>
              <w:lastRenderedPageBreak/>
              <w:t>"Kod Ustozi"</w:t>
            </w:r>
          </w:p>
        </w:tc>
      </w:tr>
    </w:tbl>
    <w:p w14:paraId="7F4D8287" w14:textId="77777777" w:rsidR="00ED370F" w:rsidRDefault="00ED370F"/>
    <w:p w14:paraId="5B956C1A" w14:textId="77777777" w:rsidR="00ED370F" w:rsidRDefault="005A3482">
      <w:pPr>
        <w:spacing w:after="120"/>
        <w:ind w:firstLine="709"/>
        <w:jc w:val="both"/>
      </w:pPr>
      <w:r>
        <w:rPr>
          <w:b/>
        </w:rPr>
        <w:t xml:space="preserve">XP (Experience Points) tizimi. </w:t>
      </w:r>
      <w:r>
        <w:t>Har bir to'g'ri yechilgan test, ko'rilgan video dars yoki yozilgan kod uchun foydalanuvchiga XP beriladi. XP miqdori vazifaning qiyinligiga qarab o'zgaradi. To'plangan XP lar foydalanuvchining darajasini (level) belgilaydi va Liderlar taxtasidagi o'rnini aniqlaydi.</w:t>
      </w:r>
    </w:p>
    <w:tbl>
      <w:tblPr>
        <w:tblStyle w:val="TableGrid"/>
        <w:tblW w:w="0" w:type="auto"/>
        <w:tblLook w:val="04A0" w:firstRow="1" w:lastRow="0" w:firstColumn="1" w:lastColumn="0" w:noHBand="0" w:noVBand="1"/>
      </w:tblPr>
      <w:tblGrid>
        <w:gridCol w:w="2339"/>
        <w:gridCol w:w="2339"/>
        <w:gridCol w:w="2339"/>
        <w:gridCol w:w="2339"/>
      </w:tblGrid>
      <w:tr w:rsidR="00ED370F" w14:paraId="1E8AB91D" w14:textId="77777777">
        <w:tc>
          <w:tcPr>
            <w:tcW w:w="2339" w:type="dxa"/>
          </w:tcPr>
          <w:p w14:paraId="0E61136A" w14:textId="77777777" w:rsidR="00ED370F" w:rsidRDefault="005A3482">
            <w:pPr>
              <w:jc w:val="center"/>
            </w:pPr>
            <w:r>
              <w:rPr>
                <w:b/>
                <w:sz w:val="24"/>
              </w:rPr>
              <w:t>Faoliyat turi</w:t>
            </w:r>
          </w:p>
        </w:tc>
        <w:tc>
          <w:tcPr>
            <w:tcW w:w="2339" w:type="dxa"/>
          </w:tcPr>
          <w:p w14:paraId="3D32878D" w14:textId="77777777" w:rsidR="00ED370F" w:rsidRDefault="005A3482">
            <w:pPr>
              <w:jc w:val="center"/>
            </w:pPr>
            <w:r>
              <w:rPr>
                <w:b/>
                <w:sz w:val="24"/>
              </w:rPr>
              <w:t>XP miqdori</w:t>
            </w:r>
          </w:p>
        </w:tc>
        <w:tc>
          <w:tcPr>
            <w:tcW w:w="2339" w:type="dxa"/>
          </w:tcPr>
          <w:p w14:paraId="5686EEFC" w14:textId="77777777" w:rsidR="00ED370F" w:rsidRDefault="005A3482">
            <w:pPr>
              <w:jc w:val="center"/>
            </w:pPr>
            <w:r>
              <w:rPr>
                <w:b/>
                <w:sz w:val="24"/>
              </w:rPr>
              <w:t>Qo'shimcha shart</w:t>
            </w:r>
          </w:p>
        </w:tc>
        <w:tc>
          <w:tcPr>
            <w:tcW w:w="2339" w:type="dxa"/>
          </w:tcPr>
          <w:p w14:paraId="118B0D52" w14:textId="77777777" w:rsidR="00ED370F" w:rsidRDefault="005A3482">
            <w:pPr>
              <w:jc w:val="center"/>
            </w:pPr>
            <w:r>
              <w:rPr>
                <w:b/>
                <w:sz w:val="24"/>
              </w:rPr>
              <w:t>Izoh</w:t>
            </w:r>
          </w:p>
        </w:tc>
      </w:tr>
      <w:tr w:rsidR="00ED370F" w14:paraId="443CB92D" w14:textId="77777777">
        <w:tc>
          <w:tcPr>
            <w:tcW w:w="2339" w:type="dxa"/>
          </w:tcPr>
          <w:p w14:paraId="52CB9A93" w14:textId="77777777" w:rsidR="00ED370F" w:rsidRDefault="005A3482">
            <w:proofErr w:type="spellStart"/>
            <w:r>
              <w:rPr>
                <w:sz w:val="24"/>
              </w:rPr>
              <w:t>Oddiy</w:t>
            </w:r>
            <w:proofErr w:type="spellEnd"/>
            <w:r>
              <w:rPr>
                <w:sz w:val="24"/>
              </w:rPr>
              <w:t xml:space="preserve"> test (</w:t>
            </w:r>
            <w:proofErr w:type="spellStart"/>
            <w:r>
              <w:rPr>
                <w:sz w:val="24"/>
              </w:rPr>
              <w:t>to'g'ri</w:t>
            </w:r>
            <w:proofErr w:type="spellEnd"/>
            <w:r>
              <w:rPr>
                <w:sz w:val="24"/>
              </w:rPr>
              <w:t xml:space="preserve"> </w:t>
            </w:r>
            <w:proofErr w:type="spellStart"/>
            <w:r>
              <w:rPr>
                <w:sz w:val="24"/>
              </w:rPr>
              <w:t>javob</w:t>
            </w:r>
            <w:proofErr w:type="spellEnd"/>
            <w:r>
              <w:rPr>
                <w:sz w:val="24"/>
              </w:rPr>
              <w:t>)</w:t>
            </w:r>
          </w:p>
        </w:tc>
        <w:tc>
          <w:tcPr>
            <w:tcW w:w="2339" w:type="dxa"/>
          </w:tcPr>
          <w:p w14:paraId="67F5D244" w14:textId="77777777" w:rsidR="00ED370F" w:rsidRDefault="005A3482">
            <w:r>
              <w:rPr>
                <w:sz w:val="24"/>
              </w:rPr>
              <w:t>10 XP</w:t>
            </w:r>
          </w:p>
        </w:tc>
        <w:tc>
          <w:tcPr>
            <w:tcW w:w="2339" w:type="dxa"/>
          </w:tcPr>
          <w:p w14:paraId="5C9064E0" w14:textId="77777777" w:rsidR="00ED370F" w:rsidRDefault="005A3482">
            <w:r>
              <w:rPr>
                <w:sz w:val="24"/>
              </w:rPr>
              <w:t>Bir urinishda to'g'ri</w:t>
            </w:r>
          </w:p>
        </w:tc>
        <w:tc>
          <w:tcPr>
            <w:tcW w:w="2339" w:type="dxa"/>
          </w:tcPr>
          <w:p w14:paraId="2A7ACDFA" w14:textId="77777777" w:rsidR="00ED370F" w:rsidRDefault="005A3482">
            <w:r>
              <w:rPr>
                <w:sz w:val="24"/>
              </w:rPr>
              <w:t>Xato bo'lsa 5 XP</w:t>
            </w:r>
          </w:p>
        </w:tc>
      </w:tr>
      <w:tr w:rsidR="00ED370F" w14:paraId="6FB7431E" w14:textId="77777777">
        <w:tc>
          <w:tcPr>
            <w:tcW w:w="2339" w:type="dxa"/>
          </w:tcPr>
          <w:p w14:paraId="6898C684" w14:textId="77777777" w:rsidR="00ED370F" w:rsidRDefault="005A3482">
            <w:r>
              <w:rPr>
                <w:sz w:val="24"/>
              </w:rPr>
              <w:t>Kod yozish vazifasi</w:t>
            </w:r>
          </w:p>
        </w:tc>
        <w:tc>
          <w:tcPr>
            <w:tcW w:w="2339" w:type="dxa"/>
          </w:tcPr>
          <w:p w14:paraId="4804A79F" w14:textId="77777777" w:rsidR="00ED370F" w:rsidRDefault="005A3482">
            <w:r>
              <w:rPr>
                <w:sz w:val="24"/>
              </w:rPr>
              <w:t>20-30 XP</w:t>
            </w:r>
          </w:p>
        </w:tc>
        <w:tc>
          <w:tcPr>
            <w:tcW w:w="2339" w:type="dxa"/>
          </w:tcPr>
          <w:p w14:paraId="759F474A" w14:textId="77777777" w:rsidR="00ED370F" w:rsidRDefault="005A3482">
            <w:r>
              <w:rPr>
                <w:sz w:val="24"/>
              </w:rPr>
              <w:t>Qiyinlikka qarab</w:t>
            </w:r>
          </w:p>
        </w:tc>
        <w:tc>
          <w:tcPr>
            <w:tcW w:w="2339" w:type="dxa"/>
          </w:tcPr>
          <w:p w14:paraId="7A7EDB7D" w14:textId="77777777" w:rsidR="00ED370F" w:rsidRDefault="005A3482">
            <w:r>
              <w:rPr>
                <w:sz w:val="24"/>
              </w:rPr>
              <w:t>Optimal yechim uchun bonus</w:t>
            </w:r>
          </w:p>
        </w:tc>
      </w:tr>
      <w:tr w:rsidR="00ED370F" w14:paraId="3A885948" w14:textId="77777777">
        <w:tc>
          <w:tcPr>
            <w:tcW w:w="2339" w:type="dxa"/>
          </w:tcPr>
          <w:p w14:paraId="6496C7B6" w14:textId="77777777" w:rsidR="00ED370F" w:rsidRDefault="005A3482">
            <w:r>
              <w:rPr>
                <w:sz w:val="24"/>
              </w:rPr>
              <w:t>Video darsni ko'rish</w:t>
            </w:r>
          </w:p>
        </w:tc>
        <w:tc>
          <w:tcPr>
            <w:tcW w:w="2339" w:type="dxa"/>
          </w:tcPr>
          <w:p w14:paraId="07788E07" w14:textId="77777777" w:rsidR="00ED370F" w:rsidRDefault="005A3482">
            <w:r>
              <w:rPr>
                <w:sz w:val="24"/>
              </w:rPr>
              <w:t>5 XP</w:t>
            </w:r>
          </w:p>
        </w:tc>
        <w:tc>
          <w:tcPr>
            <w:tcW w:w="2339" w:type="dxa"/>
          </w:tcPr>
          <w:p w14:paraId="36ED4E27" w14:textId="77777777" w:rsidR="00ED370F" w:rsidRDefault="005A3482">
            <w:r>
              <w:rPr>
                <w:sz w:val="24"/>
              </w:rPr>
              <w:t>Faqat birinchi marta</w:t>
            </w:r>
          </w:p>
        </w:tc>
        <w:tc>
          <w:tcPr>
            <w:tcW w:w="2339" w:type="dxa"/>
          </w:tcPr>
          <w:p w14:paraId="48DBFD11" w14:textId="77777777" w:rsidR="00ED370F" w:rsidRDefault="005A3482">
            <w:r>
              <w:rPr>
                <w:sz w:val="24"/>
              </w:rPr>
              <w:t>Qayta ko'rishda 0 XP</w:t>
            </w:r>
          </w:p>
        </w:tc>
      </w:tr>
      <w:tr w:rsidR="00ED370F" w14:paraId="1F08B9C3" w14:textId="77777777">
        <w:tc>
          <w:tcPr>
            <w:tcW w:w="2339" w:type="dxa"/>
          </w:tcPr>
          <w:p w14:paraId="1BD5EC69" w14:textId="77777777" w:rsidR="00ED370F" w:rsidRDefault="005A3482">
            <w:r>
              <w:rPr>
                <w:sz w:val="24"/>
              </w:rPr>
              <w:t>Boss AI ni yengish</w:t>
            </w:r>
          </w:p>
        </w:tc>
        <w:tc>
          <w:tcPr>
            <w:tcW w:w="2339" w:type="dxa"/>
          </w:tcPr>
          <w:p w14:paraId="78DB3608" w14:textId="77777777" w:rsidR="00ED370F" w:rsidRDefault="005A3482">
            <w:r>
              <w:rPr>
                <w:sz w:val="24"/>
              </w:rPr>
              <w:t>50-100 XP</w:t>
            </w:r>
          </w:p>
        </w:tc>
        <w:tc>
          <w:tcPr>
            <w:tcW w:w="2339" w:type="dxa"/>
          </w:tcPr>
          <w:p w14:paraId="0CB4D276" w14:textId="77777777" w:rsidR="00ED370F" w:rsidRDefault="005A3482">
            <w:r>
              <w:rPr>
                <w:sz w:val="24"/>
              </w:rPr>
              <w:t>Boss darajasiga qarab</w:t>
            </w:r>
          </w:p>
        </w:tc>
        <w:tc>
          <w:tcPr>
            <w:tcW w:w="2339" w:type="dxa"/>
          </w:tcPr>
          <w:p w14:paraId="0FFAAE98" w14:textId="77777777" w:rsidR="00ED370F" w:rsidRDefault="005A3482">
            <w:r>
              <w:rPr>
                <w:sz w:val="24"/>
              </w:rPr>
              <w:t>Yengolmaslik 0 XP</w:t>
            </w:r>
          </w:p>
        </w:tc>
      </w:tr>
      <w:tr w:rsidR="00ED370F" w14:paraId="7D7BE178" w14:textId="77777777">
        <w:tc>
          <w:tcPr>
            <w:tcW w:w="2339" w:type="dxa"/>
          </w:tcPr>
          <w:p w14:paraId="2CCB3EB0" w14:textId="77777777" w:rsidR="00ED370F" w:rsidRDefault="005A3482">
            <w:r>
              <w:rPr>
                <w:sz w:val="24"/>
              </w:rPr>
              <w:t>Kunlik streak bonusi</w:t>
            </w:r>
          </w:p>
        </w:tc>
        <w:tc>
          <w:tcPr>
            <w:tcW w:w="2339" w:type="dxa"/>
          </w:tcPr>
          <w:p w14:paraId="0C30BF68" w14:textId="77777777" w:rsidR="00ED370F" w:rsidRDefault="005A3482">
            <w:r>
              <w:rPr>
                <w:sz w:val="24"/>
              </w:rPr>
              <w:t>10-50 XP</w:t>
            </w:r>
          </w:p>
        </w:tc>
        <w:tc>
          <w:tcPr>
            <w:tcW w:w="2339" w:type="dxa"/>
          </w:tcPr>
          <w:p w14:paraId="452BA79D" w14:textId="77777777" w:rsidR="00ED370F" w:rsidRDefault="005A3482">
            <w:r>
              <w:rPr>
                <w:sz w:val="24"/>
              </w:rPr>
              <w:t>Streak uzunligiga qarab</w:t>
            </w:r>
          </w:p>
        </w:tc>
        <w:tc>
          <w:tcPr>
            <w:tcW w:w="2339" w:type="dxa"/>
          </w:tcPr>
          <w:p w14:paraId="36C9F9AB" w14:textId="77777777" w:rsidR="00ED370F" w:rsidRDefault="005A3482">
            <w:r>
              <w:rPr>
                <w:sz w:val="24"/>
              </w:rPr>
              <w:t>Har 7 kunda oshadi</w:t>
            </w:r>
          </w:p>
        </w:tc>
      </w:tr>
      <w:tr w:rsidR="00ED370F" w14:paraId="0C7A6BFF" w14:textId="77777777">
        <w:tc>
          <w:tcPr>
            <w:tcW w:w="2339" w:type="dxa"/>
          </w:tcPr>
          <w:p w14:paraId="1485BC52" w14:textId="77777777" w:rsidR="00ED370F" w:rsidRDefault="005A3482">
            <w:r>
              <w:rPr>
                <w:sz w:val="24"/>
              </w:rPr>
              <w:t>Do'stni taklif qilish</w:t>
            </w:r>
          </w:p>
        </w:tc>
        <w:tc>
          <w:tcPr>
            <w:tcW w:w="2339" w:type="dxa"/>
          </w:tcPr>
          <w:p w14:paraId="699655DA" w14:textId="77777777" w:rsidR="00ED370F" w:rsidRDefault="005A3482">
            <w:r>
              <w:rPr>
                <w:sz w:val="24"/>
              </w:rPr>
              <w:t>100 XP</w:t>
            </w:r>
          </w:p>
        </w:tc>
        <w:tc>
          <w:tcPr>
            <w:tcW w:w="2339" w:type="dxa"/>
          </w:tcPr>
          <w:p w14:paraId="476871A6" w14:textId="77777777" w:rsidR="00ED370F" w:rsidRDefault="005A3482">
            <w:r>
              <w:rPr>
                <w:sz w:val="24"/>
              </w:rPr>
              <w:t>Do'st ro'yxatdan o'tganda</w:t>
            </w:r>
          </w:p>
        </w:tc>
        <w:tc>
          <w:tcPr>
            <w:tcW w:w="2339" w:type="dxa"/>
          </w:tcPr>
          <w:p w14:paraId="0CDCC4E6" w14:textId="77777777" w:rsidR="00ED370F" w:rsidRDefault="005A3482">
            <w:r>
              <w:rPr>
                <w:sz w:val="24"/>
              </w:rPr>
              <w:t>Bir marta</w:t>
            </w:r>
          </w:p>
        </w:tc>
      </w:tr>
      <w:tr w:rsidR="00ED370F" w14:paraId="54FB0639" w14:textId="77777777">
        <w:tc>
          <w:tcPr>
            <w:tcW w:w="2339" w:type="dxa"/>
          </w:tcPr>
          <w:p w14:paraId="4F8DD134" w14:textId="77777777" w:rsidR="00ED370F" w:rsidRDefault="005A3482">
            <w:r>
              <w:rPr>
                <w:sz w:val="24"/>
              </w:rPr>
              <w:t>Haftalik chempion</w:t>
            </w:r>
          </w:p>
        </w:tc>
        <w:tc>
          <w:tcPr>
            <w:tcW w:w="2339" w:type="dxa"/>
          </w:tcPr>
          <w:p w14:paraId="0E9FA13E" w14:textId="77777777" w:rsidR="00ED370F" w:rsidRDefault="005A3482">
            <w:r>
              <w:rPr>
                <w:sz w:val="24"/>
              </w:rPr>
              <w:t>200 XP</w:t>
            </w:r>
          </w:p>
        </w:tc>
        <w:tc>
          <w:tcPr>
            <w:tcW w:w="2339" w:type="dxa"/>
          </w:tcPr>
          <w:p w14:paraId="1CF989D6" w14:textId="77777777" w:rsidR="00ED370F" w:rsidRDefault="005A3482">
            <w:r>
              <w:rPr>
                <w:sz w:val="24"/>
              </w:rPr>
              <w:t>Ligada 1-o'rin</w:t>
            </w:r>
          </w:p>
        </w:tc>
        <w:tc>
          <w:tcPr>
            <w:tcW w:w="2339" w:type="dxa"/>
          </w:tcPr>
          <w:p w14:paraId="2C29A711" w14:textId="77777777" w:rsidR="00ED370F" w:rsidRDefault="005A3482">
            <w:r>
              <w:rPr>
                <w:sz w:val="24"/>
              </w:rPr>
              <w:t>Har hafta</w:t>
            </w:r>
          </w:p>
        </w:tc>
      </w:tr>
      <w:tr w:rsidR="00ED370F" w14:paraId="457C0341" w14:textId="77777777">
        <w:tc>
          <w:tcPr>
            <w:tcW w:w="2339" w:type="dxa"/>
          </w:tcPr>
          <w:p w14:paraId="3D2AAAC0" w14:textId="77777777" w:rsidR="00ED370F" w:rsidRDefault="005A3482">
            <w:r>
              <w:rPr>
                <w:sz w:val="24"/>
              </w:rPr>
              <w:t>Kursni yakunlash</w:t>
            </w:r>
          </w:p>
        </w:tc>
        <w:tc>
          <w:tcPr>
            <w:tcW w:w="2339" w:type="dxa"/>
          </w:tcPr>
          <w:p w14:paraId="28E54CC3" w14:textId="77777777" w:rsidR="00ED370F" w:rsidRDefault="005A3482">
            <w:r>
              <w:rPr>
                <w:sz w:val="24"/>
              </w:rPr>
              <w:t>500 XP</w:t>
            </w:r>
          </w:p>
        </w:tc>
        <w:tc>
          <w:tcPr>
            <w:tcW w:w="2339" w:type="dxa"/>
          </w:tcPr>
          <w:p w14:paraId="7FBE937A" w14:textId="77777777" w:rsidR="00ED370F" w:rsidRDefault="005A3482">
            <w:r>
              <w:rPr>
                <w:sz w:val="24"/>
              </w:rPr>
              <w:t>Barcha darslar bajarilganda</w:t>
            </w:r>
          </w:p>
        </w:tc>
        <w:tc>
          <w:tcPr>
            <w:tcW w:w="2339" w:type="dxa"/>
          </w:tcPr>
          <w:p w14:paraId="4D2CA9D4" w14:textId="77777777" w:rsidR="00ED370F" w:rsidRDefault="005A3482">
            <w:r>
              <w:rPr>
                <w:sz w:val="24"/>
              </w:rPr>
              <w:t>Bir marta</w:t>
            </w:r>
          </w:p>
        </w:tc>
      </w:tr>
    </w:tbl>
    <w:p w14:paraId="4195BB44" w14:textId="77777777" w:rsidR="00ED370F" w:rsidRDefault="00ED370F"/>
    <w:p w14:paraId="283DF3B3" w14:textId="77777777" w:rsidR="00ED370F" w:rsidRDefault="005A3482">
      <w:pPr>
        <w:spacing w:after="120"/>
        <w:ind w:firstLine="709"/>
        <w:jc w:val="both"/>
      </w:pPr>
      <w:r>
        <w:rPr>
          <w:b/>
        </w:rPr>
        <w:t xml:space="preserve">Rolga asoslangan boshqaruv (RBAC). </w:t>
      </w:r>
      <w:r>
        <w:t>Platformani samarali boshqarish va xavfsizlikni ta'minlash maqsadida RBAC (Role-Based Access Control) tizimi joriy etilgan. RBAC foydalanuvchilarning tizimga kirish huquqlarini ularning rollari asosida belgilaydigan xavfsizlik modelidir.</w:t>
      </w:r>
    </w:p>
    <w:tbl>
      <w:tblPr>
        <w:tblStyle w:val="TableGrid"/>
        <w:tblW w:w="0" w:type="auto"/>
        <w:tblLook w:val="04A0" w:firstRow="1" w:lastRow="0" w:firstColumn="1" w:lastColumn="0" w:noHBand="0" w:noVBand="1"/>
      </w:tblPr>
      <w:tblGrid>
        <w:gridCol w:w="2339"/>
        <w:gridCol w:w="2339"/>
        <w:gridCol w:w="2339"/>
        <w:gridCol w:w="2339"/>
      </w:tblGrid>
      <w:tr w:rsidR="00ED370F" w14:paraId="6898F5BF" w14:textId="77777777">
        <w:tc>
          <w:tcPr>
            <w:tcW w:w="2339" w:type="dxa"/>
          </w:tcPr>
          <w:p w14:paraId="6BBAE541" w14:textId="77777777" w:rsidR="00ED370F" w:rsidRDefault="005A3482">
            <w:pPr>
              <w:jc w:val="center"/>
            </w:pPr>
            <w:r>
              <w:rPr>
                <w:b/>
                <w:sz w:val="24"/>
              </w:rPr>
              <w:t>Rol</w:t>
            </w:r>
          </w:p>
        </w:tc>
        <w:tc>
          <w:tcPr>
            <w:tcW w:w="2339" w:type="dxa"/>
          </w:tcPr>
          <w:p w14:paraId="7BF9D689" w14:textId="77777777" w:rsidR="00ED370F" w:rsidRDefault="005A3482">
            <w:pPr>
              <w:jc w:val="center"/>
            </w:pPr>
            <w:r>
              <w:rPr>
                <w:b/>
                <w:sz w:val="24"/>
              </w:rPr>
              <w:t>Asosiy huquqlar</w:t>
            </w:r>
          </w:p>
        </w:tc>
        <w:tc>
          <w:tcPr>
            <w:tcW w:w="2339" w:type="dxa"/>
          </w:tcPr>
          <w:p w14:paraId="3AA84393" w14:textId="77777777" w:rsidR="00ED370F" w:rsidRDefault="005A3482">
            <w:pPr>
              <w:jc w:val="center"/>
            </w:pPr>
            <w:r>
              <w:rPr>
                <w:b/>
                <w:sz w:val="24"/>
              </w:rPr>
              <w:t>Cheklovlar</w:t>
            </w:r>
          </w:p>
        </w:tc>
        <w:tc>
          <w:tcPr>
            <w:tcW w:w="2339" w:type="dxa"/>
          </w:tcPr>
          <w:p w14:paraId="64353757" w14:textId="77777777" w:rsidR="00ED370F" w:rsidRDefault="005A3482">
            <w:pPr>
              <w:jc w:val="center"/>
            </w:pPr>
            <w:r>
              <w:rPr>
                <w:b/>
                <w:sz w:val="24"/>
              </w:rPr>
              <w:t>Supabase RLS</w:t>
            </w:r>
          </w:p>
        </w:tc>
      </w:tr>
      <w:tr w:rsidR="00ED370F" w14:paraId="74838368" w14:textId="77777777">
        <w:tc>
          <w:tcPr>
            <w:tcW w:w="2339" w:type="dxa"/>
          </w:tcPr>
          <w:p w14:paraId="2742E585" w14:textId="77777777" w:rsidR="00ED370F" w:rsidRDefault="005A3482">
            <w:r>
              <w:rPr>
                <w:sz w:val="24"/>
              </w:rPr>
              <w:t>Student</w:t>
            </w:r>
          </w:p>
        </w:tc>
        <w:tc>
          <w:tcPr>
            <w:tcW w:w="2339" w:type="dxa"/>
          </w:tcPr>
          <w:p w14:paraId="4C6BD963" w14:textId="77777777" w:rsidR="00ED370F" w:rsidRDefault="005A3482">
            <w:r>
              <w:rPr>
                <w:sz w:val="24"/>
              </w:rPr>
              <w:t>Darslarni ko'rish, testlarni yechish, profilni tahrirlash</w:t>
            </w:r>
          </w:p>
        </w:tc>
        <w:tc>
          <w:tcPr>
            <w:tcW w:w="2339" w:type="dxa"/>
          </w:tcPr>
          <w:p w14:paraId="607F7C09" w14:textId="77777777" w:rsidR="00ED370F" w:rsidRDefault="005A3482">
            <w:r>
              <w:rPr>
                <w:sz w:val="24"/>
              </w:rPr>
              <w:t>Boshqa foydalanuvchilar ma'lumotlari</w:t>
            </w:r>
          </w:p>
        </w:tc>
        <w:tc>
          <w:tcPr>
            <w:tcW w:w="2339" w:type="dxa"/>
          </w:tcPr>
          <w:p w14:paraId="15C653A4" w14:textId="77777777" w:rsidR="00ED370F" w:rsidRDefault="005A3482">
            <w:r>
              <w:rPr>
                <w:sz w:val="24"/>
              </w:rPr>
              <w:t>user_id = auth.uid()</w:t>
            </w:r>
          </w:p>
        </w:tc>
      </w:tr>
      <w:tr w:rsidR="00ED370F" w14:paraId="26CA64C8" w14:textId="77777777">
        <w:tc>
          <w:tcPr>
            <w:tcW w:w="2339" w:type="dxa"/>
          </w:tcPr>
          <w:p w14:paraId="74551BE6" w14:textId="77777777" w:rsidR="00ED370F" w:rsidRDefault="005A3482">
            <w:r>
              <w:rPr>
                <w:sz w:val="24"/>
              </w:rPr>
              <w:t>Teacher</w:t>
            </w:r>
          </w:p>
        </w:tc>
        <w:tc>
          <w:tcPr>
            <w:tcW w:w="2339" w:type="dxa"/>
          </w:tcPr>
          <w:p w14:paraId="001C2EC9" w14:textId="77777777" w:rsidR="00ED370F" w:rsidRDefault="005A3482">
            <w:r>
              <w:rPr>
                <w:sz w:val="24"/>
              </w:rPr>
              <w:t>Yangi darslar qo'shish, testlar yaratish, o'quvchilar progressini ko'rish</w:t>
            </w:r>
          </w:p>
        </w:tc>
        <w:tc>
          <w:tcPr>
            <w:tcW w:w="2339" w:type="dxa"/>
          </w:tcPr>
          <w:p w14:paraId="543B7B9B" w14:textId="77777777" w:rsidR="00ED370F" w:rsidRDefault="005A3482">
            <w:r>
              <w:rPr>
                <w:sz w:val="24"/>
              </w:rPr>
              <w:t>Foydalanuvchilarni boshqarish</w:t>
            </w:r>
          </w:p>
        </w:tc>
        <w:tc>
          <w:tcPr>
            <w:tcW w:w="2339" w:type="dxa"/>
          </w:tcPr>
          <w:p w14:paraId="0901D80F" w14:textId="77777777" w:rsidR="00ED370F" w:rsidRDefault="005A3482">
            <w:r>
              <w:rPr>
                <w:sz w:val="24"/>
              </w:rPr>
              <w:t>role = 'teacher'</w:t>
            </w:r>
          </w:p>
        </w:tc>
      </w:tr>
      <w:tr w:rsidR="00ED370F" w14:paraId="169B9017" w14:textId="77777777">
        <w:tc>
          <w:tcPr>
            <w:tcW w:w="2339" w:type="dxa"/>
          </w:tcPr>
          <w:p w14:paraId="3D892260" w14:textId="77777777" w:rsidR="00ED370F" w:rsidRDefault="005A3482">
            <w:r>
              <w:rPr>
                <w:sz w:val="24"/>
              </w:rPr>
              <w:lastRenderedPageBreak/>
              <w:t>Admin</w:t>
            </w:r>
          </w:p>
        </w:tc>
        <w:tc>
          <w:tcPr>
            <w:tcW w:w="2339" w:type="dxa"/>
          </w:tcPr>
          <w:p w14:paraId="50F88EEC" w14:textId="77777777" w:rsidR="00ED370F" w:rsidRDefault="005A3482">
            <w:r>
              <w:rPr>
                <w:sz w:val="24"/>
              </w:rPr>
              <w:t>Barcha funksiyalarga to'liq kirish, foydalanuvchilarni bloklash</w:t>
            </w:r>
          </w:p>
        </w:tc>
        <w:tc>
          <w:tcPr>
            <w:tcW w:w="2339" w:type="dxa"/>
          </w:tcPr>
          <w:p w14:paraId="6A8FC99A" w14:textId="77777777" w:rsidR="00ED370F" w:rsidRDefault="005A3482">
            <w:r>
              <w:rPr>
                <w:sz w:val="24"/>
              </w:rPr>
              <w:t>Cheklov yo'q</w:t>
            </w:r>
          </w:p>
        </w:tc>
        <w:tc>
          <w:tcPr>
            <w:tcW w:w="2339" w:type="dxa"/>
          </w:tcPr>
          <w:p w14:paraId="2935F8EE" w14:textId="77777777" w:rsidR="00ED370F" w:rsidRDefault="005A3482">
            <w:r>
              <w:rPr>
                <w:sz w:val="24"/>
              </w:rPr>
              <w:t>role = 'admin'</w:t>
            </w:r>
          </w:p>
        </w:tc>
      </w:tr>
      <w:tr w:rsidR="00ED370F" w14:paraId="426D9A8A" w14:textId="77777777">
        <w:tc>
          <w:tcPr>
            <w:tcW w:w="2339" w:type="dxa"/>
          </w:tcPr>
          <w:p w14:paraId="68F37CB9" w14:textId="77777777" w:rsidR="00ED370F" w:rsidRDefault="005A3482">
            <w:r>
              <w:rPr>
                <w:sz w:val="24"/>
              </w:rPr>
              <w:t>Moderator</w:t>
            </w:r>
          </w:p>
        </w:tc>
        <w:tc>
          <w:tcPr>
            <w:tcW w:w="2339" w:type="dxa"/>
          </w:tcPr>
          <w:p w14:paraId="6004B227" w14:textId="77777777" w:rsidR="00ED370F" w:rsidRDefault="005A3482">
            <w:r>
              <w:rPr>
                <w:sz w:val="24"/>
              </w:rPr>
              <w:t>Sharhlarni o'chirish, foydalanuvchilarni vaqtincha bloklash</w:t>
            </w:r>
          </w:p>
        </w:tc>
        <w:tc>
          <w:tcPr>
            <w:tcW w:w="2339" w:type="dxa"/>
          </w:tcPr>
          <w:p w14:paraId="2F33600E" w14:textId="77777777" w:rsidR="00ED370F" w:rsidRDefault="005A3482">
            <w:r>
              <w:rPr>
                <w:sz w:val="24"/>
              </w:rPr>
              <w:t>Kurslarni tahrirlash</w:t>
            </w:r>
          </w:p>
        </w:tc>
        <w:tc>
          <w:tcPr>
            <w:tcW w:w="2339" w:type="dxa"/>
          </w:tcPr>
          <w:p w14:paraId="60F8C36A" w14:textId="77777777" w:rsidR="00ED370F" w:rsidRDefault="005A3482">
            <w:r>
              <w:rPr>
                <w:sz w:val="24"/>
              </w:rPr>
              <w:t>role IN ('admin','moderator')</w:t>
            </w:r>
          </w:p>
        </w:tc>
      </w:tr>
    </w:tbl>
    <w:p w14:paraId="01CE8298" w14:textId="77777777" w:rsidR="00ED370F" w:rsidRDefault="00ED370F"/>
    <w:p w14:paraId="6A74A841" w14:textId="77777777" w:rsidR="00ED370F" w:rsidRDefault="005A3482">
      <w:pPr>
        <w:spacing w:after="120"/>
        <w:ind w:firstLine="709"/>
        <w:jc w:val="both"/>
      </w:pPr>
      <w:r>
        <w:t>Admin paneli quyidagi asosiy bo'limlardan iborat: Foydalanuvchilar boshqaruvi – barcha foydalanuvchilarni ko'rish, ularning rollarini o'zgartirish, bloklash yoki o'chirish; Kurslar boshqaruvi – yangi kurslar qo'shish, mavjudlarini tahrirlash yoki o'chirish; Statistika – platformaning umumiy statistikasi, eng faol foydalanuvchilar, eng ommabop kurslar; Tizim sozlamalari – platforma parametrlarini sozlash; Audit log – barcha muhim harakatlarning tarixi.</w:t>
      </w:r>
    </w:p>
    <w:p w14:paraId="1867B7CF" w14:textId="77777777" w:rsidR="00ED370F" w:rsidRDefault="005A3482">
      <w:pPr>
        <w:spacing w:after="120"/>
        <w:ind w:firstLine="709"/>
        <w:jc w:val="both"/>
      </w:pPr>
      <w:r>
        <w:rPr>
          <w:b/>
        </w:rPr>
        <w:t>II bob bo'yicha xulosa:</w:t>
      </w:r>
    </w:p>
    <w:p w14:paraId="5E0343C8" w14:textId="77777777" w:rsidR="00ED370F" w:rsidRDefault="005A3482">
      <w:pPr>
        <w:spacing w:after="120"/>
        <w:ind w:firstLine="709"/>
        <w:jc w:val="both"/>
      </w:pPr>
      <w:r>
        <w:t>Ikkinchi bobda DuoKod platformasining to'liq dasturiy arxitekturasi, ma'lumotlar bazasi sxemasi, Skill Radar Chart va Boss AI tizimlari, Streak va XP mexanizmlari hamda RBAC boshqaruv tizimi batafsil yoritildi. Platforma zamonaviy texnologiyalar (Next.js 14, Supabase, Vercel) asosida qurilgan bo'lib, moslashuvchan o'rganish (adaptive learning) tamoyillarini to'liq amalga oshiradi.</w:t>
      </w:r>
    </w:p>
    <w:p w14:paraId="3E4C49B7" w14:textId="77777777" w:rsidR="00ED370F" w:rsidRDefault="005A3482">
      <w:r>
        <w:br w:type="page"/>
      </w:r>
    </w:p>
    <w:p w14:paraId="0FB4C734" w14:textId="77777777" w:rsidR="00ED370F" w:rsidRDefault="005A3482">
      <w:pPr>
        <w:pStyle w:val="Heading1"/>
      </w:pPr>
      <w:r>
        <w:rPr>
          <w:rFonts w:ascii="Times New Roman" w:hAnsi="Times New Roman"/>
          <w:color w:val="000000"/>
        </w:rPr>
        <w:lastRenderedPageBreak/>
        <w:t>III BOB. DUOKOD PLATFORMASINI AMALIYOTGA TATBIQ ETISH VA TAHLIL</w:t>
      </w:r>
    </w:p>
    <w:p w14:paraId="254AC193" w14:textId="77777777" w:rsidR="00ED370F" w:rsidRDefault="005A3482">
      <w:pPr>
        <w:pStyle w:val="Heading2"/>
      </w:pPr>
      <w:r>
        <w:rPr>
          <w:rFonts w:ascii="Times New Roman" w:hAnsi="Times New Roman"/>
          <w:color w:val="000000"/>
        </w:rPr>
        <w:t>3.1. Platformaning "Cyber-Neon" dizayni va interaktiv foydalanuvchi interfeysi (UI/UX)</w:t>
      </w:r>
    </w:p>
    <w:p w14:paraId="3FF0FA45" w14:textId="77777777" w:rsidR="00ED370F" w:rsidRDefault="005A3482" w:rsidP="0096755A">
      <w:pPr>
        <w:ind w:firstLine="709"/>
        <w:jc w:val="both"/>
      </w:pPr>
      <w:r>
        <w:t>Zamonaviy ta'lim platformalarida foydalanuvchi interfeysi (UI) va foydalanuvchi tajribasi (UX) o'quvchilarning e'tiborini jalb qilish va ularni platformada uzoqroq ushlab turishda hal qiluvchi rol o'ynaydi. Tadqiqotlar shuni ko'rsatadiki, yaxshi loyihalashtirilgan interfeys o'quvchilarning platformada o'tkazadigan vaqtini 40% ga oshirishi mumkin. "DuoKod" platformasi uchun "Cyber-Neon" dizayn uslubi tanlandi. Bu uslub o'zining to'q (dark) foni va yorqin, kontrastli neon ranglari bilan ajralib turadi.</w:t>
      </w:r>
    </w:p>
    <w:p w14:paraId="1ABE090D" w14:textId="77777777" w:rsidR="00ED370F" w:rsidRDefault="005A3482" w:rsidP="0096755A">
      <w:pPr>
        <w:ind w:firstLine="709"/>
        <w:jc w:val="both"/>
      </w:pPr>
      <w:r>
        <w:t>Cyber-Neon dizayn uslubi 2010-yillarning o'rtalarida kino va video o'yinlar sohasida paydo bo'ldi. "Cyberpunk 2077", "Tron: Legacy", "Blade Runner 2049" kabi mashxur asarlar ushbu uslubni ommalashtirdi. Bugungi kunda Cyber-Neon uslubi ayniqsa IT va texnologiya sohasida keng qo'llanilmoqda, chunki u zamonaviylik, texnologiyalik va kelajak hissini beradi. DuoKod platformasi uchun ushbu uslubni tanlash o'quvchilarda "men haqiqiy dasturchi" hissini uyg'otadi va o'rganish jarayonini yanada qiziqarli qiladi.</w:t>
      </w:r>
    </w:p>
    <w:tbl>
      <w:tblPr>
        <w:tblStyle w:val="TableGrid"/>
        <w:tblW w:w="0" w:type="auto"/>
        <w:tblLook w:val="04A0" w:firstRow="1" w:lastRow="0" w:firstColumn="1" w:lastColumn="0" w:noHBand="0" w:noVBand="1"/>
      </w:tblPr>
      <w:tblGrid>
        <w:gridCol w:w="3118"/>
        <w:gridCol w:w="3118"/>
        <w:gridCol w:w="3118"/>
      </w:tblGrid>
      <w:tr w:rsidR="00ED370F" w14:paraId="1925025D" w14:textId="77777777">
        <w:tc>
          <w:tcPr>
            <w:tcW w:w="3118" w:type="dxa"/>
          </w:tcPr>
          <w:p w14:paraId="076E055A" w14:textId="77777777" w:rsidR="00ED370F" w:rsidRDefault="005A3482">
            <w:pPr>
              <w:jc w:val="center"/>
            </w:pPr>
            <w:r>
              <w:rPr>
                <w:b/>
                <w:sz w:val="24"/>
              </w:rPr>
              <w:t>Dizayn elementi</w:t>
            </w:r>
          </w:p>
        </w:tc>
        <w:tc>
          <w:tcPr>
            <w:tcW w:w="3118" w:type="dxa"/>
          </w:tcPr>
          <w:p w14:paraId="22D00811" w14:textId="77777777" w:rsidR="00ED370F" w:rsidRDefault="005A3482">
            <w:pPr>
              <w:jc w:val="center"/>
            </w:pPr>
            <w:r>
              <w:rPr>
                <w:b/>
                <w:sz w:val="24"/>
              </w:rPr>
              <w:t>Qiymat/Tavsif</w:t>
            </w:r>
          </w:p>
        </w:tc>
        <w:tc>
          <w:tcPr>
            <w:tcW w:w="3118" w:type="dxa"/>
          </w:tcPr>
          <w:p w14:paraId="21D23AC3" w14:textId="77777777" w:rsidR="00ED370F" w:rsidRDefault="005A3482">
            <w:pPr>
              <w:jc w:val="center"/>
            </w:pPr>
            <w:r>
              <w:rPr>
                <w:b/>
                <w:sz w:val="24"/>
              </w:rPr>
              <w:t>Maqsadi</w:t>
            </w:r>
          </w:p>
        </w:tc>
      </w:tr>
      <w:tr w:rsidR="00ED370F" w14:paraId="6D982DA4" w14:textId="77777777">
        <w:tc>
          <w:tcPr>
            <w:tcW w:w="3118" w:type="dxa"/>
          </w:tcPr>
          <w:p w14:paraId="16879DD2" w14:textId="77777777" w:rsidR="00ED370F" w:rsidRDefault="005A3482">
            <w:proofErr w:type="spellStart"/>
            <w:r>
              <w:rPr>
                <w:sz w:val="24"/>
              </w:rPr>
              <w:t>Asosiy</w:t>
            </w:r>
            <w:proofErr w:type="spellEnd"/>
            <w:r>
              <w:rPr>
                <w:sz w:val="24"/>
              </w:rPr>
              <w:t xml:space="preserve"> </w:t>
            </w:r>
            <w:proofErr w:type="spellStart"/>
            <w:r>
              <w:rPr>
                <w:sz w:val="24"/>
              </w:rPr>
              <w:t>fon</w:t>
            </w:r>
            <w:proofErr w:type="spellEnd"/>
            <w:r>
              <w:rPr>
                <w:sz w:val="24"/>
              </w:rPr>
              <w:t xml:space="preserve"> </w:t>
            </w:r>
            <w:proofErr w:type="spellStart"/>
            <w:r>
              <w:rPr>
                <w:sz w:val="24"/>
              </w:rPr>
              <w:t>rangi</w:t>
            </w:r>
            <w:proofErr w:type="spellEnd"/>
          </w:p>
        </w:tc>
        <w:tc>
          <w:tcPr>
            <w:tcW w:w="3118" w:type="dxa"/>
          </w:tcPr>
          <w:p w14:paraId="6BBE3F2D" w14:textId="77777777" w:rsidR="00ED370F" w:rsidRDefault="005A3482">
            <w:r>
              <w:rPr>
                <w:sz w:val="24"/>
              </w:rPr>
              <w:t>#0A0A0F (deyarli qora)</w:t>
            </w:r>
          </w:p>
        </w:tc>
        <w:tc>
          <w:tcPr>
            <w:tcW w:w="3118" w:type="dxa"/>
          </w:tcPr>
          <w:p w14:paraId="7C8AA2E5" w14:textId="77777777" w:rsidR="00ED370F" w:rsidRDefault="005A3482">
            <w:r>
              <w:rPr>
                <w:sz w:val="24"/>
              </w:rPr>
              <w:t>Ko'z charchog'ini kamaytirish</w:t>
            </w:r>
          </w:p>
        </w:tc>
      </w:tr>
      <w:tr w:rsidR="00ED370F" w14:paraId="22916D66" w14:textId="77777777">
        <w:tc>
          <w:tcPr>
            <w:tcW w:w="3118" w:type="dxa"/>
          </w:tcPr>
          <w:p w14:paraId="021BCF90" w14:textId="77777777" w:rsidR="00ED370F" w:rsidRDefault="005A3482">
            <w:r>
              <w:rPr>
                <w:sz w:val="24"/>
              </w:rPr>
              <w:t>Ikkilamchi fon</w:t>
            </w:r>
          </w:p>
        </w:tc>
        <w:tc>
          <w:tcPr>
            <w:tcW w:w="3118" w:type="dxa"/>
          </w:tcPr>
          <w:p w14:paraId="7FF678D6" w14:textId="77777777" w:rsidR="00ED370F" w:rsidRDefault="005A3482">
            <w:r>
              <w:rPr>
                <w:sz w:val="24"/>
              </w:rPr>
              <w:t>#12121A (to'q ko'k-qora)</w:t>
            </w:r>
          </w:p>
        </w:tc>
        <w:tc>
          <w:tcPr>
            <w:tcW w:w="3118" w:type="dxa"/>
          </w:tcPr>
          <w:p w14:paraId="2D86AC6C" w14:textId="77777777" w:rsidR="00ED370F" w:rsidRDefault="005A3482">
            <w:r>
              <w:rPr>
                <w:sz w:val="24"/>
              </w:rPr>
              <w:t>Kartalar va panellar uchun</w:t>
            </w:r>
          </w:p>
        </w:tc>
      </w:tr>
      <w:tr w:rsidR="00ED370F" w14:paraId="2B02BF9C" w14:textId="77777777">
        <w:tc>
          <w:tcPr>
            <w:tcW w:w="3118" w:type="dxa"/>
          </w:tcPr>
          <w:p w14:paraId="401EA471" w14:textId="77777777" w:rsidR="00ED370F" w:rsidRDefault="005A3482">
            <w:r>
              <w:rPr>
                <w:sz w:val="24"/>
              </w:rPr>
              <w:t>Neon yashil</w:t>
            </w:r>
          </w:p>
        </w:tc>
        <w:tc>
          <w:tcPr>
            <w:tcW w:w="3118" w:type="dxa"/>
          </w:tcPr>
          <w:p w14:paraId="72975A57" w14:textId="77777777" w:rsidR="00ED370F" w:rsidRDefault="005A3482">
            <w:r>
              <w:rPr>
                <w:sz w:val="24"/>
              </w:rPr>
              <w:t>#00FF88</w:t>
            </w:r>
          </w:p>
        </w:tc>
        <w:tc>
          <w:tcPr>
            <w:tcW w:w="3118" w:type="dxa"/>
          </w:tcPr>
          <w:p w14:paraId="3371ACE6" w14:textId="77777777" w:rsidR="00ED370F" w:rsidRDefault="005A3482">
            <w:r>
              <w:rPr>
                <w:sz w:val="24"/>
              </w:rPr>
              <w:t>Muvaffaqiyat, XP, to'g'ri javoblar</w:t>
            </w:r>
          </w:p>
        </w:tc>
      </w:tr>
      <w:tr w:rsidR="00ED370F" w14:paraId="71C6D542" w14:textId="77777777">
        <w:tc>
          <w:tcPr>
            <w:tcW w:w="3118" w:type="dxa"/>
          </w:tcPr>
          <w:p w14:paraId="237D8529" w14:textId="77777777" w:rsidR="00ED370F" w:rsidRDefault="005A3482">
            <w:r>
              <w:rPr>
                <w:sz w:val="24"/>
              </w:rPr>
              <w:t>Neon ko'k</w:t>
            </w:r>
          </w:p>
        </w:tc>
        <w:tc>
          <w:tcPr>
            <w:tcW w:w="3118" w:type="dxa"/>
          </w:tcPr>
          <w:p w14:paraId="216A464B" w14:textId="77777777" w:rsidR="00ED370F" w:rsidRDefault="005A3482">
            <w:r>
              <w:rPr>
                <w:sz w:val="24"/>
              </w:rPr>
              <w:t>#00BFFF</w:t>
            </w:r>
          </w:p>
        </w:tc>
        <w:tc>
          <w:tcPr>
            <w:tcW w:w="3118" w:type="dxa"/>
          </w:tcPr>
          <w:p w14:paraId="05178145" w14:textId="77777777" w:rsidR="00ED370F" w:rsidRDefault="005A3482">
            <w:r>
              <w:rPr>
                <w:sz w:val="24"/>
              </w:rPr>
              <w:t>Havolalar, tugmalar, interaktiv elementlar</w:t>
            </w:r>
          </w:p>
        </w:tc>
      </w:tr>
      <w:tr w:rsidR="00ED370F" w14:paraId="5502B1CB" w14:textId="77777777">
        <w:tc>
          <w:tcPr>
            <w:tcW w:w="3118" w:type="dxa"/>
          </w:tcPr>
          <w:p w14:paraId="73F030B8" w14:textId="77777777" w:rsidR="00ED370F" w:rsidRDefault="005A3482">
            <w:r>
              <w:rPr>
                <w:sz w:val="24"/>
              </w:rPr>
              <w:t>Neon pushti</w:t>
            </w:r>
          </w:p>
        </w:tc>
        <w:tc>
          <w:tcPr>
            <w:tcW w:w="3118" w:type="dxa"/>
          </w:tcPr>
          <w:p w14:paraId="608A0AD6" w14:textId="77777777" w:rsidR="00ED370F" w:rsidRDefault="005A3482">
            <w:r>
              <w:rPr>
                <w:sz w:val="24"/>
              </w:rPr>
              <w:t>#FF0080</w:t>
            </w:r>
          </w:p>
        </w:tc>
        <w:tc>
          <w:tcPr>
            <w:tcW w:w="3118" w:type="dxa"/>
          </w:tcPr>
          <w:p w14:paraId="2ACEA7A8" w14:textId="77777777" w:rsidR="00ED370F" w:rsidRDefault="005A3482">
            <w:r>
              <w:rPr>
                <w:sz w:val="24"/>
              </w:rPr>
              <w:t>Ogohlantirishlar, Boss AI, muhim xabarlar</w:t>
            </w:r>
          </w:p>
        </w:tc>
      </w:tr>
      <w:tr w:rsidR="00ED370F" w14:paraId="29D76764" w14:textId="77777777">
        <w:tc>
          <w:tcPr>
            <w:tcW w:w="3118" w:type="dxa"/>
          </w:tcPr>
          <w:p w14:paraId="636BA9D0" w14:textId="77777777" w:rsidR="00ED370F" w:rsidRDefault="005A3482">
            <w:r>
              <w:rPr>
                <w:sz w:val="24"/>
              </w:rPr>
              <w:t>Neon sariq</w:t>
            </w:r>
          </w:p>
        </w:tc>
        <w:tc>
          <w:tcPr>
            <w:tcW w:w="3118" w:type="dxa"/>
          </w:tcPr>
          <w:p w14:paraId="345E6E13" w14:textId="77777777" w:rsidR="00ED370F" w:rsidRDefault="005A3482">
            <w:r>
              <w:rPr>
                <w:sz w:val="24"/>
              </w:rPr>
              <w:t>#FFE600</w:t>
            </w:r>
          </w:p>
        </w:tc>
        <w:tc>
          <w:tcPr>
            <w:tcW w:w="3118" w:type="dxa"/>
          </w:tcPr>
          <w:p w14:paraId="25B19CC1" w14:textId="77777777" w:rsidR="00ED370F" w:rsidRDefault="005A3482">
            <w:r>
              <w:rPr>
                <w:sz w:val="24"/>
              </w:rPr>
              <w:t>Streak, nishonlar, mukofotlar</w:t>
            </w:r>
          </w:p>
        </w:tc>
      </w:tr>
      <w:tr w:rsidR="00ED370F" w14:paraId="69FAE3DF" w14:textId="77777777">
        <w:tc>
          <w:tcPr>
            <w:tcW w:w="3118" w:type="dxa"/>
          </w:tcPr>
          <w:p w14:paraId="47A6218C" w14:textId="77777777" w:rsidR="00ED370F" w:rsidRDefault="005A3482">
            <w:r>
              <w:rPr>
                <w:sz w:val="24"/>
              </w:rPr>
              <w:t>Asosiy matn</w:t>
            </w:r>
          </w:p>
        </w:tc>
        <w:tc>
          <w:tcPr>
            <w:tcW w:w="3118" w:type="dxa"/>
          </w:tcPr>
          <w:p w14:paraId="4B61D6DE" w14:textId="77777777" w:rsidR="00ED370F" w:rsidRDefault="005A3482">
            <w:r>
              <w:rPr>
                <w:sz w:val="24"/>
              </w:rPr>
              <w:t>#E0E0E0 (och kulrang)</w:t>
            </w:r>
          </w:p>
        </w:tc>
        <w:tc>
          <w:tcPr>
            <w:tcW w:w="3118" w:type="dxa"/>
          </w:tcPr>
          <w:p w14:paraId="037CE8C8" w14:textId="77777777" w:rsidR="00ED370F" w:rsidRDefault="005A3482">
            <w:r>
              <w:rPr>
                <w:sz w:val="24"/>
              </w:rPr>
              <w:t>Asosiy kontent matni</w:t>
            </w:r>
          </w:p>
        </w:tc>
      </w:tr>
      <w:tr w:rsidR="00ED370F" w14:paraId="4558BD62" w14:textId="77777777">
        <w:tc>
          <w:tcPr>
            <w:tcW w:w="3118" w:type="dxa"/>
          </w:tcPr>
          <w:p w14:paraId="5904CA16" w14:textId="77777777" w:rsidR="00ED370F" w:rsidRDefault="005A3482">
            <w:r>
              <w:rPr>
                <w:sz w:val="24"/>
              </w:rPr>
              <w:t>Ikkilamchi matn</w:t>
            </w:r>
          </w:p>
        </w:tc>
        <w:tc>
          <w:tcPr>
            <w:tcW w:w="3118" w:type="dxa"/>
          </w:tcPr>
          <w:p w14:paraId="27C9934C" w14:textId="77777777" w:rsidR="00ED370F" w:rsidRDefault="005A3482">
            <w:r>
              <w:rPr>
                <w:sz w:val="24"/>
              </w:rPr>
              <w:t>#A0A0A0 (o'rta kulrang)</w:t>
            </w:r>
          </w:p>
        </w:tc>
        <w:tc>
          <w:tcPr>
            <w:tcW w:w="3118" w:type="dxa"/>
          </w:tcPr>
          <w:p w14:paraId="7B249443" w14:textId="77777777" w:rsidR="00ED370F" w:rsidRDefault="005A3482">
            <w:r>
              <w:rPr>
                <w:sz w:val="24"/>
              </w:rPr>
              <w:t>Ikkilamchi ma'lumotlar</w:t>
            </w:r>
          </w:p>
        </w:tc>
      </w:tr>
      <w:tr w:rsidR="00ED370F" w14:paraId="308C93D4" w14:textId="77777777">
        <w:tc>
          <w:tcPr>
            <w:tcW w:w="3118" w:type="dxa"/>
          </w:tcPr>
          <w:p w14:paraId="786639EE" w14:textId="77777777" w:rsidR="00ED370F" w:rsidRDefault="005A3482">
            <w:r>
              <w:rPr>
                <w:sz w:val="24"/>
              </w:rPr>
              <w:t>Shrift (kod)</w:t>
            </w:r>
          </w:p>
        </w:tc>
        <w:tc>
          <w:tcPr>
            <w:tcW w:w="3118" w:type="dxa"/>
          </w:tcPr>
          <w:p w14:paraId="04C95DCB" w14:textId="77777777" w:rsidR="00ED370F" w:rsidRDefault="005A3482">
            <w:r>
              <w:rPr>
                <w:sz w:val="24"/>
              </w:rPr>
              <w:t>JetBrains Mono</w:t>
            </w:r>
          </w:p>
        </w:tc>
        <w:tc>
          <w:tcPr>
            <w:tcW w:w="3118" w:type="dxa"/>
          </w:tcPr>
          <w:p w14:paraId="3C1FF1D0" w14:textId="77777777" w:rsidR="00ED370F" w:rsidRDefault="005A3482">
            <w:r>
              <w:rPr>
                <w:sz w:val="24"/>
              </w:rPr>
              <w:t>Kod ko'rsatish uchun</w:t>
            </w:r>
          </w:p>
        </w:tc>
      </w:tr>
      <w:tr w:rsidR="00ED370F" w14:paraId="784F41CC" w14:textId="77777777">
        <w:tc>
          <w:tcPr>
            <w:tcW w:w="3118" w:type="dxa"/>
          </w:tcPr>
          <w:p w14:paraId="1C0FE8A3" w14:textId="77777777" w:rsidR="00ED370F" w:rsidRDefault="005A3482">
            <w:r>
              <w:rPr>
                <w:sz w:val="24"/>
              </w:rPr>
              <w:t>Shrift (sarlavha)</w:t>
            </w:r>
          </w:p>
        </w:tc>
        <w:tc>
          <w:tcPr>
            <w:tcW w:w="3118" w:type="dxa"/>
          </w:tcPr>
          <w:p w14:paraId="295C66AB" w14:textId="77777777" w:rsidR="00ED370F" w:rsidRDefault="005A3482">
            <w:r>
              <w:rPr>
                <w:sz w:val="24"/>
              </w:rPr>
              <w:t>Orbitron</w:t>
            </w:r>
          </w:p>
        </w:tc>
        <w:tc>
          <w:tcPr>
            <w:tcW w:w="3118" w:type="dxa"/>
          </w:tcPr>
          <w:p w14:paraId="58DB8377" w14:textId="77777777" w:rsidR="00ED370F" w:rsidRDefault="005A3482">
            <w:r>
              <w:rPr>
                <w:sz w:val="24"/>
              </w:rPr>
              <w:t>Sarlavhalar va muhim elementlar</w:t>
            </w:r>
          </w:p>
        </w:tc>
      </w:tr>
      <w:tr w:rsidR="00ED370F" w14:paraId="2DF43741" w14:textId="77777777">
        <w:tc>
          <w:tcPr>
            <w:tcW w:w="3118" w:type="dxa"/>
          </w:tcPr>
          <w:p w14:paraId="139C1996" w14:textId="77777777" w:rsidR="00ED370F" w:rsidRDefault="005A3482">
            <w:r>
              <w:rPr>
                <w:sz w:val="24"/>
              </w:rPr>
              <w:lastRenderedPageBreak/>
              <w:t>Animatsiya</w:t>
            </w:r>
          </w:p>
        </w:tc>
        <w:tc>
          <w:tcPr>
            <w:tcW w:w="3118" w:type="dxa"/>
          </w:tcPr>
          <w:p w14:paraId="668E4750" w14:textId="77777777" w:rsidR="00ED370F" w:rsidRDefault="005A3482">
            <w:r>
              <w:rPr>
                <w:sz w:val="24"/>
              </w:rPr>
              <w:t>Framer Motion, CSS transitions</w:t>
            </w:r>
          </w:p>
        </w:tc>
        <w:tc>
          <w:tcPr>
            <w:tcW w:w="3118" w:type="dxa"/>
          </w:tcPr>
          <w:p w14:paraId="7B52AE43" w14:textId="77777777" w:rsidR="00ED370F" w:rsidRDefault="005A3482">
            <w:r>
              <w:rPr>
                <w:sz w:val="24"/>
              </w:rPr>
              <w:t>Silliq o'tishlar va effektlar</w:t>
            </w:r>
          </w:p>
        </w:tc>
      </w:tr>
    </w:tbl>
    <w:p w14:paraId="0CF87648" w14:textId="77777777" w:rsidR="00ED370F" w:rsidRDefault="00ED370F"/>
    <w:p w14:paraId="32DE6E71" w14:textId="77777777" w:rsidR="00ED370F" w:rsidRDefault="005A3482" w:rsidP="0096755A">
      <w:pPr>
        <w:ind w:firstLine="709"/>
        <w:jc w:val="both"/>
      </w:pPr>
      <w:r>
        <w:t>Platforma uchun ikkita asosiy shrift tanlandi. JetBrains Mono – bu dasturchilar uchun maxsus yaratilgan monospace shrift bo'lib, kod ko'rsatish uchun ishlatiladi. Ushbu shrift harflar o'rtasidagi farqni maksimal darajada oshiradi, bu esa kod o'qishni osonlashtiradi. Orbitron – bu futuristik, texnologik ko'rinishdagi shrift bo'lib, sarlavhalar va muhim elementlar uchun ishlatiladi. Ushbu shrift platformaning umumiy "kelajak texnologiyasi" atmosferasini yaratishda muhim rol o'ynaydi.</w:t>
      </w:r>
    </w:p>
    <w:p w14:paraId="1A3FA711" w14:textId="77777777" w:rsidR="00ED370F" w:rsidRDefault="005A3482" w:rsidP="0096755A">
      <w:pPr>
        <w:ind w:firstLine="709"/>
        <w:jc w:val="both"/>
      </w:pPr>
      <w:r>
        <w:t>Interaktiv UI/UX yechimlari platformaning foydalanuvchi tajribasini yanada yaxshilaydi. Mikro-interaksiyalar (Micro-interactions) – bu kichik, lekin muhim animatsiyalar va effektlar bo'lib, foydalanuvchiga o'z harakatlarining natijasini darhol his qilish imkonini beradi. Masalan, to'g'ri javob berganda ekranda yashil konfetti yog'adi va "+10 XP" yozuvi animatsiya bilan paydo bo'ladi. Xato javob berganda ekran qizil rangga bo'yalib, tebranish (shake) animatsiyasi ishlaydi. Daraja ko'tarilganda esa maxsus "level up" animatsiyasi va tovush effekti ishga tushadi.</w:t>
      </w:r>
    </w:p>
    <w:p w14:paraId="16F8EBA1" w14:textId="77777777" w:rsidR="00ED370F" w:rsidRDefault="005A3482" w:rsidP="0096755A">
      <w:pPr>
        <w:ind w:firstLine="709"/>
        <w:jc w:val="both"/>
      </w:pPr>
      <w:r>
        <w:t>Moslashuvchan dizayn (Responsive Design) platformaning barcha qurilmalarda to'g'ri ko'rsatilishini ta'minlaydi. Mobile-first yondashuvi qo'llanilgan, ya'ni avval mobil versiya loyihalangan (320px kenglikdan boshlab), so'ng kattaroq ekranlar uchun kengaytirilgan. Tailwind CSS'ning breakpoint tizimi qo'llanilgan: sm (640px), md (768px), lg (1024px), xl (1280px), 2xl (1536px). Bu o'quvchilarga istalgan vaqtda va istalgan joyda – uyda kompyuterda, yo'lda smartfonda, kutubxonada planshette – darslarni davom ettirishlariga imkon beradi.</w:t>
      </w:r>
    </w:p>
    <w:p w14:paraId="667438A8" w14:textId="77777777" w:rsidR="00ED370F" w:rsidRDefault="005A3482" w:rsidP="0096755A">
      <w:pPr>
        <w:ind w:firstLine="709"/>
        <w:jc w:val="both"/>
      </w:pPr>
      <w:r>
        <w:t>Kod muharriri (Code Editor) platformaga to'g'ridan-to'g'ri integratsiya qilingan interaktiv vosita bo'lib, o'quvchilarga alohida dastur o'rnatmasdan, to'g'ridan-to'g'ri brauzerda kod yozish va uni ishlatish imkonini beradi. Kod muharriri uchun Monaco Editor (VS Code'ning asosi) ishlatilgan. Monaco Editor quyidagi imkoniyatlarni taqdim etadi: sintaksis ranglanishi (syntax highlighting) – 50 dan ortiq dasturlash tili uchun; avtomatik to'ldirish (IntelliSense) – kodni tezroq yozishga yordam beradi; xatolarni real vaqtda ko'rsatish (real-time error detection) – o'quvchi xato qilganda darhol ko'rsatadi; kod formatlash (code formatting) – kodni avtomatik ravishda to'g'ri formatlaydi.</w:t>
      </w:r>
    </w:p>
    <w:p w14:paraId="13AE7594" w14:textId="77777777" w:rsidR="00ED370F" w:rsidRDefault="005A3482" w:rsidP="0096755A">
      <w:pPr>
        <w:ind w:firstLine="709"/>
        <w:jc w:val="both"/>
      </w:pPr>
      <w:r>
        <w:lastRenderedPageBreak/>
        <w:t>Platformaning asosiy sahifalari va ularning funksiyalari: Bosh sahifa (Dashboard) – foydalanuvchining umumiy statistikasi, streak, XP, oxirgi faoliyat va tavsiya etilgan darslar; Kurslar sahifasi (Courses) – barcha mavjud kurslar ro'yxati, qiyinlik darajasi va progress ko'rsatkichlari bilan; Dars sahifasi (Lesson) – video dars, interaktiv kod muharriri va testlar; Skill Radar sahifasi – o'quvchining ko'nikma profili va tahlili; Liderlar taxtasi (Leaderboard) – haftalik va oylik reytinglar; Profil sahifasi (Profile) – foydalanuvchi ma'lumotlari, nishonlar va statistika; Admin paneli – faqat admin va o'qituvchilar uchun boshqaruv interfeysi.</w:t>
      </w:r>
    </w:p>
    <w:p w14:paraId="26E15B80" w14:textId="77777777" w:rsidR="00ED370F" w:rsidRDefault="005A3482" w:rsidP="0096755A">
      <w:pPr>
        <w:ind w:firstLine="709"/>
        <w:jc w:val="both"/>
      </w:pPr>
      <w:r>
        <w:t>Foydalanuvchi tajribasini (UX) yaxshilash uchun bir qator maxsus yechimlar qo'llanildi. Onboarding (Kirish jarayoni) – yangi foydalanuvchi platformaga birinchi marta kirganida, unga qisqa va qiziqarli kirish jarayoni taqdim etiladi. Bu jarayonda foydalanuvchi o'z maqsadini, o'rganish tezligini va qiziqadigan dasturlash tilini tanlaydi. Bu ma'lumotlar asosida platforma foydalanuvchi uchun shaxsiylashtirilgan o'quv rejasini tavsiya etadi. Onboarding jarayoni o'quvchining platformaga birinchi taassurotini ijobiy qilishda muhim rol o'ynaydi.</w:t>
      </w:r>
    </w:p>
    <w:p w14:paraId="2E8001D6" w14:textId="77777777" w:rsidR="00ED370F" w:rsidRDefault="005A3482">
      <w:pPr>
        <w:spacing w:after="120"/>
        <w:ind w:firstLine="709"/>
        <w:jc w:val="both"/>
      </w:pPr>
      <w:r>
        <w:t>Platforma dizaynida qorong'u rejim (Dark Mode) standart sifatida qo'llanilgan. Tadqiqotlar shuni ko'rsatadiki, qorong'u rejim ko'z charchog'ini 30-40% kamaytiradi, ayniqsa kechki vaqtda foydalanishda. Shuningdek, qorong'u rejim batareyani 15-20% tejaydi (OLED ekranli qurilmalarda). DuoKod platformasining "Cyber-Neon" dizayni qorong'u rejim uchun maxsus optimallashtirilgan bo'lib, neon ranglar to'q fonda yanada yorqin va chiroyli ko'rinadi. Foydalanuvchi xohishiga ko'ra, yorug' rejimga (Light Mode) ham o'tishi mumkin.</w:t>
      </w:r>
    </w:p>
    <w:p w14:paraId="7FD33B64" w14:textId="77777777" w:rsidR="00ED370F" w:rsidRDefault="005A3482">
      <w:pPr>
        <w:pStyle w:val="Heading2"/>
      </w:pPr>
      <w:r>
        <w:rPr>
          <w:rFonts w:ascii="Times New Roman" w:hAnsi="Times New Roman"/>
          <w:color w:val="000000"/>
        </w:rPr>
        <w:t>3.2. Serverga ulash (Vercel CI/CD) va foydalanuvchilar bilan o'tkazilgan sinov natijalari tahlili</w:t>
      </w:r>
    </w:p>
    <w:p w14:paraId="659A648F" w14:textId="77777777" w:rsidR="00ED370F" w:rsidRDefault="005A3482">
      <w:pPr>
        <w:spacing w:after="120"/>
        <w:ind w:firstLine="709"/>
        <w:jc w:val="both"/>
      </w:pPr>
      <w:r>
        <w:t>Platformani ishlab chiqish yakunlangach, uni foydalanuvchilarga taqdim etish uchun ishonchli va tezkor server infratuzilmasi talab etiladi. DuoKod platformasining frontend qismi (Next.js) Vercel platformasiga joylashtirildi. Vercel – bu Next.js dasturlarini joylashtirish uchun eng maqbul yechim hisoblanadi, chunki u Next.js'ni yaratgan Vercel kompaniyasi tomonidan ishlab chiqilgan va ular o'rtasida to'liq integratsiya mavjud.</w:t>
      </w:r>
    </w:p>
    <w:p w14:paraId="6F10BE41" w14:textId="77777777" w:rsidR="00ED370F" w:rsidRDefault="005A3482">
      <w:pPr>
        <w:spacing w:after="120"/>
        <w:ind w:firstLine="709"/>
        <w:jc w:val="both"/>
      </w:pPr>
      <w:r>
        <w:rPr>
          <w:b/>
        </w:rPr>
        <w:lastRenderedPageBreak/>
        <w:t xml:space="preserve">Vercel CI/CD jarayoni. </w:t>
      </w:r>
      <w:r>
        <w:t>CI/CD (Continuous Integration / Continuous Deployment) – bu dasturiy ta'minotni ishlab chiqish jarayonini avtomatlashtiradigan metodologiya. Continuous Integration (CI) – bu dasturchilarning kodini tez-tez umumiy repozitoriyga birlashtirish va avtomatik testlash amaliyotidir. Continuous Deployment (CD) – bu muvaffaqiyatli testlardan o'tgan kodni avtomatik ravishda production muhitiga joylashtirish jarayonidir.</w:t>
      </w:r>
    </w:p>
    <w:tbl>
      <w:tblPr>
        <w:tblStyle w:val="TableGrid"/>
        <w:tblW w:w="0" w:type="auto"/>
        <w:tblLook w:val="04A0" w:firstRow="1" w:lastRow="0" w:firstColumn="1" w:lastColumn="0" w:noHBand="0" w:noVBand="1"/>
      </w:tblPr>
      <w:tblGrid>
        <w:gridCol w:w="2339"/>
        <w:gridCol w:w="2339"/>
        <w:gridCol w:w="2339"/>
        <w:gridCol w:w="2339"/>
      </w:tblGrid>
      <w:tr w:rsidR="00ED370F" w14:paraId="1C0FCA46" w14:textId="77777777">
        <w:tc>
          <w:tcPr>
            <w:tcW w:w="2339" w:type="dxa"/>
          </w:tcPr>
          <w:p w14:paraId="705FAA90" w14:textId="77777777" w:rsidR="00ED370F" w:rsidRDefault="005A3482">
            <w:pPr>
              <w:jc w:val="center"/>
            </w:pPr>
            <w:r>
              <w:rPr>
                <w:b/>
                <w:sz w:val="24"/>
              </w:rPr>
              <w:t>Bosqich</w:t>
            </w:r>
          </w:p>
        </w:tc>
        <w:tc>
          <w:tcPr>
            <w:tcW w:w="2339" w:type="dxa"/>
          </w:tcPr>
          <w:p w14:paraId="211F4655" w14:textId="77777777" w:rsidR="00ED370F" w:rsidRDefault="005A3482">
            <w:pPr>
              <w:jc w:val="center"/>
            </w:pPr>
            <w:r>
              <w:rPr>
                <w:b/>
                <w:sz w:val="24"/>
              </w:rPr>
              <w:t>Vosita</w:t>
            </w:r>
          </w:p>
        </w:tc>
        <w:tc>
          <w:tcPr>
            <w:tcW w:w="2339" w:type="dxa"/>
          </w:tcPr>
          <w:p w14:paraId="47D9F3A2" w14:textId="77777777" w:rsidR="00ED370F" w:rsidRDefault="005A3482">
            <w:pPr>
              <w:jc w:val="center"/>
            </w:pPr>
            <w:r>
              <w:rPr>
                <w:b/>
                <w:sz w:val="24"/>
              </w:rPr>
              <w:t>Jarayon</w:t>
            </w:r>
          </w:p>
        </w:tc>
        <w:tc>
          <w:tcPr>
            <w:tcW w:w="2339" w:type="dxa"/>
          </w:tcPr>
          <w:p w14:paraId="0F647601" w14:textId="77777777" w:rsidR="00ED370F" w:rsidRDefault="005A3482">
            <w:pPr>
              <w:jc w:val="center"/>
            </w:pPr>
            <w:r>
              <w:rPr>
                <w:b/>
                <w:sz w:val="24"/>
              </w:rPr>
              <w:t>Vaqt</w:t>
            </w:r>
          </w:p>
        </w:tc>
      </w:tr>
      <w:tr w:rsidR="00ED370F" w14:paraId="2C8172B4" w14:textId="77777777">
        <w:tc>
          <w:tcPr>
            <w:tcW w:w="2339" w:type="dxa"/>
          </w:tcPr>
          <w:p w14:paraId="76A20DA9" w14:textId="77777777" w:rsidR="00ED370F" w:rsidRDefault="005A3482">
            <w:proofErr w:type="spellStart"/>
            <w:r>
              <w:rPr>
                <w:sz w:val="24"/>
              </w:rPr>
              <w:t>Kod</w:t>
            </w:r>
            <w:proofErr w:type="spellEnd"/>
            <w:r>
              <w:rPr>
                <w:sz w:val="24"/>
              </w:rPr>
              <w:t xml:space="preserve"> </w:t>
            </w:r>
            <w:proofErr w:type="spellStart"/>
            <w:r>
              <w:rPr>
                <w:sz w:val="24"/>
              </w:rPr>
              <w:t>yozish</w:t>
            </w:r>
            <w:proofErr w:type="spellEnd"/>
          </w:p>
        </w:tc>
        <w:tc>
          <w:tcPr>
            <w:tcW w:w="2339" w:type="dxa"/>
          </w:tcPr>
          <w:p w14:paraId="41F30554" w14:textId="77777777" w:rsidR="00ED370F" w:rsidRDefault="005A3482">
            <w:r>
              <w:rPr>
                <w:sz w:val="24"/>
              </w:rPr>
              <w:t>VS Code, GitHub</w:t>
            </w:r>
          </w:p>
        </w:tc>
        <w:tc>
          <w:tcPr>
            <w:tcW w:w="2339" w:type="dxa"/>
          </w:tcPr>
          <w:p w14:paraId="232047F3" w14:textId="77777777" w:rsidR="00ED370F" w:rsidRDefault="005A3482">
            <w:r>
              <w:rPr>
                <w:sz w:val="24"/>
              </w:rPr>
              <w:t>Dasturchi kodni yozib, feature branch'ga push qiladi</w:t>
            </w:r>
          </w:p>
        </w:tc>
        <w:tc>
          <w:tcPr>
            <w:tcW w:w="2339" w:type="dxa"/>
          </w:tcPr>
          <w:p w14:paraId="2875065A" w14:textId="77777777" w:rsidR="00ED370F" w:rsidRDefault="005A3482">
            <w:r>
              <w:rPr>
                <w:sz w:val="24"/>
              </w:rPr>
              <w:t>Doimiy</w:t>
            </w:r>
          </w:p>
        </w:tc>
      </w:tr>
      <w:tr w:rsidR="00ED370F" w14:paraId="2BED59F1" w14:textId="77777777">
        <w:tc>
          <w:tcPr>
            <w:tcW w:w="2339" w:type="dxa"/>
          </w:tcPr>
          <w:p w14:paraId="7D1A2C38" w14:textId="77777777" w:rsidR="00ED370F" w:rsidRDefault="005A3482">
            <w:r>
              <w:rPr>
                <w:sz w:val="24"/>
              </w:rPr>
              <w:t>Code Review</w:t>
            </w:r>
          </w:p>
        </w:tc>
        <w:tc>
          <w:tcPr>
            <w:tcW w:w="2339" w:type="dxa"/>
          </w:tcPr>
          <w:p w14:paraId="701F4F76" w14:textId="77777777" w:rsidR="00ED370F" w:rsidRDefault="005A3482">
            <w:r>
              <w:rPr>
                <w:sz w:val="24"/>
              </w:rPr>
              <w:t>GitHub Pull Request</w:t>
            </w:r>
          </w:p>
        </w:tc>
        <w:tc>
          <w:tcPr>
            <w:tcW w:w="2339" w:type="dxa"/>
          </w:tcPr>
          <w:p w14:paraId="7C384A17" w14:textId="77777777" w:rsidR="00ED370F" w:rsidRDefault="005A3482">
            <w:r>
              <w:rPr>
                <w:sz w:val="24"/>
              </w:rPr>
              <w:t>Boshqa dasturchi kodni ko'rib chiqadi</w:t>
            </w:r>
          </w:p>
        </w:tc>
        <w:tc>
          <w:tcPr>
            <w:tcW w:w="2339" w:type="dxa"/>
          </w:tcPr>
          <w:p w14:paraId="167F47AC" w14:textId="77777777" w:rsidR="00ED370F" w:rsidRDefault="005A3482">
            <w:r>
              <w:rPr>
                <w:sz w:val="24"/>
              </w:rPr>
              <w:t>1-2 soat</w:t>
            </w:r>
          </w:p>
        </w:tc>
      </w:tr>
      <w:tr w:rsidR="00ED370F" w14:paraId="4BB6A28D" w14:textId="77777777">
        <w:tc>
          <w:tcPr>
            <w:tcW w:w="2339" w:type="dxa"/>
          </w:tcPr>
          <w:p w14:paraId="4BA03ED4" w14:textId="77777777" w:rsidR="00ED370F" w:rsidRDefault="005A3482">
            <w:r>
              <w:rPr>
                <w:sz w:val="24"/>
              </w:rPr>
              <w:t>Avtomatik testlash</w:t>
            </w:r>
          </w:p>
        </w:tc>
        <w:tc>
          <w:tcPr>
            <w:tcW w:w="2339" w:type="dxa"/>
          </w:tcPr>
          <w:p w14:paraId="5D972168" w14:textId="77777777" w:rsidR="00ED370F" w:rsidRDefault="005A3482">
            <w:r>
              <w:rPr>
                <w:sz w:val="24"/>
              </w:rPr>
              <w:t>Jest, Cypress, GitHub Actions</w:t>
            </w:r>
          </w:p>
        </w:tc>
        <w:tc>
          <w:tcPr>
            <w:tcW w:w="2339" w:type="dxa"/>
          </w:tcPr>
          <w:p w14:paraId="09E97D2F" w14:textId="77777777" w:rsidR="00ED370F" w:rsidRDefault="005A3482">
            <w:r>
              <w:rPr>
                <w:sz w:val="24"/>
              </w:rPr>
              <w:t>Unit va integration testlar ishga tushadi</w:t>
            </w:r>
          </w:p>
        </w:tc>
        <w:tc>
          <w:tcPr>
            <w:tcW w:w="2339" w:type="dxa"/>
          </w:tcPr>
          <w:p w14:paraId="5D7424DA" w14:textId="77777777" w:rsidR="00ED370F" w:rsidRDefault="005A3482">
            <w:r>
              <w:rPr>
                <w:sz w:val="24"/>
              </w:rPr>
              <w:t>5-10 daqiqa</w:t>
            </w:r>
          </w:p>
        </w:tc>
      </w:tr>
      <w:tr w:rsidR="00ED370F" w14:paraId="45A36F74" w14:textId="77777777">
        <w:tc>
          <w:tcPr>
            <w:tcW w:w="2339" w:type="dxa"/>
          </w:tcPr>
          <w:p w14:paraId="3886CF85" w14:textId="77777777" w:rsidR="00ED370F" w:rsidRDefault="005A3482">
            <w:r>
              <w:rPr>
                <w:sz w:val="24"/>
              </w:rPr>
              <w:t>Kod sifati</w:t>
            </w:r>
          </w:p>
        </w:tc>
        <w:tc>
          <w:tcPr>
            <w:tcW w:w="2339" w:type="dxa"/>
          </w:tcPr>
          <w:p w14:paraId="26D3E20E" w14:textId="77777777" w:rsidR="00ED370F" w:rsidRDefault="005A3482">
            <w:r>
              <w:rPr>
                <w:sz w:val="24"/>
              </w:rPr>
              <w:t>ESLint, TypeScript, Prettier</w:t>
            </w:r>
          </w:p>
        </w:tc>
        <w:tc>
          <w:tcPr>
            <w:tcW w:w="2339" w:type="dxa"/>
          </w:tcPr>
          <w:p w14:paraId="29940A87" w14:textId="77777777" w:rsidR="00ED370F" w:rsidRDefault="005A3482">
            <w:r>
              <w:rPr>
                <w:sz w:val="24"/>
              </w:rPr>
              <w:t>Kod uslubi va xatolar tekshiriladi</w:t>
            </w:r>
          </w:p>
        </w:tc>
        <w:tc>
          <w:tcPr>
            <w:tcW w:w="2339" w:type="dxa"/>
          </w:tcPr>
          <w:p w14:paraId="2F64B5E9" w14:textId="77777777" w:rsidR="00ED370F" w:rsidRDefault="005A3482">
            <w:r>
              <w:rPr>
                <w:sz w:val="24"/>
              </w:rPr>
              <w:t>2-3 daqiqa</w:t>
            </w:r>
          </w:p>
        </w:tc>
      </w:tr>
      <w:tr w:rsidR="00ED370F" w14:paraId="7C9CC261" w14:textId="77777777">
        <w:tc>
          <w:tcPr>
            <w:tcW w:w="2339" w:type="dxa"/>
          </w:tcPr>
          <w:p w14:paraId="29F79DBE" w14:textId="77777777" w:rsidR="00ED370F" w:rsidRDefault="005A3482">
            <w:r>
              <w:rPr>
                <w:sz w:val="24"/>
              </w:rPr>
              <w:t>Preview deployment</w:t>
            </w:r>
          </w:p>
        </w:tc>
        <w:tc>
          <w:tcPr>
            <w:tcW w:w="2339" w:type="dxa"/>
          </w:tcPr>
          <w:p w14:paraId="1B6B4B61" w14:textId="77777777" w:rsidR="00ED370F" w:rsidRDefault="005A3482">
            <w:r>
              <w:rPr>
                <w:sz w:val="24"/>
              </w:rPr>
              <w:t>Vercel</w:t>
            </w:r>
          </w:p>
        </w:tc>
        <w:tc>
          <w:tcPr>
            <w:tcW w:w="2339" w:type="dxa"/>
          </w:tcPr>
          <w:p w14:paraId="7E379B68" w14:textId="77777777" w:rsidR="00ED370F" w:rsidRDefault="005A3482">
            <w:r>
              <w:rPr>
                <w:sz w:val="24"/>
              </w:rPr>
              <w:t>Har bir PR uchun alohida preview URL yaratiladi</w:t>
            </w:r>
          </w:p>
        </w:tc>
        <w:tc>
          <w:tcPr>
            <w:tcW w:w="2339" w:type="dxa"/>
          </w:tcPr>
          <w:p w14:paraId="3651D673" w14:textId="77777777" w:rsidR="00ED370F" w:rsidRDefault="005A3482">
            <w:r>
              <w:rPr>
                <w:sz w:val="24"/>
              </w:rPr>
              <w:t>1-2 daqiqa</w:t>
            </w:r>
          </w:p>
        </w:tc>
      </w:tr>
      <w:tr w:rsidR="00ED370F" w14:paraId="4D77C9CC" w14:textId="77777777">
        <w:tc>
          <w:tcPr>
            <w:tcW w:w="2339" w:type="dxa"/>
          </w:tcPr>
          <w:p w14:paraId="24DA03D1" w14:textId="77777777" w:rsidR="00ED370F" w:rsidRDefault="005A3482">
            <w:r>
              <w:rPr>
                <w:sz w:val="24"/>
              </w:rPr>
              <w:t>Main merge</w:t>
            </w:r>
          </w:p>
        </w:tc>
        <w:tc>
          <w:tcPr>
            <w:tcW w:w="2339" w:type="dxa"/>
          </w:tcPr>
          <w:p w14:paraId="5AD13713" w14:textId="77777777" w:rsidR="00ED370F" w:rsidRDefault="005A3482">
            <w:r>
              <w:rPr>
                <w:sz w:val="24"/>
              </w:rPr>
              <w:t>GitHub</w:t>
            </w:r>
          </w:p>
        </w:tc>
        <w:tc>
          <w:tcPr>
            <w:tcW w:w="2339" w:type="dxa"/>
          </w:tcPr>
          <w:p w14:paraId="273ABF0D" w14:textId="77777777" w:rsidR="00ED370F" w:rsidRDefault="005A3482">
            <w:r>
              <w:rPr>
                <w:sz w:val="24"/>
              </w:rPr>
              <w:t>PR tasdiqlanib, main branchga merge qilinadi</w:t>
            </w:r>
          </w:p>
        </w:tc>
        <w:tc>
          <w:tcPr>
            <w:tcW w:w="2339" w:type="dxa"/>
          </w:tcPr>
          <w:p w14:paraId="13C025D3" w14:textId="77777777" w:rsidR="00ED370F" w:rsidRDefault="005A3482">
            <w:r>
              <w:rPr>
                <w:sz w:val="24"/>
              </w:rPr>
              <w:t>Bir marta</w:t>
            </w:r>
          </w:p>
        </w:tc>
      </w:tr>
      <w:tr w:rsidR="00ED370F" w14:paraId="3583193B" w14:textId="77777777">
        <w:tc>
          <w:tcPr>
            <w:tcW w:w="2339" w:type="dxa"/>
          </w:tcPr>
          <w:p w14:paraId="07856F27" w14:textId="77777777" w:rsidR="00ED370F" w:rsidRDefault="005A3482">
            <w:r>
              <w:rPr>
                <w:sz w:val="24"/>
              </w:rPr>
              <w:t>Production deploy</w:t>
            </w:r>
          </w:p>
        </w:tc>
        <w:tc>
          <w:tcPr>
            <w:tcW w:w="2339" w:type="dxa"/>
          </w:tcPr>
          <w:p w14:paraId="2505EF0E" w14:textId="77777777" w:rsidR="00ED370F" w:rsidRDefault="005A3482">
            <w:r>
              <w:rPr>
                <w:sz w:val="24"/>
              </w:rPr>
              <w:t>Vercel</w:t>
            </w:r>
          </w:p>
        </w:tc>
        <w:tc>
          <w:tcPr>
            <w:tcW w:w="2339" w:type="dxa"/>
          </w:tcPr>
          <w:p w14:paraId="6FB0B54A" w14:textId="77777777" w:rsidR="00ED370F" w:rsidRDefault="005A3482">
            <w:r>
              <w:rPr>
                <w:sz w:val="24"/>
              </w:rPr>
              <w:t>Main branchga merge qilinganda avtomatik joylashtirish</w:t>
            </w:r>
          </w:p>
        </w:tc>
        <w:tc>
          <w:tcPr>
            <w:tcW w:w="2339" w:type="dxa"/>
          </w:tcPr>
          <w:p w14:paraId="6927C37A" w14:textId="77777777" w:rsidR="00ED370F" w:rsidRDefault="005A3482">
            <w:r>
              <w:rPr>
                <w:sz w:val="24"/>
              </w:rPr>
              <w:t>1-3 daqiqa</w:t>
            </w:r>
          </w:p>
        </w:tc>
      </w:tr>
      <w:tr w:rsidR="00ED370F" w14:paraId="6625D411" w14:textId="77777777">
        <w:tc>
          <w:tcPr>
            <w:tcW w:w="2339" w:type="dxa"/>
          </w:tcPr>
          <w:p w14:paraId="016BB438" w14:textId="77777777" w:rsidR="00ED370F" w:rsidRDefault="005A3482">
            <w:r>
              <w:rPr>
                <w:sz w:val="24"/>
              </w:rPr>
              <w:t>Monitoring</w:t>
            </w:r>
          </w:p>
        </w:tc>
        <w:tc>
          <w:tcPr>
            <w:tcW w:w="2339" w:type="dxa"/>
          </w:tcPr>
          <w:p w14:paraId="1BED7C46" w14:textId="77777777" w:rsidR="00ED370F" w:rsidRDefault="005A3482">
            <w:r>
              <w:rPr>
                <w:sz w:val="24"/>
              </w:rPr>
              <w:t>Vercel Analytics, Sentry</w:t>
            </w:r>
          </w:p>
        </w:tc>
        <w:tc>
          <w:tcPr>
            <w:tcW w:w="2339" w:type="dxa"/>
          </w:tcPr>
          <w:p w14:paraId="00C53831" w14:textId="77777777" w:rsidR="00ED370F" w:rsidRDefault="005A3482">
            <w:r>
              <w:rPr>
                <w:sz w:val="24"/>
              </w:rPr>
              <w:t>Tizim ishlashi va xatolar kuzatiladi</w:t>
            </w:r>
          </w:p>
        </w:tc>
        <w:tc>
          <w:tcPr>
            <w:tcW w:w="2339" w:type="dxa"/>
          </w:tcPr>
          <w:p w14:paraId="2909559B" w14:textId="77777777" w:rsidR="00ED370F" w:rsidRDefault="005A3482">
            <w:r>
              <w:rPr>
                <w:sz w:val="24"/>
              </w:rPr>
              <w:t>Doimiy</w:t>
            </w:r>
          </w:p>
        </w:tc>
      </w:tr>
    </w:tbl>
    <w:p w14:paraId="54457913" w14:textId="77777777" w:rsidR="00ED370F" w:rsidRDefault="00ED370F"/>
    <w:p w14:paraId="0842B322" w14:textId="77777777" w:rsidR="00ED370F" w:rsidRDefault="005A3482" w:rsidP="0096755A">
      <w:pPr>
        <w:ind w:firstLine="709"/>
        <w:jc w:val="both"/>
      </w:pPr>
      <w:r>
        <w:t xml:space="preserve">Vercel'ning global CDN (Content Delivery Network) tarmog'i tufayli platforma dunyoning istalgan nuqtasidan tez yuklanadi. Vercel 70 dan ortiq mintaqada serverlarga ega bo'lib, foydalanuvchiga eng yaqin serverdan ma'lumotlar yetkazib beriladi. Bu O'zbekistondagi foydalanuvchilar uchun ham platformaning tez ishlashini ta'minlaydi. Vercel Edge Network Toshkentga eng </w:t>
      </w:r>
      <w:r>
        <w:lastRenderedPageBreak/>
        <w:t>yaqin server Frankfurtda (Germaniya) joylashgan bo'lib, o'rtacha ping vaqti 80-100 ms ni tashkil etadi.</w:t>
      </w:r>
    </w:p>
    <w:p w14:paraId="01DEE20B" w14:textId="77777777" w:rsidR="00ED370F" w:rsidRDefault="005A3482" w:rsidP="0096755A">
      <w:pPr>
        <w:ind w:firstLine="709"/>
        <w:jc w:val="both"/>
      </w:pPr>
      <w:r>
        <w:t>Vercel Analytics tizimi platformaning ishlash ko'rsatkichlarini real vaqtda kuzatib boradi. Kuzatiladigan asosiy ko'rsatkichlar: LCP (Largest Contentful Paint) – sahifaning asosiy kontenti qachon ko'rinadi; FID (First Input Delay) – foydalanuvchi birinchi marta bosganida qancha kutadi; CLS (Cumulative Layout Shift) – sahifa elementlari qanchalik barqaror joylashgan. Ushbu ko'rsatkichlar Google'ning Core Web Vitals standartlariga muvofiq bo'lishi kerak: LCP &lt; 2.5 soniya, FID &lt; 100 ms, CLS &lt; 0.1.</w:t>
      </w:r>
    </w:p>
    <w:p w14:paraId="5E92666F" w14:textId="77777777" w:rsidR="00ED370F" w:rsidRDefault="005A3482">
      <w:pPr>
        <w:spacing w:after="120"/>
        <w:ind w:firstLine="709"/>
        <w:jc w:val="both"/>
      </w:pPr>
      <w:r>
        <w:rPr>
          <w:b/>
        </w:rPr>
        <w:t xml:space="preserve">Sinov natijalari tahlili. </w:t>
      </w:r>
      <w:r>
        <w:t>Platforma ishga tushirilgandan so'ng, 50 nafar o'quvchi ishtirokida 1 oylik sinov (beta-testing) o'tkazildi. O'quvchilar ikki guruhga bo'lindi: an'anaviy usulda o'rganuvchilar (nazorat guruhi, n=25) va DuoKod platformasida o'rganuvchilar (tajriba guruhi, n=25). Ikkala guruh ham bir xil o'quv materiali (Python asoslari) ni o'rganishdi.</w:t>
      </w:r>
    </w:p>
    <w:tbl>
      <w:tblPr>
        <w:tblStyle w:val="TableGrid"/>
        <w:tblW w:w="0" w:type="auto"/>
        <w:tblLook w:val="04A0" w:firstRow="1" w:lastRow="0" w:firstColumn="1" w:lastColumn="0" w:noHBand="0" w:noVBand="1"/>
      </w:tblPr>
      <w:tblGrid>
        <w:gridCol w:w="1871"/>
        <w:gridCol w:w="1871"/>
        <w:gridCol w:w="1871"/>
        <w:gridCol w:w="1871"/>
        <w:gridCol w:w="1871"/>
      </w:tblGrid>
      <w:tr w:rsidR="00ED370F" w14:paraId="1A974A79" w14:textId="77777777">
        <w:tc>
          <w:tcPr>
            <w:tcW w:w="1871" w:type="dxa"/>
          </w:tcPr>
          <w:p w14:paraId="31709123" w14:textId="77777777" w:rsidR="00ED370F" w:rsidRDefault="005A3482">
            <w:pPr>
              <w:jc w:val="center"/>
            </w:pPr>
            <w:r>
              <w:rPr>
                <w:b/>
                <w:sz w:val="24"/>
              </w:rPr>
              <w:t>Ko'rsatkich</w:t>
            </w:r>
          </w:p>
        </w:tc>
        <w:tc>
          <w:tcPr>
            <w:tcW w:w="1871" w:type="dxa"/>
          </w:tcPr>
          <w:p w14:paraId="467CA9E8" w14:textId="77777777" w:rsidR="00ED370F" w:rsidRDefault="005A3482">
            <w:pPr>
              <w:jc w:val="center"/>
            </w:pPr>
            <w:r>
              <w:rPr>
                <w:b/>
                <w:sz w:val="24"/>
              </w:rPr>
              <w:t>Nazorat guruhi</w:t>
            </w:r>
          </w:p>
        </w:tc>
        <w:tc>
          <w:tcPr>
            <w:tcW w:w="1871" w:type="dxa"/>
          </w:tcPr>
          <w:p w14:paraId="378EF9FB" w14:textId="77777777" w:rsidR="00ED370F" w:rsidRDefault="005A3482">
            <w:pPr>
              <w:jc w:val="center"/>
            </w:pPr>
            <w:r>
              <w:rPr>
                <w:b/>
                <w:sz w:val="24"/>
              </w:rPr>
              <w:t>Tajriba guruhi (DuoKod)</w:t>
            </w:r>
          </w:p>
        </w:tc>
        <w:tc>
          <w:tcPr>
            <w:tcW w:w="1871" w:type="dxa"/>
          </w:tcPr>
          <w:p w14:paraId="0318DDB7" w14:textId="77777777" w:rsidR="00ED370F" w:rsidRDefault="005A3482">
            <w:pPr>
              <w:jc w:val="center"/>
            </w:pPr>
            <w:r>
              <w:rPr>
                <w:b/>
                <w:sz w:val="24"/>
              </w:rPr>
              <w:t>Farq</w:t>
            </w:r>
          </w:p>
        </w:tc>
        <w:tc>
          <w:tcPr>
            <w:tcW w:w="1871" w:type="dxa"/>
          </w:tcPr>
          <w:p w14:paraId="6BFE6C8D" w14:textId="77777777" w:rsidR="00ED370F" w:rsidRDefault="005A3482">
            <w:pPr>
              <w:jc w:val="center"/>
            </w:pPr>
            <w:r>
              <w:rPr>
                <w:b/>
                <w:sz w:val="24"/>
              </w:rPr>
              <w:t>Ahamiyatlilik (p)</w:t>
            </w:r>
          </w:p>
        </w:tc>
      </w:tr>
      <w:tr w:rsidR="00ED370F" w14:paraId="3BA5E473" w14:textId="77777777">
        <w:tc>
          <w:tcPr>
            <w:tcW w:w="1871" w:type="dxa"/>
          </w:tcPr>
          <w:p w14:paraId="60A22B16" w14:textId="77777777" w:rsidR="00ED370F" w:rsidRDefault="005A3482">
            <w:proofErr w:type="spellStart"/>
            <w:r>
              <w:rPr>
                <w:sz w:val="24"/>
              </w:rPr>
              <w:t>Kunlik</w:t>
            </w:r>
            <w:proofErr w:type="spellEnd"/>
            <w:r>
              <w:rPr>
                <w:sz w:val="24"/>
              </w:rPr>
              <w:t xml:space="preserve"> </w:t>
            </w:r>
            <w:proofErr w:type="spellStart"/>
            <w:r>
              <w:rPr>
                <w:sz w:val="24"/>
              </w:rPr>
              <w:t>faollik</w:t>
            </w:r>
            <w:proofErr w:type="spellEnd"/>
            <w:r>
              <w:rPr>
                <w:sz w:val="24"/>
              </w:rPr>
              <w:t xml:space="preserve"> (</w:t>
            </w:r>
            <w:proofErr w:type="spellStart"/>
            <w:r>
              <w:rPr>
                <w:sz w:val="24"/>
              </w:rPr>
              <w:t>o'rtacha</w:t>
            </w:r>
            <w:proofErr w:type="spellEnd"/>
            <w:r>
              <w:rPr>
                <w:sz w:val="24"/>
              </w:rPr>
              <w:t>)</w:t>
            </w:r>
          </w:p>
        </w:tc>
        <w:tc>
          <w:tcPr>
            <w:tcW w:w="1871" w:type="dxa"/>
          </w:tcPr>
          <w:p w14:paraId="485BC6A1" w14:textId="77777777" w:rsidR="00ED370F" w:rsidRDefault="005A3482">
            <w:r>
              <w:rPr>
                <w:sz w:val="24"/>
              </w:rPr>
              <w:t>40%</w:t>
            </w:r>
          </w:p>
        </w:tc>
        <w:tc>
          <w:tcPr>
            <w:tcW w:w="1871" w:type="dxa"/>
          </w:tcPr>
          <w:p w14:paraId="03DFEDF3" w14:textId="77777777" w:rsidR="00ED370F" w:rsidRDefault="005A3482">
            <w:r>
              <w:rPr>
                <w:sz w:val="24"/>
              </w:rPr>
              <w:t>85%</w:t>
            </w:r>
          </w:p>
        </w:tc>
        <w:tc>
          <w:tcPr>
            <w:tcW w:w="1871" w:type="dxa"/>
          </w:tcPr>
          <w:p w14:paraId="40B8467D" w14:textId="77777777" w:rsidR="00ED370F" w:rsidRDefault="005A3482">
            <w:r>
              <w:rPr>
                <w:sz w:val="24"/>
              </w:rPr>
              <w:t>+45%</w:t>
            </w:r>
          </w:p>
        </w:tc>
        <w:tc>
          <w:tcPr>
            <w:tcW w:w="1871" w:type="dxa"/>
          </w:tcPr>
          <w:p w14:paraId="787500A0" w14:textId="77777777" w:rsidR="00ED370F" w:rsidRDefault="005A3482">
            <w:r>
              <w:rPr>
                <w:sz w:val="24"/>
              </w:rPr>
              <w:t>p &lt; 0.001</w:t>
            </w:r>
          </w:p>
        </w:tc>
      </w:tr>
      <w:tr w:rsidR="00ED370F" w14:paraId="3CCBD041" w14:textId="77777777">
        <w:tc>
          <w:tcPr>
            <w:tcW w:w="1871" w:type="dxa"/>
          </w:tcPr>
          <w:p w14:paraId="6639E006" w14:textId="77777777" w:rsidR="00ED370F" w:rsidRDefault="005A3482">
            <w:r>
              <w:rPr>
                <w:sz w:val="24"/>
              </w:rPr>
              <w:t>Dars bajarish tezligi</w:t>
            </w:r>
          </w:p>
        </w:tc>
        <w:tc>
          <w:tcPr>
            <w:tcW w:w="1871" w:type="dxa"/>
          </w:tcPr>
          <w:p w14:paraId="5554349F" w14:textId="77777777" w:rsidR="00ED370F" w:rsidRDefault="005A3482">
            <w:r>
              <w:rPr>
                <w:sz w:val="24"/>
              </w:rPr>
              <w:t>2 dars/hafta</w:t>
            </w:r>
          </w:p>
        </w:tc>
        <w:tc>
          <w:tcPr>
            <w:tcW w:w="1871" w:type="dxa"/>
          </w:tcPr>
          <w:p w14:paraId="1A73ADED" w14:textId="77777777" w:rsidR="00ED370F" w:rsidRDefault="005A3482">
            <w:r>
              <w:rPr>
                <w:sz w:val="24"/>
              </w:rPr>
              <w:t>5 dars/hafta</w:t>
            </w:r>
          </w:p>
        </w:tc>
        <w:tc>
          <w:tcPr>
            <w:tcW w:w="1871" w:type="dxa"/>
          </w:tcPr>
          <w:p w14:paraId="62E421BB" w14:textId="77777777" w:rsidR="00ED370F" w:rsidRDefault="005A3482">
            <w:r>
              <w:rPr>
                <w:sz w:val="24"/>
              </w:rPr>
              <w:t>+150%</w:t>
            </w:r>
          </w:p>
        </w:tc>
        <w:tc>
          <w:tcPr>
            <w:tcW w:w="1871" w:type="dxa"/>
          </w:tcPr>
          <w:p w14:paraId="64EEEB75" w14:textId="77777777" w:rsidR="00ED370F" w:rsidRDefault="005A3482">
            <w:r>
              <w:rPr>
                <w:sz w:val="24"/>
              </w:rPr>
              <w:t>p &lt; 0.001</w:t>
            </w:r>
          </w:p>
        </w:tc>
      </w:tr>
      <w:tr w:rsidR="00ED370F" w14:paraId="68A9C8A6" w14:textId="77777777">
        <w:tc>
          <w:tcPr>
            <w:tcW w:w="1871" w:type="dxa"/>
          </w:tcPr>
          <w:p w14:paraId="720124E7" w14:textId="77777777" w:rsidR="00ED370F" w:rsidRDefault="005A3482">
            <w:r>
              <w:rPr>
                <w:sz w:val="24"/>
              </w:rPr>
              <w:t>Yakuniy test natijasi</w:t>
            </w:r>
          </w:p>
        </w:tc>
        <w:tc>
          <w:tcPr>
            <w:tcW w:w="1871" w:type="dxa"/>
          </w:tcPr>
          <w:p w14:paraId="30F1A336" w14:textId="77777777" w:rsidR="00ED370F" w:rsidRDefault="005A3482">
            <w:r>
              <w:rPr>
                <w:sz w:val="24"/>
              </w:rPr>
              <w:t>62 ball</w:t>
            </w:r>
          </w:p>
        </w:tc>
        <w:tc>
          <w:tcPr>
            <w:tcW w:w="1871" w:type="dxa"/>
          </w:tcPr>
          <w:p w14:paraId="410F1AAB" w14:textId="77777777" w:rsidR="00ED370F" w:rsidRDefault="005A3482">
            <w:r>
              <w:rPr>
                <w:sz w:val="24"/>
              </w:rPr>
              <w:t>78 ball</w:t>
            </w:r>
          </w:p>
        </w:tc>
        <w:tc>
          <w:tcPr>
            <w:tcW w:w="1871" w:type="dxa"/>
          </w:tcPr>
          <w:p w14:paraId="7B7EF9F8" w14:textId="77777777" w:rsidR="00ED370F" w:rsidRDefault="005A3482">
            <w:r>
              <w:rPr>
                <w:sz w:val="24"/>
              </w:rPr>
              <w:t>+25%</w:t>
            </w:r>
          </w:p>
        </w:tc>
        <w:tc>
          <w:tcPr>
            <w:tcW w:w="1871" w:type="dxa"/>
          </w:tcPr>
          <w:p w14:paraId="514895DB" w14:textId="77777777" w:rsidR="00ED370F" w:rsidRDefault="005A3482">
            <w:r>
              <w:rPr>
                <w:sz w:val="24"/>
              </w:rPr>
              <w:t>p &lt; 0.01</w:t>
            </w:r>
          </w:p>
        </w:tc>
      </w:tr>
      <w:tr w:rsidR="00ED370F" w14:paraId="496B567C" w14:textId="77777777">
        <w:tc>
          <w:tcPr>
            <w:tcW w:w="1871" w:type="dxa"/>
          </w:tcPr>
          <w:p w14:paraId="54837D31" w14:textId="77777777" w:rsidR="00ED370F" w:rsidRDefault="005A3482">
            <w:r>
              <w:rPr>
                <w:sz w:val="24"/>
              </w:rPr>
              <w:t>Kurs yakunlash ko'rsatkichi</w:t>
            </w:r>
          </w:p>
        </w:tc>
        <w:tc>
          <w:tcPr>
            <w:tcW w:w="1871" w:type="dxa"/>
          </w:tcPr>
          <w:p w14:paraId="5366A86D" w14:textId="77777777" w:rsidR="00ED370F" w:rsidRDefault="005A3482">
            <w:r>
              <w:rPr>
                <w:sz w:val="24"/>
              </w:rPr>
              <w:t>32%</w:t>
            </w:r>
          </w:p>
        </w:tc>
        <w:tc>
          <w:tcPr>
            <w:tcW w:w="1871" w:type="dxa"/>
          </w:tcPr>
          <w:p w14:paraId="24583F75" w14:textId="77777777" w:rsidR="00ED370F" w:rsidRDefault="005A3482">
            <w:r>
              <w:rPr>
                <w:sz w:val="24"/>
              </w:rPr>
              <w:t>68%</w:t>
            </w:r>
          </w:p>
        </w:tc>
        <w:tc>
          <w:tcPr>
            <w:tcW w:w="1871" w:type="dxa"/>
          </w:tcPr>
          <w:p w14:paraId="68872785" w14:textId="77777777" w:rsidR="00ED370F" w:rsidRDefault="005A3482">
            <w:r>
              <w:rPr>
                <w:sz w:val="24"/>
              </w:rPr>
              <w:t>+36%</w:t>
            </w:r>
          </w:p>
        </w:tc>
        <w:tc>
          <w:tcPr>
            <w:tcW w:w="1871" w:type="dxa"/>
          </w:tcPr>
          <w:p w14:paraId="2404061D" w14:textId="77777777" w:rsidR="00ED370F" w:rsidRDefault="005A3482">
            <w:r>
              <w:rPr>
                <w:sz w:val="24"/>
              </w:rPr>
              <w:t>p &lt; 0.01</w:t>
            </w:r>
          </w:p>
        </w:tc>
      </w:tr>
      <w:tr w:rsidR="00ED370F" w14:paraId="30CA5D3C" w14:textId="77777777">
        <w:tc>
          <w:tcPr>
            <w:tcW w:w="1871" w:type="dxa"/>
          </w:tcPr>
          <w:p w14:paraId="35E1A59E" w14:textId="77777777" w:rsidR="00ED370F" w:rsidRDefault="005A3482">
            <w:r>
              <w:rPr>
                <w:sz w:val="24"/>
              </w:rPr>
              <w:t>Platformaga qaytish (retensiya)</w:t>
            </w:r>
          </w:p>
        </w:tc>
        <w:tc>
          <w:tcPr>
            <w:tcW w:w="1871" w:type="dxa"/>
          </w:tcPr>
          <w:p w14:paraId="2C9B7EAF" w14:textId="77777777" w:rsidR="00ED370F" w:rsidRDefault="005A3482">
            <w:r>
              <w:rPr>
                <w:sz w:val="24"/>
              </w:rPr>
              <w:t>45%</w:t>
            </w:r>
          </w:p>
        </w:tc>
        <w:tc>
          <w:tcPr>
            <w:tcW w:w="1871" w:type="dxa"/>
          </w:tcPr>
          <w:p w14:paraId="6457C2B5" w14:textId="77777777" w:rsidR="00ED370F" w:rsidRDefault="005A3482">
            <w:r>
              <w:rPr>
                <w:sz w:val="24"/>
              </w:rPr>
              <w:t>82%</w:t>
            </w:r>
          </w:p>
        </w:tc>
        <w:tc>
          <w:tcPr>
            <w:tcW w:w="1871" w:type="dxa"/>
          </w:tcPr>
          <w:p w14:paraId="15D5905E" w14:textId="77777777" w:rsidR="00ED370F" w:rsidRDefault="005A3482">
            <w:r>
              <w:rPr>
                <w:sz w:val="24"/>
              </w:rPr>
              <w:t>+37%</w:t>
            </w:r>
          </w:p>
        </w:tc>
        <w:tc>
          <w:tcPr>
            <w:tcW w:w="1871" w:type="dxa"/>
          </w:tcPr>
          <w:p w14:paraId="3D102E3B" w14:textId="77777777" w:rsidR="00ED370F" w:rsidRDefault="005A3482">
            <w:r>
              <w:rPr>
                <w:sz w:val="24"/>
              </w:rPr>
              <w:t>p &lt; 0.001</w:t>
            </w:r>
          </w:p>
        </w:tc>
      </w:tr>
      <w:tr w:rsidR="00ED370F" w14:paraId="66016962" w14:textId="77777777">
        <w:tc>
          <w:tcPr>
            <w:tcW w:w="1871" w:type="dxa"/>
          </w:tcPr>
          <w:p w14:paraId="5E678B6E" w14:textId="77777777" w:rsidR="00ED370F" w:rsidRDefault="005A3482">
            <w:r>
              <w:rPr>
                <w:sz w:val="24"/>
              </w:rPr>
              <w:t>Foydalanuvchi qoniqishi</w:t>
            </w:r>
          </w:p>
        </w:tc>
        <w:tc>
          <w:tcPr>
            <w:tcW w:w="1871" w:type="dxa"/>
          </w:tcPr>
          <w:p w14:paraId="455CE37C" w14:textId="77777777" w:rsidR="00ED370F" w:rsidRDefault="005A3482">
            <w:r>
              <w:rPr>
                <w:sz w:val="24"/>
              </w:rPr>
              <w:t>3.2/5</w:t>
            </w:r>
          </w:p>
        </w:tc>
        <w:tc>
          <w:tcPr>
            <w:tcW w:w="1871" w:type="dxa"/>
          </w:tcPr>
          <w:p w14:paraId="178FF4CD" w14:textId="77777777" w:rsidR="00ED370F" w:rsidRDefault="005A3482">
            <w:r>
              <w:rPr>
                <w:sz w:val="24"/>
              </w:rPr>
              <w:t>4.6/5</w:t>
            </w:r>
          </w:p>
        </w:tc>
        <w:tc>
          <w:tcPr>
            <w:tcW w:w="1871" w:type="dxa"/>
          </w:tcPr>
          <w:p w14:paraId="08AF0D68" w14:textId="77777777" w:rsidR="00ED370F" w:rsidRDefault="005A3482">
            <w:r>
              <w:rPr>
                <w:sz w:val="24"/>
              </w:rPr>
              <w:t>+44%</w:t>
            </w:r>
          </w:p>
        </w:tc>
        <w:tc>
          <w:tcPr>
            <w:tcW w:w="1871" w:type="dxa"/>
          </w:tcPr>
          <w:p w14:paraId="3EA1F359" w14:textId="77777777" w:rsidR="00ED370F" w:rsidRDefault="005A3482">
            <w:r>
              <w:rPr>
                <w:sz w:val="24"/>
              </w:rPr>
              <w:t>p &lt; 0.001</w:t>
            </w:r>
          </w:p>
        </w:tc>
      </w:tr>
      <w:tr w:rsidR="00ED370F" w14:paraId="55BD4F1F" w14:textId="77777777">
        <w:tc>
          <w:tcPr>
            <w:tcW w:w="1871" w:type="dxa"/>
          </w:tcPr>
          <w:p w14:paraId="5F34BC73" w14:textId="77777777" w:rsidR="00ED370F" w:rsidRDefault="005A3482">
            <w:r>
              <w:rPr>
                <w:sz w:val="24"/>
              </w:rPr>
              <w:t>Debugging ko'nikmasi</w:t>
            </w:r>
          </w:p>
        </w:tc>
        <w:tc>
          <w:tcPr>
            <w:tcW w:w="1871" w:type="dxa"/>
          </w:tcPr>
          <w:p w14:paraId="052E7E8B" w14:textId="77777777" w:rsidR="00ED370F" w:rsidRDefault="005A3482">
            <w:r>
              <w:rPr>
                <w:sz w:val="24"/>
              </w:rPr>
              <w:t>55 ball</w:t>
            </w:r>
          </w:p>
        </w:tc>
        <w:tc>
          <w:tcPr>
            <w:tcW w:w="1871" w:type="dxa"/>
          </w:tcPr>
          <w:p w14:paraId="63B94A26" w14:textId="77777777" w:rsidR="00ED370F" w:rsidRDefault="005A3482">
            <w:r>
              <w:rPr>
                <w:sz w:val="24"/>
              </w:rPr>
              <w:t>74 ball</w:t>
            </w:r>
          </w:p>
        </w:tc>
        <w:tc>
          <w:tcPr>
            <w:tcW w:w="1871" w:type="dxa"/>
          </w:tcPr>
          <w:p w14:paraId="565E81B9" w14:textId="77777777" w:rsidR="00ED370F" w:rsidRDefault="005A3482">
            <w:r>
              <w:rPr>
                <w:sz w:val="24"/>
              </w:rPr>
              <w:t>+35%</w:t>
            </w:r>
          </w:p>
        </w:tc>
        <w:tc>
          <w:tcPr>
            <w:tcW w:w="1871" w:type="dxa"/>
          </w:tcPr>
          <w:p w14:paraId="02A381F5" w14:textId="77777777" w:rsidR="00ED370F" w:rsidRDefault="005A3482">
            <w:r>
              <w:rPr>
                <w:sz w:val="24"/>
              </w:rPr>
              <w:t>p &lt; 0.01</w:t>
            </w:r>
          </w:p>
        </w:tc>
      </w:tr>
      <w:tr w:rsidR="00ED370F" w14:paraId="7970C94A" w14:textId="77777777">
        <w:tc>
          <w:tcPr>
            <w:tcW w:w="1871" w:type="dxa"/>
          </w:tcPr>
          <w:p w14:paraId="5A913E2A" w14:textId="77777777" w:rsidR="00ED370F" w:rsidRDefault="005A3482">
            <w:r>
              <w:rPr>
                <w:sz w:val="24"/>
              </w:rPr>
              <w:t>Motivatsiya darajasi</w:t>
            </w:r>
          </w:p>
        </w:tc>
        <w:tc>
          <w:tcPr>
            <w:tcW w:w="1871" w:type="dxa"/>
          </w:tcPr>
          <w:p w14:paraId="110AC34D" w14:textId="77777777" w:rsidR="00ED370F" w:rsidRDefault="005A3482">
            <w:r>
              <w:rPr>
                <w:sz w:val="24"/>
              </w:rPr>
              <w:t>3.4/5</w:t>
            </w:r>
          </w:p>
        </w:tc>
        <w:tc>
          <w:tcPr>
            <w:tcW w:w="1871" w:type="dxa"/>
          </w:tcPr>
          <w:p w14:paraId="64F325FB" w14:textId="77777777" w:rsidR="00ED370F" w:rsidRDefault="005A3482">
            <w:r>
              <w:rPr>
                <w:sz w:val="24"/>
              </w:rPr>
              <w:t>4.7/5</w:t>
            </w:r>
          </w:p>
        </w:tc>
        <w:tc>
          <w:tcPr>
            <w:tcW w:w="1871" w:type="dxa"/>
          </w:tcPr>
          <w:p w14:paraId="5F04F32F" w14:textId="77777777" w:rsidR="00ED370F" w:rsidRDefault="005A3482">
            <w:r>
              <w:rPr>
                <w:sz w:val="24"/>
              </w:rPr>
              <w:t>+38%</w:t>
            </w:r>
          </w:p>
        </w:tc>
        <w:tc>
          <w:tcPr>
            <w:tcW w:w="1871" w:type="dxa"/>
          </w:tcPr>
          <w:p w14:paraId="5BF24C95" w14:textId="77777777" w:rsidR="00ED370F" w:rsidRDefault="005A3482">
            <w:r>
              <w:rPr>
                <w:sz w:val="24"/>
              </w:rPr>
              <w:t>p &lt; 0.001</w:t>
            </w:r>
          </w:p>
        </w:tc>
      </w:tr>
    </w:tbl>
    <w:p w14:paraId="76E721ED" w14:textId="77777777" w:rsidR="00ED370F" w:rsidRDefault="00ED370F"/>
    <w:p w14:paraId="1C0D7FA7" w14:textId="77777777" w:rsidR="00ED370F" w:rsidRDefault="005A3482" w:rsidP="0096755A">
      <w:pPr>
        <w:ind w:firstLine="709"/>
        <w:jc w:val="both"/>
      </w:pPr>
      <w:r>
        <w:lastRenderedPageBreak/>
        <w:t>Sinov natijalari shuni ko'rsatdiki, DuoKod platformasidagi o'quvchilarning kunlik faolligi nazorat guruhiga nisbatan 2 barobardan ko'proq yuqori bo'ldi. Bu streak va XP tizimlarining o'quvchilarni har kuni platformaga qaytishga undashidagi samaradorligini isbotlaydi. Yakuniy test natijalarida ham tajriba guruhi sezilarli ustunlik ko'rsatdi: ular o'rtacha 78 ball to'plashdi, nazorat guruhi esa 62 ball. Bu farq statistik jihatdan ham ahamiyatli (p &lt; 0.01) ekanligi aniqlandi.</w:t>
      </w:r>
    </w:p>
    <w:p w14:paraId="4CE6FB90" w14:textId="77777777" w:rsidR="00ED370F" w:rsidRDefault="005A3482" w:rsidP="0096755A">
      <w:pPr>
        <w:ind w:firstLine="709"/>
        <w:jc w:val="both"/>
      </w:pPr>
      <w:r>
        <w:t>So'rovnoma natijalariga ko'ra, o'quvchilarning 92% i platformaning "Cyber-Neon" dizayni va XP tizimi ularga juda yoqqanini ta'kidlashdi. 88% i Boss AI tizimi ularning muammolarni yechish qobiliyatini oshirishga yordam berganini aytdi. 85% i Skill Radar Chart o'zlarining zaif tomonlarini aniqlab, ular ustida ishlashga yordam berganini ta'kidladi. Shuningdek, 78% i platformaning Streak tizimi ularni har kuni o'rganishga undaganini ta'kidladi. Faqat 8% i Streak tizimi ba'zan bosim sifatida tuyulganini aytdi.</w:t>
      </w:r>
    </w:p>
    <w:p w14:paraId="544DB19B" w14:textId="77777777" w:rsidR="00ED370F" w:rsidRDefault="005A3482">
      <w:pPr>
        <w:spacing w:after="120"/>
        <w:ind w:firstLine="709"/>
        <w:jc w:val="both"/>
      </w:pPr>
      <w:r>
        <w:t>Sinov davomida aniqlangan muammolar va ularning yechimlari: Birinchi muammo – ba'zi o'quvchilar mobil qurilmada kod yozishda qiyinchilik sezishdi. Yechim: mobil qurilmalar uchun maxsus soddalashtirilgan kod muharriri va klaviatura qo'shimchalari qo'shildi. Ikkinchi muammo – ba'zi o'quvchilar Boss AI tizimini juda qiyin deb topishdi. Yechim: Boss AI'ning qiyinlik kalibrlash algoritmi takomillashtirildi va boshlang'ich darajada ko'proq maslahat (hint) berildi. Uchinchi muammo – ba'zi foydalanuvchilar streak yo'qolganda demotivatsiya sezishdi. Yechim: Streak yo'qolganda "Qayta boshlash" bonusi (Comeback Bonus) qo'shildi.</w:t>
      </w:r>
    </w:p>
    <w:p w14:paraId="43A36F89" w14:textId="77777777" w:rsidR="00ED370F" w:rsidRDefault="005A3482">
      <w:pPr>
        <w:pStyle w:val="Heading2"/>
      </w:pPr>
      <w:r>
        <w:rPr>
          <w:rFonts w:ascii="Times New Roman" w:hAnsi="Times New Roman"/>
          <w:color w:val="000000"/>
        </w:rPr>
        <w:t>3.3. Yaratilgan platformaning samaradorligini baholash va takomillashtirish yo'nalishlari</w:t>
      </w:r>
    </w:p>
    <w:p w14:paraId="6FFAA7A5" w14:textId="77777777" w:rsidR="00ED370F" w:rsidRDefault="005A3482" w:rsidP="0096755A">
      <w:pPr>
        <w:ind w:firstLine="709"/>
        <w:jc w:val="both"/>
      </w:pPr>
      <w:r>
        <w:t>Sinov natijalari DuoKod platformasining dasturlashni o'rgatishdagi yuqori samaradorligini isbotladi. Gamifikatsiya elementlari o'quvchilarning motivatsiyasini oshirish, o'quv jarayonini qiziqarli qilish va murakkab mavzularni osonroq o'zlashtirishga yordam berdi. Platformaning samaradorligini baholashda bir necha mezonlardan foydalanildi.</w:t>
      </w:r>
    </w:p>
    <w:p w14:paraId="7DFE4CB7" w14:textId="77777777" w:rsidR="00ED370F" w:rsidRDefault="005A3482" w:rsidP="0096755A">
      <w:pPr>
        <w:ind w:firstLine="709"/>
        <w:jc w:val="both"/>
      </w:pPr>
      <w:r>
        <w:rPr>
          <w:b/>
        </w:rPr>
        <w:t xml:space="preserve">Retensiya (Foydalanuvchilarni ushlab qolish). </w:t>
      </w:r>
      <w:r>
        <w:t xml:space="preserve">Streak va XP tizimlari yordamida o'quvchilarning platformaga qaytish ko'rsatkichi an'anaviy kurslarga nisbatan 2 barobar yuqori bo'ldi. 1 oy davomida tajriba guruhidagi o'quvchilarning 82% i platformada faol bo'lib qoldi, nazorat guruhida esa bu ko'rsatkich 45% ni </w:t>
      </w:r>
      <w:r>
        <w:lastRenderedPageBreak/>
        <w:t>tashkil etdi. Bu natija Duolingo'ning 55% retensiya ko'rsatkichidan ham yuqori, bu esa DuoKod'ning gamifikatsiya tizimining samaradorligini isbotlaydi.</w:t>
      </w:r>
    </w:p>
    <w:p w14:paraId="1FD1F85A" w14:textId="77777777" w:rsidR="00ED370F" w:rsidRDefault="005A3482" w:rsidP="0096755A">
      <w:pPr>
        <w:ind w:firstLine="709"/>
        <w:jc w:val="both"/>
      </w:pPr>
      <w:r>
        <w:rPr>
          <w:b/>
        </w:rPr>
        <w:t xml:space="preserve">Kognitiv yuklamaning pasayishi. </w:t>
      </w:r>
      <w:r>
        <w:t>Murakkab mavzularni kichik "missiyalar"ga bo'lish o'quvchilarning charchashini kamaytirdi. O'quvchilarning o'z-o'zini baholash so'rovnomasida tajriba guruhi o'quvchilari "o'quv jarayoni qiyin" deb baholagan hollar nazorat guruhiga nisbatan 30% kam bo'ldi. Shuningdek, tajriba guruhi o'quvchilari o'rtacha 45 daqiqa uzluksiz o'rganishi mumkin bo'lsa, nazorat guruhida bu ko'rsatkich 25 daqiqani tashkil etdi.</w:t>
      </w:r>
    </w:p>
    <w:p w14:paraId="55314F83" w14:textId="77777777" w:rsidR="00ED370F" w:rsidRDefault="005A3482" w:rsidP="0096755A">
      <w:pPr>
        <w:ind w:firstLine="709"/>
        <w:jc w:val="both"/>
      </w:pPr>
      <w:r>
        <w:rPr>
          <w:b/>
        </w:rPr>
        <w:t xml:space="preserve">Amaliy ko'nikmalarning o'sishi. </w:t>
      </w:r>
      <w:r>
        <w:t>Skill Radar va Boss AI tizimlari o'quvchilarga o'z xatolarini ko'rish va ularni to'g'irlash ustida ishlash imkonini berdi. Tajriba guruhi o'quvchilari debugging (xatolarni topish) bo'yicha nazorat guruhiga nisbatan 35% yuqori natija ko'rsatdi. Bu natija Boss AI tizimining o'quvchilarning zaif tomonlarini aniqlab, ular ustida maqsadli ishlashga yordam berishini isbotlaydi.</w:t>
      </w:r>
    </w:p>
    <w:p w14:paraId="5FC444FB" w14:textId="77777777" w:rsidR="00ED370F" w:rsidRDefault="005A3482">
      <w:pPr>
        <w:spacing w:after="120"/>
        <w:ind w:firstLine="709"/>
        <w:jc w:val="both"/>
      </w:pPr>
      <w:r>
        <w:t>Kelgusida platformani takomillashtirish uchun bir qator yo'nalishlar belgilandi. Birinchi yo'nalish – Ko'p o'yinchili (Multiplayer) rejim: o'quvchilar bir-biri bilan real vaqt rejimida kod yozish bo'yicha musobaqalashishi (Code Battle) imkoniyatini qo'shish. Ikkinchi yo'nalish – Sun'iy intellekt (AI) yordamchisi: o'quvchi kod yozishda qiynalganda unga maslahat beruvchi va xatolarini tushuntirib beruvchi GPT-4 asosidagi AI yordamchisini integratsiya qilish. Uchinchi yo'nalish – Mobil ilova: platformaning to'laqonli iOS va Android ilovalarini React Native yordamida ishlab chiqish. To'rtinchi yo'nalish – Korporativ versiya: IT kompaniyalari uchun xodimlarni o'qitish va ularning dasturlash ko'nikmalarini baholash uchun maxsus korporativ versiyani ishlab chiqish. Beshinchi yo'nalish – Sertifikat tizimi: kurslarni muvaffaqiyatli yakunlagan o'quvchilarga blockchain texnologiyasi asosida tasdiqlangan raqamli sertifikatlar berish tizimini joriy etish.</w:t>
      </w:r>
    </w:p>
    <w:p w14:paraId="07973CB6" w14:textId="77777777" w:rsidR="00ED370F" w:rsidRDefault="005A3482">
      <w:pPr>
        <w:spacing w:after="120"/>
        <w:ind w:firstLine="709"/>
        <w:jc w:val="both"/>
      </w:pPr>
      <w:r>
        <w:rPr>
          <w:b/>
        </w:rPr>
        <w:t>III bob bo'yicha xulosa:</w:t>
      </w:r>
    </w:p>
    <w:p w14:paraId="46AC60C8" w14:textId="743807BA" w:rsidR="00ED370F" w:rsidRDefault="005A3482" w:rsidP="0096755A">
      <w:pPr>
        <w:spacing w:after="120"/>
        <w:ind w:firstLine="709"/>
        <w:jc w:val="both"/>
      </w:pPr>
      <w:r>
        <w:t xml:space="preserve">Uchinchi bobda DuoKod platformasining "Cyber-Neon" dizayni, Vercel CI/CD orqali joylashtirish va 50 nafar o'quvchi ishtirokida o'tkazilgan sinov natijalari batafsil tahlil qilindi. Sinov natijalari platformaning an'anaviy ta'lim usullariga nisbatan barcha ko'rsatkichlarda sezilarli ustunligini isbotladi. Kelgusida </w:t>
      </w:r>
      <w:proofErr w:type="spellStart"/>
      <w:r>
        <w:t>platformani</w:t>
      </w:r>
      <w:proofErr w:type="spellEnd"/>
      <w:r>
        <w:t xml:space="preserve"> </w:t>
      </w:r>
      <w:proofErr w:type="spellStart"/>
      <w:r>
        <w:t>takomillashtirish</w:t>
      </w:r>
      <w:proofErr w:type="spellEnd"/>
      <w:r>
        <w:t xml:space="preserve"> </w:t>
      </w:r>
      <w:proofErr w:type="spellStart"/>
      <w:r>
        <w:t>yo'nalishlari</w:t>
      </w:r>
      <w:proofErr w:type="spellEnd"/>
      <w:r>
        <w:t xml:space="preserve"> </w:t>
      </w:r>
      <w:proofErr w:type="spellStart"/>
      <w:r>
        <w:t>belgilandi</w:t>
      </w:r>
      <w:proofErr w:type="spellEnd"/>
      <w:r>
        <w:t>.</w:t>
      </w:r>
    </w:p>
    <w:p w14:paraId="5E09B292" w14:textId="77777777" w:rsidR="00ED370F" w:rsidRDefault="005A3482">
      <w:pPr>
        <w:pStyle w:val="Heading1"/>
      </w:pPr>
      <w:r>
        <w:rPr>
          <w:rFonts w:ascii="Times New Roman" w:hAnsi="Times New Roman"/>
          <w:color w:val="000000"/>
        </w:rPr>
        <w:lastRenderedPageBreak/>
        <w:t>IV BOB. HAYOT FAOLIYATI VA AXBOROT XAVFSIZLIGI</w:t>
      </w:r>
    </w:p>
    <w:p w14:paraId="351463AE" w14:textId="77777777" w:rsidR="00ED370F" w:rsidRDefault="005A3482">
      <w:pPr>
        <w:pStyle w:val="Heading2"/>
      </w:pPr>
      <w:r>
        <w:rPr>
          <w:rFonts w:ascii="Times New Roman" w:hAnsi="Times New Roman"/>
          <w:color w:val="000000"/>
        </w:rPr>
        <w:t>4.1. Elektron o'quv platformasini ishlab chiqishda ma'lumotlar shifrlanishi va axborot xavfsizligini (RLS) ta'minlash</w:t>
      </w:r>
    </w:p>
    <w:p w14:paraId="6A40DF7A" w14:textId="77777777" w:rsidR="00ED370F" w:rsidRDefault="005A3482" w:rsidP="0096755A">
      <w:pPr>
        <w:ind w:firstLine="709"/>
        <w:jc w:val="both"/>
      </w:pPr>
      <w:r>
        <w:t>Zamonaviy web-platformalarda foydalanuvchilarning shaxsiy ma'lumotlari va o'quv natijalarini himoya qilish eng muhim vazifalardan biridir. O'zbekiston Respublikasining "Axborot xavfsizligi to'g'risida"gi qonuniga muvofiq, elektron ta'lim platformalari foydalanuvchilarning shaxsiy ma'lumotlarini himoya qilish bo'yicha qat'iy talablarga rioya qilishlari shart. Shuningdek, GDPR (General Data Protection Regulation) – Yevropa Ittifoqining ma'lumotlarni himoya qilish bo'yicha qoidalari ham hisobga olinishi kerak, chunki platforma xalqaro foydalanuvchilarga ham xizmat ko'rsatishi mumkin.</w:t>
      </w:r>
    </w:p>
    <w:p w14:paraId="55CA4048" w14:textId="77777777" w:rsidR="00ED370F" w:rsidRDefault="005A3482" w:rsidP="0096755A">
      <w:pPr>
        <w:ind w:firstLine="709"/>
        <w:jc w:val="both"/>
      </w:pPr>
      <w:r>
        <w:t>Axborot xavfsizligi – bu ma'lumotlarning maxfiyligi (confidentiality), yaxlitligi (integrity) va mavjudligi (availability) ni ta'minlash jarayonidir. Bu uchta tamoyil CIA triadasi deb ataladi va axborot xavfsizligining asosini tashkil etadi. Maxfiylik – ma'lumotlar faqat ruxsat etilgan shaxslar tomonidan o'qilishi kerak; Yaxlitlik – ma'lumotlar ruxsatsiz o'zgartirilmasligi kerak; Mavjudlik – ma'lumotlar kerak bo'lganda har doim mavjud bo'lishi kerak.</w:t>
      </w:r>
    </w:p>
    <w:p w14:paraId="4B10F8C0" w14:textId="77777777" w:rsidR="00ED370F" w:rsidRDefault="005A3482" w:rsidP="0096755A">
      <w:pPr>
        <w:ind w:firstLine="709"/>
        <w:jc w:val="both"/>
      </w:pPr>
      <w:r>
        <w:rPr>
          <w:b/>
        </w:rPr>
        <w:t xml:space="preserve">Ma'lumotlarni shifrlash (Data Encryption). </w:t>
      </w:r>
      <w:r>
        <w:t>Shifrlash – bu ma'lumotlarni ruxsatsiz shaxslar o'qiy olmaydigan formatga o'tkazish jarayonidir. DuoKod platformasida ma'lumotlarni shifrlashning ikki asosiy turi qo'llaniladi: tranzitdagi ma'lumotlarni shifrlash va saqlanayotgan ma'lumotlarni shifrlash.</w:t>
      </w:r>
    </w:p>
    <w:p w14:paraId="6523BB7C" w14:textId="77777777" w:rsidR="00ED370F" w:rsidRDefault="005A3482" w:rsidP="0096755A">
      <w:pPr>
        <w:ind w:firstLine="709"/>
        <w:jc w:val="both"/>
      </w:pPr>
      <w:r>
        <w:t>Tranzitdagi ma'lumotlarni shifrlash (Encryption in Transit) uchun HTTPS (HyperText Transfer Protocol Secure) protokoli qo'llaniladi. HTTPS TLS (Transport Layer Security) 1.3 versiyasidan foydalanadi. TLS 1.3 o'zidan oldingi versiyalarga nisbatan tezroq (handshake jarayoni qisqartirilgan – faqat 1-RTT) va xavfsizroq (zaif shifrlash algoritmlari olib tashlangan). TLS 1.3 da qo'llaniladigan asosiy shifrlash algoritmlari: AES-128-GCM, AES-256-GCM, ChaCha20-Poly1305. Bu ma'lumotlarning uchinchi shaxslar tomonidan ushlab olinishi (man-in-the-middle attack) va o'qilishining oldini oladi.</w:t>
      </w:r>
    </w:p>
    <w:p w14:paraId="26DC66CE" w14:textId="77777777" w:rsidR="00ED370F" w:rsidRDefault="005A3482" w:rsidP="0096755A">
      <w:pPr>
        <w:ind w:firstLine="709"/>
        <w:jc w:val="both"/>
      </w:pPr>
      <w:r>
        <w:t xml:space="preserve">Saqlanayotgan ma'lumotlarni shifrlash (Encryption at Rest) uchun AES-256 (Advanced Encryption Standard, 256-bit kalit) algoritmi ishlatiladi. AES-256 bugungi kunda eng ishonchli simmetrik shifrlash algoritmi hisoblanib, uni buzish uchun hozirgi kompyuterlar bilan milliardlab yillar kerak bo'ladi. Supabase </w:t>
      </w:r>
      <w:r>
        <w:lastRenderedPageBreak/>
        <w:t>ma'lumotlar bazasidagi barcha nozik ma'lumotlar (shaxsiy ma'lumotlar, o'quv natijalari) AES-256 bilan shifrlanadi. Shifrlash kalitlari alohida xavfsiz joyda saqlanadi va muntazam ravishda yangilanadi.</w:t>
      </w:r>
    </w:p>
    <w:p w14:paraId="7060AFBF" w14:textId="77777777" w:rsidR="00ED370F" w:rsidRDefault="005A3482" w:rsidP="0096755A">
      <w:pPr>
        <w:ind w:firstLine="709"/>
        <w:jc w:val="both"/>
      </w:pPr>
      <w:r>
        <w:t>Parollar hech qachon to'g'ridan-to'g'ri saqlanmaydi. Supabase Auth tizimi parollarni bcrypt algoritmi yordamida xeshlaydi. Bcrypt – bu bir tomonlama xesh-funksiya bo'lib, xeshlangan paroldan asl parolni tiklash imkonsizdir. Shuningdek, bcrypt "salt" (tasodifiy qo'shimcha) ishlatadi, bu esa bir xil parollarning turli xesh qiymatlariga ega bo'lishini ta'minlaydi va "rainbow table" hujumlaridan himoya qiladi. Bcrypt'ning "work factor" parametri 12 ga o'rnatilgan, bu esa har bir parolni xeshlash uchun taxminan 300 ms vaqt ketishini ta'minlaydi va brute force hujumlarini sezilarli darajada qiyinlashtiradi.</w:t>
      </w:r>
    </w:p>
    <w:p w14:paraId="48431418" w14:textId="77777777" w:rsidR="00ED370F" w:rsidRDefault="005A3482">
      <w:pPr>
        <w:spacing w:after="120"/>
        <w:ind w:firstLine="709"/>
        <w:jc w:val="both"/>
      </w:pPr>
      <w:r>
        <w:rPr>
          <w:b/>
        </w:rPr>
        <w:t xml:space="preserve">Row Level Security (RLS) – Qatorlar darajasidagi xavfsizlik. </w:t>
      </w:r>
      <w:r>
        <w:t>Supabase'ning eng kuchli xavfsizlik xususiyatlaridan biri bu RLS hisoblanadi. RLS ma'lumotlar bazasidagi har bir qator (row) uchun alohida kirish qoidalarini (policies) belgilash imkonini beradi. Bu PostgreSQL'ning o'rnatilgan xususiyati bo'lib, Supabase uni yanada qulay va kuchli qiladi.</w:t>
      </w:r>
    </w:p>
    <w:tbl>
      <w:tblPr>
        <w:tblStyle w:val="TableGrid"/>
        <w:tblW w:w="0" w:type="auto"/>
        <w:tblLook w:val="04A0" w:firstRow="1" w:lastRow="0" w:firstColumn="1" w:lastColumn="0" w:noHBand="0" w:noVBand="1"/>
      </w:tblPr>
      <w:tblGrid>
        <w:gridCol w:w="2339"/>
        <w:gridCol w:w="2339"/>
        <w:gridCol w:w="2339"/>
        <w:gridCol w:w="2339"/>
      </w:tblGrid>
      <w:tr w:rsidR="00ED370F" w14:paraId="3BC64FE0" w14:textId="77777777">
        <w:tc>
          <w:tcPr>
            <w:tcW w:w="2339" w:type="dxa"/>
          </w:tcPr>
          <w:p w14:paraId="5066B12A" w14:textId="77777777" w:rsidR="00ED370F" w:rsidRDefault="005A3482">
            <w:pPr>
              <w:jc w:val="center"/>
            </w:pPr>
            <w:r>
              <w:rPr>
                <w:b/>
                <w:sz w:val="24"/>
              </w:rPr>
              <w:t>Jadval</w:t>
            </w:r>
          </w:p>
        </w:tc>
        <w:tc>
          <w:tcPr>
            <w:tcW w:w="2339" w:type="dxa"/>
          </w:tcPr>
          <w:p w14:paraId="0EA766F0" w14:textId="77777777" w:rsidR="00ED370F" w:rsidRDefault="005A3482">
            <w:pPr>
              <w:jc w:val="center"/>
            </w:pPr>
            <w:r>
              <w:rPr>
                <w:b/>
                <w:sz w:val="24"/>
              </w:rPr>
              <w:t>Operatsiya</w:t>
            </w:r>
          </w:p>
        </w:tc>
        <w:tc>
          <w:tcPr>
            <w:tcW w:w="2339" w:type="dxa"/>
          </w:tcPr>
          <w:p w14:paraId="4724AE06" w14:textId="77777777" w:rsidR="00ED370F" w:rsidRDefault="005A3482">
            <w:pPr>
              <w:jc w:val="center"/>
            </w:pPr>
            <w:r>
              <w:rPr>
                <w:b/>
                <w:sz w:val="24"/>
              </w:rPr>
              <w:t>RLS qoidasi</w:t>
            </w:r>
          </w:p>
        </w:tc>
        <w:tc>
          <w:tcPr>
            <w:tcW w:w="2339" w:type="dxa"/>
          </w:tcPr>
          <w:p w14:paraId="6534F5CB" w14:textId="77777777" w:rsidR="00ED370F" w:rsidRDefault="005A3482">
            <w:pPr>
              <w:jc w:val="center"/>
            </w:pPr>
            <w:r>
              <w:rPr>
                <w:b/>
                <w:sz w:val="24"/>
              </w:rPr>
              <w:t>Izoh</w:t>
            </w:r>
          </w:p>
        </w:tc>
      </w:tr>
      <w:tr w:rsidR="00ED370F" w14:paraId="5DC7B776" w14:textId="77777777">
        <w:tc>
          <w:tcPr>
            <w:tcW w:w="2339" w:type="dxa"/>
          </w:tcPr>
          <w:p w14:paraId="1B4E511F" w14:textId="77777777" w:rsidR="00ED370F" w:rsidRDefault="005A3482">
            <w:r>
              <w:rPr>
                <w:sz w:val="24"/>
              </w:rPr>
              <w:t>users</w:t>
            </w:r>
          </w:p>
        </w:tc>
        <w:tc>
          <w:tcPr>
            <w:tcW w:w="2339" w:type="dxa"/>
          </w:tcPr>
          <w:p w14:paraId="268AE00A" w14:textId="77777777" w:rsidR="00ED370F" w:rsidRDefault="005A3482">
            <w:r>
              <w:rPr>
                <w:sz w:val="24"/>
              </w:rPr>
              <w:t>SELECT</w:t>
            </w:r>
          </w:p>
        </w:tc>
        <w:tc>
          <w:tcPr>
            <w:tcW w:w="2339" w:type="dxa"/>
          </w:tcPr>
          <w:p w14:paraId="38C1A7F0" w14:textId="77777777" w:rsidR="00ED370F" w:rsidRDefault="005A3482">
            <w:r>
              <w:rPr>
                <w:sz w:val="24"/>
              </w:rPr>
              <w:t>id = auth.uid() OR role = 'admin'</w:t>
            </w:r>
          </w:p>
        </w:tc>
        <w:tc>
          <w:tcPr>
            <w:tcW w:w="2339" w:type="dxa"/>
          </w:tcPr>
          <w:p w14:paraId="785486E3" w14:textId="77777777" w:rsidR="00ED370F" w:rsidRDefault="005A3482">
            <w:r>
              <w:rPr>
                <w:sz w:val="24"/>
              </w:rPr>
              <w:t>Foydalanuvchi faqat o'zini ko'radi</w:t>
            </w:r>
          </w:p>
        </w:tc>
      </w:tr>
      <w:tr w:rsidR="00ED370F" w14:paraId="51DD82B2" w14:textId="77777777">
        <w:tc>
          <w:tcPr>
            <w:tcW w:w="2339" w:type="dxa"/>
          </w:tcPr>
          <w:p w14:paraId="51D61397" w14:textId="77777777" w:rsidR="00ED370F" w:rsidRDefault="005A3482">
            <w:r>
              <w:rPr>
                <w:sz w:val="24"/>
              </w:rPr>
              <w:t>user_progress</w:t>
            </w:r>
          </w:p>
        </w:tc>
        <w:tc>
          <w:tcPr>
            <w:tcW w:w="2339" w:type="dxa"/>
          </w:tcPr>
          <w:p w14:paraId="1CBA6D03" w14:textId="77777777" w:rsidR="00ED370F" w:rsidRDefault="005A3482">
            <w:r>
              <w:rPr>
                <w:sz w:val="24"/>
              </w:rPr>
              <w:t>SELECT</w:t>
            </w:r>
          </w:p>
        </w:tc>
        <w:tc>
          <w:tcPr>
            <w:tcW w:w="2339" w:type="dxa"/>
          </w:tcPr>
          <w:p w14:paraId="36F4C7CF" w14:textId="77777777" w:rsidR="00ED370F" w:rsidRDefault="005A3482">
            <w:r>
              <w:rPr>
                <w:sz w:val="24"/>
              </w:rPr>
              <w:t>user_id = auth.uid()</w:t>
            </w:r>
          </w:p>
        </w:tc>
        <w:tc>
          <w:tcPr>
            <w:tcW w:w="2339" w:type="dxa"/>
          </w:tcPr>
          <w:p w14:paraId="67A2211F" w14:textId="77777777" w:rsidR="00ED370F" w:rsidRDefault="005A3482">
            <w:r>
              <w:rPr>
                <w:sz w:val="24"/>
              </w:rPr>
              <w:t>Faqat o'z progressi</w:t>
            </w:r>
          </w:p>
        </w:tc>
      </w:tr>
      <w:tr w:rsidR="00ED370F" w14:paraId="255DF0D8" w14:textId="77777777">
        <w:tc>
          <w:tcPr>
            <w:tcW w:w="2339" w:type="dxa"/>
          </w:tcPr>
          <w:p w14:paraId="39EBB7BD" w14:textId="77777777" w:rsidR="00ED370F" w:rsidRDefault="005A3482">
            <w:r>
              <w:rPr>
                <w:sz w:val="24"/>
              </w:rPr>
              <w:t>user_progress</w:t>
            </w:r>
          </w:p>
        </w:tc>
        <w:tc>
          <w:tcPr>
            <w:tcW w:w="2339" w:type="dxa"/>
          </w:tcPr>
          <w:p w14:paraId="22F495AB" w14:textId="77777777" w:rsidR="00ED370F" w:rsidRDefault="005A3482">
            <w:r>
              <w:rPr>
                <w:sz w:val="24"/>
              </w:rPr>
              <w:t>INSERT</w:t>
            </w:r>
          </w:p>
        </w:tc>
        <w:tc>
          <w:tcPr>
            <w:tcW w:w="2339" w:type="dxa"/>
          </w:tcPr>
          <w:p w14:paraId="1C1E89F4" w14:textId="77777777" w:rsidR="00ED370F" w:rsidRDefault="005A3482">
            <w:r>
              <w:rPr>
                <w:sz w:val="24"/>
              </w:rPr>
              <w:t>user_id = auth.uid()</w:t>
            </w:r>
          </w:p>
        </w:tc>
        <w:tc>
          <w:tcPr>
            <w:tcW w:w="2339" w:type="dxa"/>
          </w:tcPr>
          <w:p w14:paraId="5A9F1E65" w14:textId="77777777" w:rsidR="00ED370F" w:rsidRDefault="005A3482">
            <w:r>
              <w:rPr>
                <w:sz w:val="24"/>
              </w:rPr>
              <w:t>Faqat o'z nomidan qo'shish</w:t>
            </w:r>
          </w:p>
        </w:tc>
      </w:tr>
      <w:tr w:rsidR="00ED370F" w14:paraId="6C6157FC" w14:textId="77777777">
        <w:tc>
          <w:tcPr>
            <w:tcW w:w="2339" w:type="dxa"/>
          </w:tcPr>
          <w:p w14:paraId="1FED5461" w14:textId="77777777" w:rsidR="00ED370F" w:rsidRDefault="005A3482">
            <w:r>
              <w:rPr>
                <w:sz w:val="24"/>
              </w:rPr>
              <w:t>streaks</w:t>
            </w:r>
          </w:p>
        </w:tc>
        <w:tc>
          <w:tcPr>
            <w:tcW w:w="2339" w:type="dxa"/>
          </w:tcPr>
          <w:p w14:paraId="6ECAD2C5" w14:textId="77777777" w:rsidR="00ED370F" w:rsidRDefault="005A3482">
            <w:r>
              <w:rPr>
                <w:sz w:val="24"/>
              </w:rPr>
              <w:t>UPDATE</w:t>
            </w:r>
          </w:p>
        </w:tc>
        <w:tc>
          <w:tcPr>
            <w:tcW w:w="2339" w:type="dxa"/>
          </w:tcPr>
          <w:p w14:paraId="7604BEFB" w14:textId="77777777" w:rsidR="00ED370F" w:rsidRDefault="005A3482">
            <w:r>
              <w:rPr>
                <w:sz w:val="24"/>
              </w:rPr>
              <w:t>user_id = auth.uid()</w:t>
            </w:r>
          </w:p>
        </w:tc>
        <w:tc>
          <w:tcPr>
            <w:tcW w:w="2339" w:type="dxa"/>
          </w:tcPr>
          <w:p w14:paraId="2F1FA749" w14:textId="77777777" w:rsidR="00ED370F" w:rsidRDefault="005A3482">
            <w:r>
              <w:rPr>
                <w:sz w:val="24"/>
              </w:rPr>
              <w:t>Faqat o'z streakini yangilash</w:t>
            </w:r>
          </w:p>
        </w:tc>
      </w:tr>
      <w:tr w:rsidR="00ED370F" w14:paraId="7E95C225" w14:textId="77777777">
        <w:tc>
          <w:tcPr>
            <w:tcW w:w="2339" w:type="dxa"/>
          </w:tcPr>
          <w:p w14:paraId="6D794EC9" w14:textId="77777777" w:rsidR="00ED370F" w:rsidRDefault="005A3482">
            <w:r>
              <w:rPr>
                <w:sz w:val="24"/>
              </w:rPr>
              <w:t>courses</w:t>
            </w:r>
          </w:p>
        </w:tc>
        <w:tc>
          <w:tcPr>
            <w:tcW w:w="2339" w:type="dxa"/>
          </w:tcPr>
          <w:p w14:paraId="61D0791E" w14:textId="77777777" w:rsidR="00ED370F" w:rsidRDefault="005A3482">
            <w:r>
              <w:rPr>
                <w:sz w:val="24"/>
              </w:rPr>
              <w:t>SELECT</w:t>
            </w:r>
          </w:p>
        </w:tc>
        <w:tc>
          <w:tcPr>
            <w:tcW w:w="2339" w:type="dxa"/>
          </w:tcPr>
          <w:p w14:paraId="15C356BB" w14:textId="77777777" w:rsidR="00ED370F" w:rsidRDefault="005A3482">
            <w:r>
              <w:rPr>
                <w:sz w:val="24"/>
              </w:rPr>
              <w:t>is_published = true OR created_by = auth.uid()</w:t>
            </w:r>
          </w:p>
        </w:tc>
        <w:tc>
          <w:tcPr>
            <w:tcW w:w="2339" w:type="dxa"/>
          </w:tcPr>
          <w:p w14:paraId="01E30DD1" w14:textId="77777777" w:rsidR="00ED370F" w:rsidRDefault="005A3482">
            <w:r>
              <w:rPr>
                <w:sz w:val="24"/>
              </w:rPr>
              <w:t>Faqat nashr etilgan kurslar</w:t>
            </w:r>
          </w:p>
        </w:tc>
      </w:tr>
      <w:tr w:rsidR="00ED370F" w14:paraId="329C6E23" w14:textId="77777777">
        <w:tc>
          <w:tcPr>
            <w:tcW w:w="2339" w:type="dxa"/>
          </w:tcPr>
          <w:p w14:paraId="524600A0" w14:textId="77777777" w:rsidR="00ED370F" w:rsidRDefault="005A3482">
            <w:r>
              <w:rPr>
                <w:sz w:val="24"/>
              </w:rPr>
              <w:t>courses</w:t>
            </w:r>
          </w:p>
        </w:tc>
        <w:tc>
          <w:tcPr>
            <w:tcW w:w="2339" w:type="dxa"/>
          </w:tcPr>
          <w:p w14:paraId="6292DC5B" w14:textId="77777777" w:rsidR="00ED370F" w:rsidRDefault="005A3482">
            <w:r>
              <w:rPr>
                <w:sz w:val="24"/>
              </w:rPr>
              <w:t>INSERT</w:t>
            </w:r>
          </w:p>
        </w:tc>
        <w:tc>
          <w:tcPr>
            <w:tcW w:w="2339" w:type="dxa"/>
          </w:tcPr>
          <w:p w14:paraId="371C6DEB" w14:textId="77777777" w:rsidR="00ED370F" w:rsidRDefault="005A3482">
            <w:r>
              <w:rPr>
                <w:sz w:val="24"/>
              </w:rPr>
              <w:t>role IN ('teacher', 'admin')</w:t>
            </w:r>
          </w:p>
        </w:tc>
        <w:tc>
          <w:tcPr>
            <w:tcW w:w="2339" w:type="dxa"/>
          </w:tcPr>
          <w:p w14:paraId="58B1A88F" w14:textId="77777777" w:rsidR="00ED370F" w:rsidRDefault="005A3482">
            <w:r>
              <w:rPr>
                <w:sz w:val="24"/>
              </w:rPr>
              <w:t>Faqat o'qituvchi va admin</w:t>
            </w:r>
          </w:p>
        </w:tc>
      </w:tr>
      <w:tr w:rsidR="00ED370F" w14:paraId="11BE0420" w14:textId="77777777">
        <w:tc>
          <w:tcPr>
            <w:tcW w:w="2339" w:type="dxa"/>
          </w:tcPr>
          <w:p w14:paraId="3639F5AE" w14:textId="77777777" w:rsidR="00ED370F" w:rsidRDefault="005A3482">
            <w:r>
              <w:rPr>
                <w:sz w:val="24"/>
              </w:rPr>
              <w:t>leaderboard_entries</w:t>
            </w:r>
          </w:p>
        </w:tc>
        <w:tc>
          <w:tcPr>
            <w:tcW w:w="2339" w:type="dxa"/>
          </w:tcPr>
          <w:p w14:paraId="6892DA31" w14:textId="77777777" w:rsidR="00ED370F" w:rsidRDefault="005A3482">
            <w:r>
              <w:rPr>
                <w:sz w:val="24"/>
              </w:rPr>
              <w:t>SELECT</w:t>
            </w:r>
          </w:p>
        </w:tc>
        <w:tc>
          <w:tcPr>
            <w:tcW w:w="2339" w:type="dxa"/>
          </w:tcPr>
          <w:p w14:paraId="64C97CAA" w14:textId="77777777" w:rsidR="00ED370F" w:rsidRDefault="005A3482">
            <w:r>
              <w:rPr>
                <w:sz w:val="24"/>
              </w:rPr>
              <w:t>true</w:t>
            </w:r>
          </w:p>
        </w:tc>
        <w:tc>
          <w:tcPr>
            <w:tcW w:w="2339" w:type="dxa"/>
          </w:tcPr>
          <w:p w14:paraId="20C0710F" w14:textId="77777777" w:rsidR="00ED370F" w:rsidRDefault="005A3482">
            <w:r>
              <w:rPr>
                <w:sz w:val="24"/>
              </w:rPr>
              <w:t>Barcha ko'ra oladi (ommaviy)</w:t>
            </w:r>
          </w:p>
        </w:tc>
      </w:tr>
      <w:tr w:rsidR="00ED370F" w14:paraId="48A8922D" w14:textId="77777777">
        <w:tc>
          <w:tcPr>
            <w:tcW w:w="2339" w:type="dxa"/>
          </w:tcPr>
          <w:p w14:paraId="41B0F187" w14:textId="77777777" w:rsidR="00ED370F" w:rsidRDefault="005A3482">
            <w:r>
              <w:rPr>
                <w:sz w:val="24"/>
              </w:rPr>
              <w:t>admin_logs</w:t>
            </w:r>
          </w:p>
        </w:tc>
        <w:tc>
          <w:tcPr>
            <w:tcW w:w="2339" w:type="dxa"/>
          </w:tcPr>
          <w:p w14:paraId="3C2EA0D5" w14:textId="77777777" w:rsidR="00ED370F" w:rsidRDefault="005A3482">
            <w:r>
              <w:rPr>
                <w:sz w:val="24"/>
              </w:rPr>
              <w:t>SELECT</w:t>
            </w:r>
          </w:p>
        </w:tc>
        <w:tc>
          <w:tcPr>
            <w:tcW w:w="2339" w:type="dxa"/>
          </w:tcPr>
          <w:p w14:paraId="63DCEE95" w14:textId="77777777" w:rsidR="00ED370F" w:rsidRDefault="005A3482">
            <w:r>
              <w:rPr>
                <w:sz w:val="24"/>
              </w:rPr>
              <w:t>role = 'admin'</w:t>
            </w:r>
          </w:p>
        </w:tc>
        <w:tc>
          <w:tcPr>
            <w:tcW w:w="2339" w:type="dxa"/>
          </w:tcPr>
          <w:p w14:paraId="2DB9B6DA" w14:textId="77777777" w:rsidR="00ED370F" w:rsidRDefault="005A3482">
            <w:r>
              <w:rPr>
                <w:sz w:val="24"/>
              </w:rPr>
              <w:t>Faqat admin ko'radi</w:t>
            </w:r>
          </w:p>
        </w:tc>
      </w:tr>
    </w:tbl>
    <w:p w14:paraId="05FC9F0B" w14:textId="77777777" w:rsidR="00ED370F" w:rsidRDefault="00ED370F"/>
    <w:p w14:paraId="476E228A" w14:textId="77777777" w:rsidR="00ED370F" w:rsidRDefault="005A3482" w:rsidP="0096755A">
      <w:pPr>
        <w:ind w:firstLine="709"/>
        <w:jc w:val="both"/>
      </w:pPr>
      <w:r>
        <w:lastRenderedPageBreak/>
        <w:t>JWT (JSON Web Token) – bu foydalanuvchi autentifikatsiyasi uchun ishlatiladigan ochiq standart. Supabase Auth tizimi foydalanuvchi tizimga kirganida JWT token yaratadi. Bu token foydalanuvchining ID si, roli va boshqa ma'lumotlarni o'z ichiga oladi. Har bir API so'rovida ushbu token yuboriladi va server foydalanuvchining kim ekanligini va qanday huquqlarga ega ekanligini tekshiradi. JWT tokenlar imzolangan (signed) bo'lib, ularni o'zgartirish imkonsizdir. Tokenlarning amal qilish muddati 1 soat bilan cheklangan, bu esa tokenlar o'g'irlangan taqdirda ham zararni minimallashtiradi.</w:t>
      </w:r>
    </w:p>
    <w:p w14:paraId="672FF527" w14:textId="77777777" w:rsidR="00ED370F" w:rsidRDefault="005A3482" w:rsidP="0096755A">
      <w:pPr>
        <w:ind w:firstLine="709"/>
        <w:jc w:val="both"/>
      </w:pPr>
      <w:r>
        <w:t>Axborot xavfsizligini ta'minlashda muhim rol o'ynaydigan yana bir vosita – bu Rate Limiting (So'rovlar chastotasini cheklash). DuoKod platformasida quyidagi rate limiting qoidalari joriy etilgan: autentifikatsiya so'rovlari uchun – 5 daqiqada 5 ta urinish; API so'rovlari uchun – 1 daqiqada 100 ta so'rov; fayl yuklash uchun – soatiga 10 ta fayl. Bu qoidalar brute force hujumlarini va DDoS (Distributed Denial of Service) hujumlarini oldini olishga yordam beradi.</w:t>
      </w:r>
    </w:p>
    <w:p w14:paraId="35DCBE06" w14:textId="77777777" w:rsidR="00ED370F" w:rsidRDefault="005A3482">
      <w:pPr>
        <w:spacing w:after="120"/>
        <w:ind w:firstLine="709"/>
        <w:jc w:val="both"/>
      </w:pPr>
      <w:r>
        <w:t>Kross-sayt skriptlash (XSS – Cross-Site Scripting) hujumlaridan himoya qilish uchun barcha foydalanuvchi kiritmalari sanitizatsiya (tozalash) qilinadi. React.js o'z-o'zicha XSS hujumlaridan himoya qiladi, chunki u barcha ma'lumotlarni HTML ga kiritishdan oldin avtomatik ravishda escaping qiladi. Shuningdek, Content Security Policy (CSP) sarlavhalari o'rnatilgan, bu esa brauzerga faqat ishonchli manbalardan skriptlar yuklashga ruxsat beradi. SQL in'eksiya (SQL Injection) hujumlaridan himoya uchun Supabase'ning parametrlashtirilgan so'rovlari (parameterized queries) ishlatiladi.</w:t>
      </w:r>
    </w:p>
    <w:p w14:paraId="7072B263" w14:textId="77777777" w:rsidR="00ED370F" w:rsidRDefault="005A3482">
      <w:pPr>
        <w:pStyle w:val="Heading2"/>
      </w:pPr>
      <w:r>
        <w:rPr>
          <w:rFonts w:ascii="Times New Roman" w:hAnsi="Times New Roman"/>
          <w:color w:val="000000"/>
        </w:rPr>
        <w:t>4.2. Dasturiy ta'minot ishlashida xavfsiz mehnat muhiti va ergonomika talablari</w:t>
      </w:r>
    </w:p>
    <w:p w14:paraId="7B32615E" w14:textId="77777777" w:rsidR="00ED370F" w:rsidRDefault="005A3482">
      <w:pPr>
        <w:spacing w:after="120"/>
        <w:ind w:firstLine="709"/>
        <w:jc w:val="both"/>
      </w:pPr>
      <w:r>
        <w:t>Dasturchilar va platforma foydalanuvchilari (o'quvchilar) uzoq vaqt davomida kompyuter qarshisida o'tirishadi. Tadqiqotlarga ko'ra, dasturchilar o'rtacha kuniga 6-8 soat kompyuter oldida o'tirishadi. Bu esa ularning sog'lig'iga turli salbiy ta'sirlar ko'rsatishi mumkin: ko'z charchog'i (digital eye strain), bo'yin va yelka og'rig'i, bilak va qo'l sindromi (carpal tunnel syndrome), orqa og'rig'i va boshqalar. Jahon sog'liqni saqlash tashkilotining (JSST) ma'lumotlariga ko'ra, kompyuter bilan uzoq vaqt ishlash natijasida yuzaga keladigan kasalliklar IT sohasidagi kasb kasalliklari ro'yxatida birinchi o'rinni egallaydi.</w:t>
      </w:r>
    </w:p>
    <w:p w14:paraId="56CE5872" w14:textId="77777777" w:rsidR="00ED370F" w:rsidRDefault="005A3482">
      <w:pPr>
        <w:spacing w:after="120"/>
        <w:ind w:firstLine="709"/>
        <w:jc w:val="both"/>
      </w:pPr>
      <w:r>
        <w:lastRenderedPageBreak/>
        <w:t>Ergonomika – bu inson va ish muhiti o'rtasidagi munosabatlarni o'rganuvchi fan bo'lib, ish joyini insonning fiziologik va psixologik xususiyatlariga moslashtirish bilan shug'ullanadi. Ergonomika so'zi yunoncha "ergon" (ish) va "nomos" (qonun) so'zlaridan kelib chiqqan. Zamonaviy ergonomika uch asosiy yo'nalishni o'z ichiga oladi: jismoniy ergonomika (physical ergonomics) – inson tanasining ish muhiti bilan munosabati; kognitiv ergonomika (cognitive ergonomics) – inson miyasining ish muhiti bilan munosabati; tashkiliy ergonomika (organizational ergonomics) – ish jarayonlari va tashkilot tuzilmasining optimallashtirilishi.</w:t>
      </w:r>
    </w:p>
    <w:tbl>
      <w:tblPr>
        <w:tblStyle w:val="TableGrid"/>
        <w:tblW w:w="0" w:type="auto"/>
        <w:tblLook w:val="04A0" w:firstRow="1" w:lastRow="0" w:firstColumn="1" w:lastColumn="0" w:noHBand="0" w:noVBand="1"/>
      </w:tblPr>
      <w:tblGrid>
        <w:gridCol w:w="2339"/>
        <w:gridCol w:w="2339"/>
        <w:gridCol w:w="2339"/>
        <w:gridCol w:w="2339"/>
      </w:tblGrid>
      <w:tr w:rsidR="00ED370F" w14:paraId="028BD456" w14:textId="77777777">
        <w:tc>
          <w:tcPr>
            <w:tcW w:w="2339" w:type="dxa"/>
          </w:tcPr>
          <w:p w14:paraId="4523ECA6" w14:textId="77777777" w:rsidR="00ED370F" w:rsidRDefault="005A3482">
            <w:pPr>
              <w:jc w:val="center"/>
            </w:pPr>
            <w:r>
              <w:rPr>
                <w:b/>
                <w:sz w:val="24"/>
              </w:rPr>
              <w:t>Ergonomik omil</w:t>
            </w:r>
          </w:p>
        </w:tc>
        <w:tc>
          <w:tcPr>
            <w:tcW w:w="2339" w:type="dxa"/>
          </w:tcPr>
          <w:p w14:paraId="0E3A70FA" w14:textId="77777777" w:rsidR="00ED370F" w:rsidRDefault="005A3482">
            <w:pPr>
              <w:jc w:val="center"/>
            </w:pPr>
            <w:r>
              <w:rPr>
                <w:b/>
                <w:sz w:val="24"/>
              </w:rPr>
              <w:t>Tavsiya etilgan holat</w:t>
            </w:r>
          </w:p>
        </w:tc>
        <w:tc>
          <w:tcPr>
            <w:tcW w:w="2339" w:type="dxa"/>
          </w:tcPr>
          <w:p w14:paraId="730CE409" w14:textId="77777777" w:rsidR="00ED370F" w:rsidRDefault="005A3482">
            <w:pPr>
              <w:jc w:val="center"/>
            </w:pPr>
            <w:r>
              <w:rPr>
                <w:b/>
                <w:sz w:val="24"/>
              </w:rPr>
              <w:t>Sabablar</w:t>
            </w:r>
          </w:p>
        </w:tc>
        <w:tc>
          <w:tcPr>
            <w:tcW w:w="2339" w:type="dxa"/>
          </w:tcPr>
          <w:p w14:paraId="50951678" w14:textId="77777777" w:rsidR="00ED370F" w:rsidRDefault="005A3482">
            <w:pPr>
              <w:jc w:val="center"/>
            </w:pPr>
            <w:r>
              <w:rPr>
                <w:b/>
                <w:sz w:val="24"/>
              </w:rPr>
              <w:t>Buzilsa nima bo'ladi</w:t>
            </w:r>
          </w:p>
        </w:tc>
      </w:tr>
      <w:tr w:rsidR="00ED370F" w14:paraId="26ED8F39" w14:textId="77777777">
        <w:tc>
          <w:tcPr>
            <w:tcW w:w="2339" w:type="dxa"/>
          </w:tcPr>
          <w:p w14:paraId="6D2151E1" w14:textId="77777777" w:rsidR="00ED370F" w:rsidRDefault="005A3482">
            <w:r>
              <w:rPr>
                <w:sz w:val="24"/>
              </w:rPr>
              <w:t xml:space="preserve">Monitor </w:t>
            </w:r>
            <w:proofErr w:type="spellStart"/>
            <w:r>
              <w:rPr>
                <w:sz w:val="24"/>
              </w:rPr>
              <w:t>balandligi</w:t>
            </w:r>
            <w:proofErr w:type="spellEnd"/>
          </w:p>
        </w:tc>
        <w:tc>
          <w:tcPr>
            <w:tcW w:w="2339" w:type="dxa"/>
          </w:tcPr>
          <w:p w14:paraId="324F12E2" w14:textId="77777777" w:rsidR="00ED370F" w:rsidRDefault="005A3482">
            <w:r>
              <w:rPr>
                <w:sz w:val="24"/>
              </w:rPr>
              <w:t>Ko'z darajasida yoki 5-10 sm pastroq</w:t>
            </w:r>
          </w:p>
        </w:tc>
        <w:tc>
          <w:tcPr>
            <w:tcW w:w="2339" w:type="dxa"/>
          </w:tcPr>
          <w:p w14:paraId="1E94428B" w14:textId="77777777" w:rsidR="00ED370F" w:rsidRDefault="005A3482">
            <w:r>
              <w:rPr>
                <w:sz w:val="24"/>
              </w:rPr>
              <w:t>Bo'yin mushaklarining zo'riqishini kamaytiradi</w:t>
            </w:r>
          </w:p>
        </w:tc>
        <w:tc>
          <w:tcPr>
            <w:tcW w:w="2339" w:type="dxa"/>
          </w:tcPr>
          <w:p w14:paraId="38C98B30" w14:textId="77777777" w:rsidR="00ED370F" w:rsidRDefault="005A3482">
            <w:r>
              <w:rPr>
                <w:sz w:val="24"/>
              </w:rPr>
              <w:t>Bo'yin og'rig'i, bosh og'rig'i</w:t>
            </w:r>
          </w:p>
        </w:tc>
      </w:tr>
      <w:tr w:rsidR="00ED370F" w14:paraId="09E2D4DC" w14:textId="77777777">
        <w:tc>
          <w:tcPr>
            <w:tcW w:w="2339" w:type="dxa"/>
          </w:tcPr>
          <w:p w14:paraId="029C4EEF" w14:textId="77777777" w:rsidR="00ED370F" w:rsidRDefault="005A3482">
            <w:r>
              <w:rPr>
                <w:sz w:val="24"/>
              </w:rPr>
              <w:t>Monitor masofasi</w:t>
            </w:r>
          </w:p>
        </w:tc>
        <w:tc>
          <w:tcPr>
            <w:tcW w:w="2339" w:type="dxa"/>
          </w:tcPr>
          <w:p w14:paraId="418CD667" w14:textId="77777777" w:rsidR="00ED370F" w:rsidRDefault="005A3482">
            <w:r>
              <w:rPr>
                <w:sz w:val="24"/>
              </w:rPr>
              <w:t>50-70 sm</w:t>
            </w:r>
          </w:p>
        </w:tc>
        <w:tc>
          <w:tcPr>
            <w:tcW w:w="2339" w:type="dxa"/>
          </w:tcPr>
          <w:p w14:paraId="530A145F" w14:textId="77777777" w:rsidR="00ED370F" w:rsidRDefault="005A3482">
            <w:r>
              <w:rPr>
                <w:sz w:val="24"/>
              </w:rPr>
              <w:t>Ko'zning to'g'ri fokuslanishini ta'minlaydi</w:t>
            </w:r>
          </w:p>
        </w:tc>
        <w:tc>
          <w:tcPr>
            <w:tcW w:w="2339" w:type="dxa"/>
          </w:tcPr>
          <w:p w14:paraId="44BC6105" w14:textId="77777777" w:rsidR="00ED370F" w:rsidRDefault="005A3482">
            <w:r>
              <w:rPr>
                <w:sz w:val="24"/>
              </w:rPr>
              <w:t>Ko'z charchog'i, miopiya</w:t>
            </w:r>
          </w:p>
        </w:tc>
      </w:tr>
      <w:tr w:rsidR="00ED370F" w14:paraId="5E99C8C8" w14:textId="77777777">
        <w:tc>
          <w:tcPr>
            <w:tcW w:w="2339" w:type="dxa"/>
          </w:tcPr>
          <w:p w14:paraId="5E0CBFCE" w14:textId="77777777" w:rsidR="00ED370F" w:rsidRDefault="005A3482">
            <w:r>
              <w:rPr>
                <w:sz w:val="24"/>
              </w:rPr>
              <w:t>Kreslo balandligi</w:t>
            </w:r>
          </w:p>
        </w:tc>
        <w:tc>
          <w:tcPr>
            <w:tcW w:w="2339" w:type="dxa"/>
          </w:tcPr>
          <w:p w14:paraId="2A273168" w14:textId="77777777" w:rsidR="00ED370F" w:rsidRDefault="005A3482">
            <w:r>
              <w:rPr>
                <w:sz w:val="24"/>
              </w:rPr>
              <w:t>Tizzalar 90 daraja, oyoqlar yerda</w:t>
            </w:r>
          </w:p>
        </w:tc>
        <w:tc>
          <w:tcPr>
            <w:tcW w:w="2339" w:type="dxa"/>
          </w:tcPr>
          <w:p w14:paraId="3C9F2804" w14:textId="77777777" w:rsidR="00ED370F" w:rsidRDefault="005A3482">
            <w:r>
              <w:rPr>
                <w:sz w:val="24"/>
              </w:rPr>
              <w:t>Qon aylanishini yaxshilaydi</w:t>
            </w:r>
          </w:p>
        </w:tc>
        <w:tc>
          <w:tcPr>
            <w:tcW w:w="2339" w:type="dxa"/>
          </w:tcPr>
          <w:p w14:paraId="40CEF500" w14:textId="77777777" w:rsidR="00ED370F" w:rsidRDefault="005A3482">
            <w:r>
              <w:rPr>
                <w:sz w:val="24"/>
              </w:rPr>
              <w:t>Oyoq og'rig'i, varikoz</w:t>
            </w:r>
          </w:p>
        </w:tc>
      </w:tr>
      <w:tr w:rsidR="00ED370F" w14:paraId="1B5E7599" w14:textId="77777777">
        <w:tc>
          <w:tcPr>
            <w:tcW w:w="2339" w:type="dxa"/>
          </w:tcPr>
          <w:p w14:paraId="4CB87AF2" w14:textId="77777777" w:rsidR="00ED370F" w:rsidRDefault="005A3482">
            <w:r>
              <w:rPr>
                <w:sz w:val="24"/>
              </w:rPr>
              <w:t>Klaviatura holati</w:t>
            </w:r>
          </w:p>
        </w:tc>
        <w:tc>
          <w:tcPr>
            <w:tcW w:w="2339" w:type="dxa"/>
          </w:tcPr>
          <w:p w14:paraId="5C516B08" w14:textId="77777777" w:rsidR="00ED370F" w:rsidRDefault="005A3482">
            <w:r>
              <w:rPr>
                <w:sz w:val="24"/>
              </w:rPr>
              <w:t>Tirsak 90 daraja, bilaklar tekis</w:t>
            </w:r>
          </w:p>
        </w:tc>
        <w:tc>
          <w:tcPr>
            <w:tcW w:w="2339" w:type="dxa"/>
          </w:tcPr>
          <w:p w14:paraId="3A83F8EF" w14:textId="77777777" w:rsidR="00ED370F" w:rsidRDefault="005A3482">
            <w:r>
              <w:rPr>
                <w:sz w:val="24"/>
              </w:rPr>
              <w:t>Carpal tunnel sindromini oldini oladi</w:t>
            </w:r>
          </w:p>
        </w:tc>
        <w:tc>
          <w:tcPr>
            <w:tcW w:w="2339" w:type="dxa"/>
          </w:tcPr>
          <w:p w14:paraId="73F1B94B" w14:textId="77777777" w:rsidR="00ED370F" w:rsidRDefault="005A3482">
            <w:r>
              <w:rPr>
                <w:sz w:val="24"/>
              </w:rPr>
              <w:t>Bilek og'rig'i, tunnel sindromi</w:t>
            </w:r>
          </w:p>
        </w:tc>
      </w:tr>
      <w:tr w:rsidR="00ED370F" w14:paraId="746A2EE8" w14:textId="77777777">
        <w:tc>
          <w:tcPr>
            <w:tcW w:w="2339" w:type="dxa"/>
          </w:tcPr>
          <w:p w14:paraId="11D23218" w14:textId="77777777" w:rsidR="00ED370F" w:rsidRDefault="005A3482">
            <w:r>
              <w:rPr>
                <w:sz w:val="24"/>
              </w:rPr>
              <w:t>Yoritish</w:t>
            </w:r>
          </w:p>
        </w:tc>
        <w:tc>
          <w:tcPr>
            <w:tcW w:w="2339" w:type="dxa"/>
          </w:tcPr>
          <w:p w14:paraId="47D88F72" w14:textId="77777777" w:rsidR="00ED370F" w:rsidRDefault="005A3482">
            <w:r>
              <w:rPr>
                <w:sz w:val="24"/>
              </w:rPr>
              <w:t>Ekranda blik yo'q, 300-500 lux</w:t>
            </w:r>
          </w:p>
        </w:tc>
        <w:tc>
          <w:tcPr>
            <w:tcW w:w="2339" w:type="dxa"/>
          </w:tcPr>
          <w:p w14:paraId="5A03E240" w14:textId="77777777" w:rsidR="00ED370F" w:rsidRDefault="005A3482">
            <w:r>
              <w:rPr>
                <w:sz w:val="24"/>
              </w:rPr>
              <w:t>Ko'z charchog'ini kamaytiradi</w:t>
            </w:r>
          </w:p>
        </w:tc>
        <w:tc>
          <w:tcPr>
            <w:tcW w:w="2339" w:type="dxa"/>
          </w:tcPr>
          <w:p w14:paraId="620BA949" w14:textId="77777777" w:rsidR="00ED370F" w:rsidRDefault="005A3482">
            <w:r>
              <w:rPr>
                <w:sz w:val="24"/>
              </w:rPr>
              <w:t>Ko'z charchog'i, bosh og'rig'i</w:t>
            </w:r>
          </w:p>
        </w:tc>
      </w:tr>
      <w:tr w:rsidR="00ED370F" w14:paraId="7893CBBC" w14:textId="77777777">
        <w:tc>
          <w:tcPr>
            <w:tcW w:w="2339" w:type="dxa"/>
          </w:tcPr>
          <w:p w14:paraId="28966EDF" w14:textId="77777777" w:rsidR="00ED370F" w:rsidRDefault="005A3482">
            <w:r>
              <w:rPr>
                <w:sz w:val="24"/>
              </w:rPr>
              <w:t>Tanaffus</w:t>
            </w:r>
          </w:p>
        </w:tc>
        <w:tc>
          <w:tcPr>
            <w:tcW w:w="2339" w:type="dxa"/>
          </w:tcPr>
          <w:p w14:paraId="2E282CC4" w14:textId="77777777" w:rsidR="00ED370F" w:rsidRDefault="005A3482">
            <w:r>
              <w:rPr>
                <w:sz w:val="24"/>
              </w:rPr>
              <w:t>Har 20 daqiqada 20 soniya</w:t>
            </w:r>
          </w:p>
        </w:tc>
        <w:tc>
          <w:tcPr>
            <w:tcW w:w="2339" w:type="dxa"/>
          </w:tcPr>
          <w:p w14:paraId="564A272E" w14:textId="77777777" w:rsidR="00ED370F" w:rsidRDefault="005A3482">
            <w:r>
              <w:rPr>
                <w:sz w:val="24"/>
              </w:rPr>
              <w:t>Ko'z mushaklarini dam oldiradi</w:t>
            </w:r>
          </w:p>
        </w:tc>
        <w:tc>
          <w:tcPr>
            <w:tcW w:w="2339" w:type="dxa"/>
          </w:tcPr>
          <w:p w14:paraId="75CDF097" w14:textId="77777777" w:rsidR="00ED370F" w:rsidRDefault="005A3482">
            <w:r>
              <w:rPr>
                <w:sz w:val="24"/>
              </w:rPr>
              <w:t>Ko'z kasalliklari</w:t>
            </w:r>
          </w:p>
        </w:tc>
      </w:tr>
      <w:tr w:rsidR="00ED370F" w14:paraId="61DD45BC" w14:textId="77777777">
        <w:tc>
          <w:tcPr>
            <w:tcW w:w="2339" w:type="dxa"/>
          </w:tcPr>
          <w:p w14:paraId="58FBE74D" w14:textId="77777777" w:rsidR="00ED370F" w:rsidRDefault="005A3482">
            <w:r>
              <w:rPr>
                <w:sz w:val="24"/>
              </w:rPr>
              <w:t>Harakat</w:t>
            </w:r>
          </w:p>
        </w:tc>
        <w:tc>
          <w:tcPr>
            <w:tcW w:w="2339" w:type="dxa"/>
          </w:tcPr>
          <w:p w14:paraId="52E5667D" w14:textId="77777777" w:rsidR="00ED370F" w:rsidRDefault="005A3482">
            <w:r>
              <w:rPr>
                <w:sz w:val="24"/>
              </w:rPr>
              <w:t>Har soatda 5 daqiqa yurish</w:t>
            </w:r>
          </w:p>
        </w:tc>
        <w:tc>
          <w:tcPr>
            <w:tcW w:w="2339" w:type="dxa"/>
          </w:tcPr>
          <w:p w14:paraId="4599AA5E" w14:textId="77777777" w:rsidR="00ED370F" w:rsidRDefault="005A3482">
            <w:r>
              <w:rPr>
                <w:sz w:val="24"/>
              </w:rPr>
              <w:t>Qon aylanishini yaxshilaydi</w:t>
            </w:r>
          </w:p>
        </w:tc>
        <w:tc>
          <w:tcPr>
            <w:tcW w:w="2339" w:type="dxa"/>
          </w:tcPr>
          <w:p w14:paraId="3329B3A3" w14:textId="77777777" w:rsidR="00ED370F" w:rsidRDefault="005A3482">
            <w:r>
              <w:rPr>
                <w:sz w:val="24"/>
              </w:rPr>
              <w:t>Orqa og'rig'i, varikoz</w:t>
            </w:r>
          </w:p>
        </w:tc>
      </w:tr>
    </w:tbl>
    <w:p w14:paraId="00C92F1E" w14:textId="77777777" w:rsidR="00ED370F" w:rsidRDefault="00ED370F"/>
    <w:p w14:paraId="41214201" w14:textId="77777777" w:rsidR="00ED370F" w:rsidRDefault="005A3482" w:rsidP="0096755A">
      <w:pPr>
        <w:ind w:firstLine="709"/>
        <w:jc w:val="both"/>
      </w:pPr>
      <w:r>
        <w:t xml:space="preserve">20-20-20 qoidasi ko'z charchog'ini oldini olishning eng oddiy va samarali usuli hisoblanadi. Bu qoidaga ko'ra, har 20 daqiqada 20 fut (taxminan 6 metr) uzoqlikdagi obyektga 20 soniya davomida qarab turish kerak. Bu ko'z mushaklarini dam oldirishga va fokusni uzoqdan yaqinga o'tkazish qobiliyatini </w:t>
      </w:r>
      <w:r>
        <w:lastRenderedPageBreak/>
        <w:t>saqlashga yordam beradi. DuoKod platformasida foydalanuvchi 20 daqiqa uzluksiz dars qilganda, platforma unga 20 soniyalik tanaffus qilish va 20 fut uzoqlikdagi narsaga qarashni eslatuvchi bildirishnoma yuboradi.</w:t>
      </w:r>
    </w:p>
    <w:p w14:paraId="33EDEB5E" w14:textId="77777777" w:rsidR="00ED370F" w:rsidRDefault="005A3482" w:rsidP="0096755A">
      <w:pPr>
        <w:ind w:firstLine="709"/>
        <w:jc w:val="both"/>
      </w:pPr>
      <w:r>
        <w:t>Dasturiy ta'minot ergonomikasi (Software Ergonomics) – bu dasturiy ta'minotni insonning kognitiv va jismoniy xususiyatlariga mos ravishda loyihalash fanidir. Yaxshi loyihalashtirilgan dasturiy ta'minot foydalanuvchining kognitiv yuklamasini kamaytiradi, xatolarni minimallashtiradi va ish samaradorligini oshiradi. Jakob Nielsen tomonidan ishlab chiqilgan 10 ta usability heuristikasi dasturiy ta'minot ergonomikasining asosiy tamoyillarini belgilaydi.</w:t>
      </w:r>
    </w:p>
    <w:tbl>
      <w:tblPr>
        <w:tblStyle w:val="TableGrid"/>
        <w:tblW w:w="0" w:type="auto"/>
        <w:tblLook w:val="04A0" w:firstRow="1" w:lastRow="0" w:firstColumn="1" w:lastColumn="0" w:noHBand="0" w:noVBand="1"/>
      </w:tblPr>
      <w:tblGrid>
        <w:gridCol w:w="3118"/>
        <w:gridCol w:w="3118"/>
        <w:gridCol w:w="3118"/>
      </w:tblGrid>
      <w:tr w:rsidR="00ED370F" w14:paraId="5DFDDB1D" w14:textId="77777777">
        <w:tc>
          <w:tcPr>
            <w:tcW w:w="3118" w:type="dxa"/>
          </w:tcPr>
          <w:p w14:paraId="496B53A2" w14:textId="77777777" w:rsidR="00ED370F" w:rsidRDefault="005A3482">
            <w:pPr>
              <w:jc w:val="center"/>
            </w:pPr>
            <w:r>
              <w:rPr>
                <w:b/>
                <w:sz w:val="24"/>
              </w:rPr>
              <w:t>Nielsen heuristikasi</w:t>
            </w:r>
          </w:p>
        </w:tc>
        <w:tc>
          <w:tcPr>
            <w:tcW w:w="3118" w:type="dxa"/>
          </w:tcPr>
          <w:p w14:paraId="35744991" w14:textId="77777777" w:rsidR="00ED370F" w:rsidRDefault="005A3482">
            <w:pPr>
              <w:jc w:val="center"/>
            </w:pPr>
            <w:r>
              <w:rPr>
                <w:b/>
                <w:sz w:val="24"/>
              </w:rPr>
              <w:t>DuoKod'da amalga oshirilishi</w:t>
            </w:r>
          </w:p>
        </w:tc>
        <w:tc>
          <w:tcPr>
            <w:tcW w:w="3118" w:type="dxa"/>
          </w:tcPr>
          <w:p w14:paraId="4936FFBD" w14:textId="77777777" w:rsidR="00ED370F" w:rsidRDefault="005A3482">
            <w:pPr>
              <w:jc w:val="center"/>
            </w:pPr>
            <w:r>
              <w:rPr>
                <w:b/>
                <w:sz w:val="24"/>
              </w:rPr>
              <w:t>Misol</w:t>
            </w:r>
          </w:p>
        </w:tc>
      </w:tr>
      <w:tr w:rsidR="00ED370F" w14:paraId="3DAC9AD7" w14:textId="77777777">
        <w:tc>
          <w:tcPr>
            <w:tcW w:w="3118" w:type="dxa"/>
          </w:tcPr>
          <w:p w14:paraId="68A64611" w14:textId="77777777" w:rsidR="00ED370F" w:rsidRDefault="005A3482">
            <w:proofErr w:type="spellStart"/>
            <w:r>
              <w:rPr>
                <w:sz w:val="24"/>
              </w:rPr>
              <w:t>Tizim</w:t>
            </w:r>
            <w:proofErr w:type="spellEnd"/>
            <w:r>
              <w:rPr>
                <w:sz w:val="24"/>
              </w:rPr>
              <w:t xml:space="preserve"> </w:t>
            </w:r>
            <w:proofErr w:type="spellStart"/>
            <w:r>
              <w:rPr>
                <w:sz w:val="24"/>
              </w:rPr>
              <w:t>holati</w:t>
            </w:r>
            <w:proofErr w:type="spellEnd"/>
            <w:r>
              <w:rPr>
                <w:sz w:val="24"/>
              </w:rPr>
              <w:t xml:space="preserve"> </w:t>
            </w:r>
            <w:proofErr w:type="spellStart"/>
            <w:r>
              <w:rPr>
                <w:sz w:val="24"/>
              </w:rPr>
              <w:t>ko'rinishi</w:t>
            </w:r>
            <w:proofErr w:type="spellEnd"/>
          </w:p>
        </w:tc>
        <w:tc>
          <w:tcPr>
            <w:tcW w:w="3118" w:type="dxa"/>
          </w:tcPr>
          <w:p w14:paraId="4DDAED7D" w14:textId="77777777" w:rsidR="00ED370F" w:rsidRDefault="005A3482">
            <w:r>
              <w:rPr>
                <w:sz w:val="24"/>
              </w:rPr>
              <w:t>Progress bar, XP animatsiyasi, streak ko'rsatkichi</w:t>
            </w:r>
          </w:p>
        </w:tc>
        <w:tc>
          <w:tcPr>
            <w:tcW w:w="3118" w:type="dxa"/>
          </w:tcPr>
          <w:p w14:paraId="62D5C327" w14:textId="77777777" w:rsidR="00ED370F" w:rsidRDefault="005A3482">
            <w:r>
              <w:rPr>
                <w:sz w:val="24"/>
              </w:rPr>
              <w:t>"Daraja 7 ga 80% yetdingiz"</w:t>
            </w:r>
          </w:p>
        </w:tc>
      </w:tr>
      <w:tr w:rsidR="00ED370F" w14:paraId="6018314D" w14:textId="77777777">
        <w:tc>
          <w:tcPr>
            <w:tcW w:w="3118" w:type="dxa"/>
          </w:tcPr>
          <w:p w14:paraId="21BD049F" w14:textId="77777777" w:rsidR="00ED370F" w:rsidRDefault="005A3482">
            <w:r>
              <w:rPr>
                <w:sz w:val="24"/>
              </w:rPr>
              <w:t>Haqiqiy dunyo bilan mos kelish</w:t>
            </w:r>
          </w:p>
        </w:tc>
        <w:tc>
          <w:tcPr>
            <w:tcW w:w="3118" w:type="dxa"/>
          </w:tcPr>
          <w:p w14:paraId="6B670B6B" w14:textId="77777777" w:rsidR="00ED370F" w:rsidRDefault="005A3482">
            <w:r>
              <w:rPr>
                <w:sz w:val="24"/>
              </w:rPr>
              <w:t>Dasturlash terminologiyasi tushunarli tilda</w:t>
            </w:r>
          </w:p>
        </w:tc>
        <w:tc>
          <w:tcPr>
            <w:tcW w:w="3118" w:type="dxa"/>
          </w:tcPr>
          <w:p w14:paraId="6B2E08E5" w14:textId="77777777" w:rsidR="00ED370F" w:rsidRDefault="005A3482">
            <w:r>
              <w:rPr>
                <w:sz w:val="24"/>
              </w:rPr>
              <w:t>"Bug" o'rniga "Xato" ishlatiladi</w:t>
            </w:r>
          </w:p>
        </w:tc>
      </w:tr>
      <w:tr w:rsidR="00ED370F" w14:paraId="61C44194" w14:textId="77777777">
        <w:tc>
          <w:tcPr>
            <w:tcW w:w="3118" w:type="dxa"/>
          </w:tcPr>
          <w:p w14:paraId="1B283768" w14:textId="77777777" w:rsidR="00ED370F" w:rsidRDefault="005A3482">
            <w:r>
              <w:rPr>
                <w:sz w:val="24"/>
              </w:rPr>
              <w:t>Foydalanuvchi nazorati</w:t>
            </w:r>
          </w:p>
        </w:tc>
        <w:tc>
          <w:tcPr>
            <w:tcW w:w="3118" w:type="dxa"/>
          </w:tcPr>
          <w:p w14:paraId="70E261DA" w14:textId="77777777" w:rsidR="00ED370F" w:rsidRDefault="005A3482">
            <w:r>
              <w:rPr>
                <w:sz w:val="24"/>
              </w:rPr>
              <w:t>Darsni to'xtatish, qaytish, tanlash imkoniyati</w:t>
            </w:r>
          </w:p>
        </w:tc>
        <w:tc>
          <w:tcPr>
            <w:tcW w:w="3118" w:type="dxa"/>
          </w:tcPr>
          <w:p w14:paraId="37D0D691" w14:textId="77777777" w:rsidR="00ED370F" w:rsidRDefault="005A3482">
            <w:r>
              <w:rPr>
                <w:sz w:val="24"/>
              </w:rPr>
              <w:t>"Davom etish" va "Qaytish" tugmalari</w:t>
            </w:r>
          </w:p>
        </w:tc>
      </w:tr>
      <w:tr w:rsidR="00ED370F" w14:paraId="0750A713" w14:textId="77777777">
        <w:tc>
          <w:tcPr>
            <w:tcW w:w="3118" w:type="dxa"/>
          </w:tcPr>
          <w:p w14:paraId="4114C0DA" w14:textId="77777777" w:rsidR="00ED370F" w:rsidRDefault="005A3482">
            <w:r>
              <w:rPr>
                <w:sz w:val="24"/>
              </w:rPr>
              <w:t>Izchillik va standartlar</w:t>
            </w:r>
          </w:p>
        </w:tc>
        <w:tc>
          <w:tcPr>
            <w:tcW w:w="3118" w:type="dxa"/>
          </w:tcPr>
          <w:p w14:paraId="54374F39" w14:textId="77777777" w:rsidR="00ED370F" w:rsidRDefault="005A3482">
            <w:r>
              <w:rPr>
                <w:sz w:val="24"/>
              </w:rPr>
              <w:t>Barcha sahifalarda bir xil navigatsiya</w:t>
            </w:r>
          </w:p>
        </w:tc>
        <w:tc>
          <w:tcPr>
            <w:tcW w:w="3118" w:type="dxa"/>
          </w:tcPr>
          <w:p w14:paraId="68E72A5A" w14:textId="77777777" w:rsidR="00ED370F" w:rsidRDefault="005A3482">
            <w:r>
              <w:rPr>
                <w:sz w:val="24"/>
              </w:rPr>
              <w:t>Har sahifada bir xil menyu joylashuvi</w:t>
            </w:r>
          </w:p>
        </w:tc>
      </w:tr>
      <w:tr w:rsidR="00ED370F" w14:paraId="3A032B22" w14:textId="77777777">
        <w:tc>
          <w:tcPr>
            <w:tcW w:w="3118" w:type="dxa"/>
          </w:tcPr>
          <w:p w14:paraId="3C26385A" w14:textId="77777777" w:rsidR="00ED370F" w:rsidRDefault="005A3482">
            <w:r>
              <w:rPr>
                <w:sz w:val="24"/>
              </w:rPr>
              <w:t>Xatolarning oldini olish</w:t>
            </w:r>
          </w:p>
        </w:tc>
        <w:tc>
          <w:tcPr>
            <w:tcW w:w="3118" w:type="dxa"/>
          </w:tcPr>
          <w:p w14:paraId="214CB43B" w14:textId="77777777" w:rsidR="00ED370F" w:rsidRDefault="005A3482">
            <w:r>
              <w:rPr>
                <w:sz w:val="24"/>
              </w:rPr>
              <w:t>Kod yozishda real vaqt xato tekshiruvi</w:t>
            </w:r>
          </w:p>
        </w:tc>
        <w:tc>
          <w:tcPr>
            <w:tcW w:w="3118" w:type="dxa"/>
          </w:tcPr>
          <w:p w14:paraId="16AB059E" w14:textId="77777777" w:rsidR="00ED370F" w:rsidRDefault="005A3482">
            <w:r>
              <w:rPr>
                <w:sz w:val="24"/>
              </w:rPr>
              <w:t>Xato qilmasdan oldin ogohlantirish</w:t>
            </w:r>
          </w:p>
        </w:tc>
      </w:tr>
      <w:tr w:rsidR="00ED370F" w14:paraId="1D756F5E" w14:textId="77777777">
        <w:tc>
          <w:tcPr>
            <w:tcW w:w="3118" w:type="dxa"/>
          </w:tcPr>
          <w:p w14:paraId="269A7BB0" w14:textId="77777777" w:rsidR="00ED370F" w:rsidRDefault="005A3482">
            <w:r>
              <w:rPr>
                <w:sz w:val="24"/>
              </w:rPr>
              <w:t>Tan olish vs eslab qolish</w:t>
            </w:r>
          </w:p>
        </w:tc>
        <w:tc>
          <w:tcPr>
            <w:tcW w:w="3118" w:type="dxa"/>
          </w:tcPr>
          <w:p w14:paraId="0F87DB98" w14:textId="77777777" w:rsidR="00ED370F" w:rsidRDefault="005A3482">
            <w:r>
              <w:rPr>
                <w:sz w:val="24"/>
              </w:rPr>
              <w:t>Ikonkalar va yorliqlar yordamida navigatsiya</w:t>
            </w:r>
          </w:p>
        </w:tc>
        <w:tc>
          <w:tcPr>
            <w:tcW w:w="3118" w:type="dxa"/>
          </w:tcPr>
          <w:p w14:paraId="6A0002B9" w14:textId="77777777" w:rsidR="00ED370F" w:rsidRDefault="005A3482">
            <w:r>
              <w:rPr>
                <w:sz w:val="24"/>
              </w:rPr>
              <w:t>Har bir bo'lim uchun aniq ikonka</w:t>
            </w:r>
          </w:p>
        </w:tc>
      </w:tr>
      <w:tr w:rsidR="00ED370F" w14:paraId="02595880" w14:textId="77777777">
        <w:tc>
          <w:tcPr>
            <w:tcW w:w="3118" w:type="dxa"/>
          </w:tcPr>
          <w:p w14:paraId="3D3E1BCD" w14:textId="77777777" w:rsidR="00ED370F" w:rsidRDefault="005A3482">
            <w:r>
              <w:rPr>
                <w:sz w:val="24"/>
              </w:rPr>
              <w:t>Foydalanish moslashuvchanligi</w:t>
            </w:r>
          </w:p>
        </w:tc>
        <w:tc>
          <w:tcPr>
            <w:tcW w:w="3118" w:type="dxa"/>
          </w:tcPr>
          <w:p w14:paraId="12BD5939" w14:textId="77777777" w:rsidR="00ED370F" w:rsidRDefault="005A3482">
            <w:r>
              <w:rPr>
                <w:sz w:val="24"/>
              </w:rPr>
              <w:t>Boshlang'ich va ilg'or foydalanuvchilar uchun rejimlar</w:t>
            </w:r>
          </w:p>
        </w:tc>
        <w:tc>
          <w:tcPr>
            <w:tcW w:w="3118" w:type="dxa"/>
          </w:tcPr>
          <w:p w14:paraId="051499B5" w14:textId="77777777" w:rsidR="00ED370F" w:rsidRDefault="005A3482">
            <w:r>
              <w:rPr>
                <w:sz w:val="24"/>
              </w:rPr>
              <w:t>"Yordam" va "Mustaqil" rejimlar</w:t>
            </w:r>
          </w:p>
        </w:tc>
      </w:tr>
      <w:tr w:rsidR="00ED370F" w14:paraId="44A3F0AC" w14:textId="77777777">
        <w:tc>
          <w:tcPr>
            <w:tcW w:w="3118" w:type="dxa"/>
          </w:tcPr>
          <w:p w14:paraId="38A4CC44" w14:textId="77777777" w:rsidR="00ED370F" w:rsidRDefault="005A3482">
            <w:r>
              <w:rPr>
                <w:sz w:val="24"/>
              </w:rPr>
              <w:t>Estetik va minimalist dizayn</w:t>
            </w:r>
          </w:p>
        </w:tc>
        <w:tc>
          <w:tcPr>
            <w:tcW w:w="3118" w:type="dxa"/>
          </w:tcPr>
          <w:p w14:paraId="253D152A" w14:textId="77777777" w:rsidR="00ED370F" w:rsidRDefault="005A3482">
            <w:r>
              <w:rPr>
                <w:sz w:val="24"/>
              </w:rPr>
              <w:t>Faqat zarur ma'lumotlar ko'rsatiladi</w:t>
            </w:r>
          </w:p>
        </w:tc>
        <w:tc>
          <w:tcPr>
            <w:tcW w:w="3118" w:type="dxa"/>
          </w:tcPr>
          <w:p w14:paraId="3361A92D" w14:textId="77777777" w:rsidR="00ED370F" w:rsidRDefault="005A3482">
            <w:r>
              <w:rPr>
                <w:sz w:val="24"/>
              </w:rPr>
              <w:t>Ortiqcha elementlar yo'q</w:t>
            </w:r>
          </w:p>
        </w:tc>
      </w:tr>
      <w:tr w:rsidR="00ED370F" w14:paraId="1027D444" w14:textId="77777777">
        <w:tc>
          <w:tcPr>
            <w:tcW w:w="3118" w:type="dxa"/>
          </w:tcPr>
          <w:p w14:paraId="6054E1B5" w14:textId="77777777" w:rsidR="00ED370F" w:rsidRDefault="005A3482">
            <w:r>
              <w:rPr>
                <w:sz w:val="24"/>
              </w:rPr>
              <w:t>Xatolarni tushunish va tuzatish</w:t>
            </w:r>
          </w:p>
        </w:tc>
        <w:tc>
          <w:tcPr>
            <w:tcW w:w="3118" w:type="dxa"/>
          </w:tcPr>
          <w:p w14:paraId="3363B3D2" w14:textId="77777777" w:rsidR="00ED370F" w:rsidRDefault="005A3482">
            <w:r>
              <w:rPr>
                <w:sz w:val="24"/>
              </w:rPr>
              <w:t>Xato xabarlari aniq va do'stona tilda</w:t>
            </w:r>
          </w:p>
        </w:tc>
        <w:tc>
          <w:tcPr>
            <w:tcW w:w="3118" w:type="dxa"/>
          </w:tcPr>
          <w:p w14:paraId="12F65BAE" w14:textId="77777777" w:rsidR="00ED370F" w:rsidRDefault="005A3482">
            <w:r>
              <w:rPr>
                <w:sz w:val="24"/>
              </w:rPr>
              <w:t>"Sintaksis xatosi: 5-qatorda nuqta-vergul"</w:t>
            </w:r>
          </w:p>
        </w:tc>
      </w:tr>
      <w:tr w:rsidR="00ED370F" w14:paraId="67E3975F" w14:textId="77777777">
        <w:tc>
          <w:tcPr>
            <w:tcW w:w="3118" w:type="dxa"/>
          </w:tcPr>
          <w:p w14:paraId="6306F511" w14:textId="77777777" w:rsidR="00ED370F" w:rsidRDefault="005A3482">
            <w:r>
              <w:rPr>
                <w:sz w:val="24"/>
              </w:rPr>
              <w:t>Yordam va hujjatlashtirish</w:t>
            </w:r>
          </w:p>
        </w:tc>
        <w:tc>
          <w:tcPr>
            <w:tcW w:w="3118" w:type="dxa"/>
          </w:tcPr>
          <w:p w14:paraId="1CF46824" w14:textId="77777777" w:rsidR="00ED370F" w:rsidRDefault="005A3482">
            <w:r>
              <w:rPr>
                <w:sz w:val="24"/>
              </w:rPr>
              <w:t>Har bir funksiya uchun qisqa video qo'llanmalar</w:t>
            </w:r>
          </w:p>
        </w:tc>
        <w:tc>
          <w:tcPr>
            <w:tcW w:w="3118" w:type="dxa"/>
          </w:tcPr>
          <w:p w14:paraId="674BF42F" w14:textId="77777777" w:rsidR="00ED370F" w:rsidRDefault="005A3482">
            <w:r>
              <w:rPr>
                <w:sz w:val="24"/>
              </w:rPr>
              <w:t>"?" tugmasi bosib yordam olish</w:t>
            </w:r>
          </w:p>
        </w:tc>
      </w:tr>
    </w:tbl>
    <w:p w14:paraId="213311B9" w14:textId="77777777" w:rsidR="00ED370F" w:rsidRDefault="00ED370F"/>
    <w:p w14:paraId="3F3BA380" w14:textId="77777777" w:rsidR="00ED370F" w:rsidRDefault="005A3482" w:rsidP="002B5593">
      <w:pPr>
        <w:ind w:firstLine="709"/>
        <w:jc w:val="both"/>
      </w:pPr>
      <w:r>
        <w:lastRenderedPageBreak/>
        <w:t>Axborot xavfsizligi va ergonomika talablariga rioya qilish DuoKod platformasining nafaqat texnik, balki ijtimoiy mas'uliyatini ham aks ettiradi. Platforma foydalanuvchilarning nafaqat bilimini, balki sog'lig'ini ham qadrlaydi va himoya qiladi. Bu yondashuv platformaga bo'lgan ishonchni oshiradi va uning uzoq muddatli muvaffaqiyatini ta'minlaydi.</w:t>
      </w:r>
    </w:p>
    <w:p w14:paraId="6DFC2F4D" w14:textId="77777777" w:rsidR="00ED370F" w:rsidRDefault="005A3482" w:rsidP="002B5593">
      <w:pPr>
        <w:ind w:firstLine="709"/>
        <w:jc w:val="both"/>
      </w:pPr>
      <w:r>
        <w:t>O'zbekiston Respublikasining "Mehnat muhofazasi to'g'risida"gi qonuniga muvofiq, dasturiy ta'minot ishlab chiquvchilar uchun ish joylari quyidagi talablarga javob berishi kerak: ish joyi yetarli darajada yoritilgan bo'lishi; monitor ekrani ko'z darajasida joylashgan bo'lishi; klaviatura va sichqoncha qulay holatda bo'lishi; ish kursisi sozlanishi mumkin bo'lishi; ish xonasida yetarli ventilyatsiya ta'minlangan bo'lishi. DuoKod platformasini ishlab chiqish jarayonida ushbu barcha talablarga rioya qilindi.</w:t>
      </w:r>
    </w:p>
    <w:p w14:paraId="7EAF99F3" w14:textId="77777777" w:rsidR="00ED370F" w:rsidRDefault="005A3482">
      <w:pPr>
        <w:spacing w:after="120"/>
        <w:ind w:firstLine="709"/>
        <w:jc w:val="both"/>
      </w:pPr>
      <w:r>
        <w:rPr>
          <w:b/>
        </w:rPr>
        <w:t>IV bob bo'yicha xulosa:</w:t>
      </w:r>
    </w:p>
    <w:p w14:paraId="31B1FE95" w14:textId="77777777" w:rsidR="00ED370F" w:rsidRDefault="005A3482">
      <w:pPr>
        <w:spacing w:after="120"/>
        <w:ind w:firstLine="709"/>
        <w:jc w:val="both"/>
      </w:pPr>
      <w:r>
        <w:t>To'rtinchi bobda DuoKod platformasining axborot xavfsizligi va ergonomika masalalari ko'rib chiqildi. Axborot xavfsizligi sohasida HTTPS/TLS 1.3, AES-256, bcrypt, JWT, RLS va Rate Limiting kabi zamonaviy texnologiyalar joriy etildi. Ergonomika sohasida esa 20-20-20 qoidasi, Dark mode va foydalanuvchi qulay interfeys kabi yechimlar qo'llanildi. Bu kompleks yondashuv platformaning nafaqat funksional, balki xavfsiz va foydalanuvchilar sog'lig'ini himoya qiluvchi bo'lishini ta'minlaydi.</w:t>
      </w:r>
    </w:p>
    <w:p w14:paraId="148064FC" w14:textId="77777777" w:rsidR="00ED370F" w:rsidRDefault="005A3482">
      <w:r>
        <w:br w:type="page"/>
      </w:r>
    </w:p>
    <w:p w14:paraId="1CAEDCA2" w14:textId="77777777" w:rsidR="00ED370F" w:rsidRDefault="005A3482">
      <w:pPr>
        <w:pStyle w:val="Heading1"/>
      </w:pPr>
      <w:r>
        <w:rPr>
          <w:rFonts w:ascii="Times New Roman" w:hAnsi="Times New Roman"/>
          <w:color w:val="000000"/>
        </w:rPr>
        <w:lastRenderedPageBreak/>
        <w:t>XULOSA</w:t>
      </w:r>
    </w:p>
    <w:p w14:paraId="7B52F875" w14:textId="77777777" w:rsidR="00ED370F" w:rsidRDefault="005A3482" w:rsidP="00E93696">
      <w:pPr>
        <w:ind w:firstLine="709"/>
        <w:jc w:val="both"/>
      </w:pPr>
      <w:r>
        <w:t>Ushbu bitiruv malakaviy ishi doirasida dasturlash kompetensiyalarini rivojlantirishga yo'naltirilgan, gamifikatsiya elementlariga asoslangan "DuoKod" veb-platformasi ishlab chiqildi va uning ta'lim jarayonidagi samaradorligi ilmiy-amaliy jihatdan asoslandi. Tadqiqot davomida quyidagi asosiy xulosalarga kelindi.</w:t>
      </w:r>
    </w:p>
    <w:p w14:paraId="391296E4" w14:textId="77777777" w:rsidR="00ED370F" w:rsidRDefault="005A3482" w:rsidP="00E93696">
      <w:pPr>
        <w:ind w:firstLine="709"/>
        <w:jc w:val="both"/>
      </w:pPr>
      <w:r>
        <w:t>Birinchi xulosa. Ta'limda gamifikatsiya texnologiyalaridan foydalanish o'quvchilarning ichki motivatsiyasini oshirishda eng samarali vositalardan biri ekanligi O'z-o'zini belgilash nazariyasi (SDT) va Oqim (Flow) nazariyalari orqali tasdiqlandi. Dasturlash kabi murakkab va kognitiv yuklamasi yuqori bo'lgan fanlarni o'qitishda o'yin elementlari (XP, darajalar, nishonlar) o'quvchilarning xato qilishdan qo'rqish hissini kamaytiradi, qat'iyatliligini oshiradi va o'rganish jarayonini qiziqarli qiladi. Zhan va boshqalar (2022) tomonidan o'tkazilgan meta-tahlil natijalariga ko'ra, dasturlash ta'limida gamifikatsiyaning o'quvchilar motivatsiyasiga ta'siri eng yuqori (effect size = 0.82) ekanligi aniqlandi.</w:t>
      </w:r>
    </w:p>
    <w:p w14:paraId="1933825F" w14:textId="77777777" w:rsidR="00ED370F" w:rsidRDefault="005A3482" w:rsidP="00E93696">
      <w:pPr>
        <w:ind w:firstLine="709"/>
        <w:jc w:val="both"/>
      </w:pPr>
      <w:r>
        <w:t>Ikkinchi xulosa. Jahon tajribasida, xususan, Duolingo platformasi misolida gamifikatsiyaning muvaffaqiyatli elementlari (Streak, Leaderboards, Hearts, Badges) o'rganildi. Duolingo foydalanuvchi retensiyasini 12% dan 55% ga oshirishga muvaffaq bo'ldi. Ushbu elementlar dasturlash ta'limiga moslashtirilib, DuoKod platformasining asosiy mexanikalariga aylantirildi. Boshqa platformalar – Codecademy, CodinGame, Khan Academy, LeetCode – tajribalari ham tahlil qilinib, ularning eng samarali jihatlari DuoKod'ga integratsiya qilindi.</w:t>
      </w:r>
    </w:p>
    <w:p w14:paraId="681D2C4F" w14:textId="77777777" w:rsidR="00ED370F" w:rsidRDefault="005A3482" w:rsidP="00E93696">
      <w:pPr>
        <w:ind w:firstLine="709"/>
        <w:jc w:val="both"/>
      </w:pPr>
      <w:r>
        <w:t>Uchinchi xulosa. Platforma zamonaviy web-texnologiyalar (React.js, Next.js 14, Tailwind CSS, TypeScript) asosida ishlab chiqildi. Ma'lumotlar bazasi sifatida Supabase (PostgreSQL) tanlandi. Bu tanlov tizimning barqaror ishlashini, ma'lumotlarning real vaqt rejimida sinxronlanishini va xavfsizligini (RLS orqali) ta'minladi. Vercel CI/CD orqali avtomatlashtirilgan joylashtirish jarayoni o'rnatildi. Ma'lumotlar bazasi sxemasi 10 ta asosiy jadvaldan iborat bo'lib, normalizatsiya tamoyillariga to'liq rioya qilingan.</w:t>
      </w:r>
    </w:p>
    <w:p w14:paraId="4239BC93" w14:textId="77777777" w:rsidR="00ED370F" w:rsidRDefault="005A3482" w:rsidP="00E93696">
      <w:pPr>
        <w:ind w:firstLine="709"/>
        <w:jc w:val="both"/>
      </w:pPr>
      <w:r>
        <w:t xml:space="preserve">To'rtinchi xulosa. Platformaga o'quvchilarning o'zlashtirish darajasini vizual tahlil qiluvchi "Skill Radar chart" va ularning darajasiga moslashuvchi "Boss AI" tizimlari integratsiya qilindi. Skill Radar Chart 6 ta asosiy ko'nikma toifasi bo'yicha o'quvchining kuchli va zaif tomonlarini vizual tarzda ko'rsatadi. Boss AI tizimi o'quvchining zaif ko'nikmalarini aniqlab, ular bo'yicha maqsadli vazifalar taqdim </w:t>
      </w:r>
      <w:r>
        <w:lastRenderedPageBreak/>
        <w:t>etadi. Sinov natijalari shuni ko'rsatdiki, Boss AI tizimi o'quvchilarning debugging ko'nikmalarini 35% ga oshirdi.</w:t>
      </w:r>
    </w:p>
    <w:p w14:paraId="3C042021" w14:textId="77777777" w:rsidR="00ED370F" w:rsidRDefault="005A3482" w:rsidP="00AD0DAF">
      <w:pPr>
        <w:ind w:firstLine="709"/>
        <w:jc w:val="both"/>
      </w:pPr>
      <w:r>
        <w:t>Beshinchi xulosa. Platforma uchun "Cyber-Neon" dizayn uslubi tanlandi. To'q fon va yorqin neon ranglar o'quvchilarning ko'z zo'riqishini kamaytirishga va diqqatini jamlashga yordam berdi. 50 nafar o'quvchi ishtirokida o'tkazilgan sinov natijalarida DuoKod platformasi o'quvchilarning kunlik faolligini 85% ga, kurs yakunlash ko'rsatkichini 68% ga va yakuniy test natijalarini 25% ga oshirgani aniqlandi. Foydalanuvchi qoniqishi ko'rsatkichi 4.6/5 ni tashkil etdi, bu an'anaviy ta'lim usullariga nisbatan 44% yuqori.</w:t>
      </w:r>
    </w:p>
    <w:p w14:paraId="05516BD5" w14:textId="77777777" w:rsidR="00ED370F" w:rsidRDefault="005A3482" w:rsidP="00AD0DAF">
      <w:pPr>
        <w:ind w:firstLine="709"/>
        <w:jc w:val="both"/>
      </w:pPr>
      <w:r>
        <w:t>Oltinchi xulosa. Platformada axborot xavfsizligini ta'minlash uchun HTTPS/TLS 1.3 shifrlash, AES-256 ma'lumotlar shifrlash, bcrypt parol xeshlash, JWT autentifikatsiya va Supabase RLS tizimlari joriy etildi. RBAC tizimi orqali to'rt darajali kirish huquqi (Student, Teacher, Moderator, Admin) belgilandi. Ergonomika talablari bo'yicha esa 20-20-20 eslatmasi, Dark mode va vaqt chegarasi funksiyalari qo'shildi.</w:t>
      </w:r>
    </w:p>
    <w:p w14:paraId="1FA275B1" w14:textId="77777777" w:rsidR="00ED370F" w:rsidRDefault="005A3482" w:rsidP="00AD0DAF">
      <w:pPr>
        <w:ind w:firstLine="709"/>
        <w:jc w:val="both"/>
      </w:pPr>
      <w:r>
        <w:t>Xulosa qilib aytganda, "DuoKod" platformasi dasturlashni o'rganish jarayonini zerikarli mashg'ulotdan qiziqarli va raqobatbardosh o'yinga aylantirish orqali yoshlarning IT sohasiga bo'lgan qiziqishini oshirishga va malakali kadrlar tayyorlashga o'zining munosib hissasini qo'shadi. Platforma O'zbekistonning "Raqamli O'zbekiston – 2030" strategiyasini amalga oshirishga, IT sohasida malakali kadrlar tayyorlashga va mamlakatimizda raqamli iqtisodiyotni rivojlantirishga hissa qo'shadi. Kelgusida platformani yanada takomillashtirish, multiplayer rejim, AI yordamchi va mobil ilova qo'shish orqali uning imkoniyatlarini kengaytirish rejalashtirilmoqda.</w:t>
      </w:r>
    </w:p>
    <w:p w14:paraId="3689BA54" w14:textId="77777777" w:rsidR="00ED370F" w:rsidRDefault="005A3482" w:rsidP="00AD0DAF">
      <w:pPr>
        <w:ind w:firstLine="709"/>
        <w:jc w:val="both"/>
      </w:pPr>
      <w:r>
        <w:t>Tadqiqot natijalari shuni ko'rsatdiki, gamifikatsiya texnologiyalari dasturlash ta'limida nafaqat motivatsiyani oshirishda, balki haqiqiy bilim va ko'nikmalarni rivojlantirishda ham samarali vosita hisoblanadi. Biroq, gamifikatsiyaning muvaffaqiyati uning to'g'ri loyihalashtirilishiga va ta'lim maqsadlariga muvofiqligiga bog'liq. DuoKod platformasi ushbu muvozanatni saqlashga muvaffaq bo'ldi va bu uning sinov natijalarida yaqqol ko'rindi. Kelajakda ushbu tadqiqot natijalari O'zbekistondagi boshqa ta'lim sohalari uchun gamifikatsiyalashgan platformalar yaratishda metodologik asos bo'lib xizmat qilishi mumkin.</w:t>
      </w:r>
    </w:p>
    <w:p w14:paraId="5CBDF6BD" w14:textId="50E2E35F" w:rsidR="00ED370F" w:rsidRPr="00E93696" w:rsidRDefault="00ED370F">
      <w:pPr>
        <w:rPr>
          <w:lang w:val="ru-RU"/>
        </w:rPr>
      </w:pPr>
    </w:p>
    <w:p w14:paraId="7EAFA2C6" w14:textId="77777777" w:rsidR="00ED370F" w:rsidRDefault="005A3482">
      <w:pPr>
        <w:pStyle w:val="Heading1"/>
      </w:pPr>
      <w:r>
        <w:rPr>
          <w:rFonts w:ascii="Times New Roman" w:hAnsi="Times New Roman"/>
          <w:color w:val="000000"/>
        </w:rPr>
        <w:lastRenderedPageBreak/>
        <w:t>FOYDALANILGAN ADABIYOTLAR RO'YXATI</w:t>
      </w:r>
    </w:p>
    <w:p w14:paraId="33047845" w14:textId="77777777" w:rsidR="00ED370F" w:rsidRDefault="005A3482">
      <w:pPr>
        <w:spacing w:after="120"/>
        <w:ind w:left="709" w:hanging="709"/>
      </w:pPr>
      <w:r>
        <w:rPr>
          <w:sz w:val="26"/>
        </w:rPr>
        <w:t>1. O'zbekiston Respublikasi Prezidentining 2020-yil 7-maydagi PF-5992-son Farmoni. "Raqamli O'zbekiston – 2030" strategiyasi. – Toshkent, 2020.</w:t>
      </w:r>
    </w:p>
    <w:p w14:paraId="4D86D019" w14:textId="77777777" w:rsidR="00ED370F" w:rsidRDefault="005A3482">
      <w:pPr>
        <w:spacing w:after="120"/>
        <w:ind w:left="709" w:hanging="709"/>
      </w:pPr>
      <w:r>
        <w:rPr>
          <w:sz w:val="26"/>
        </w:rPr>
        <w:t>2. O'zbekiston Respublikasining "Axborot xavfsizligi to'g'risida"gi qonuni. – Toshkent, 2022.</w:t>
      </w:r>
    </w:p>
    <w:p w14:paraId="47EA318A" w14:textId="77777777" w:rsidR="00ED370F" w:rsidRDefault="005A3482">
      <w:pPr>
        <w:spacing w:after="120"/>
        <w:ind w:left="709" w:hanging="709"/>
      </w:pPr>
      <w:r>
        <w:rPr>
          <w:sz w:val="26"/>
        </w:rPr>
        <w:t>3. O'zbekiston Respublikasining "Mehnat muhofazasi to'g'risida"gi qonuni. – Toshkent, 2019.</w:t>
      </w:r>
    </w:p>
    <w:p w14:paraId="7E7B4888" w14:textId="77777777" w:rsidR="00ED370F" w:rsidRDefault="005A3482">
      <w:pPr>
        <w:spacing w:after="120"/>
        <w:ind w:left="709" w:hanging="709"/>
      </w:pPr>
      <w:r>
        <w:rPr>
          <w:sz w:val="26"/>
        </w:rPr>
        <w:t>4. Christopoulos, A. (2023). Gamification in Education. MDPI Multidisciplinary Scientific Journal, 3(4), 89.</w:t>
      </w:r>
    </w:p>
    <w:p w14:paraId="5A9A7B98" w14:textId="77777777" w:rsidR="00ED370F" w:rsidRDefault="005A3482">
      <w:pPr>
        <w:spacing w:after="120"/>
        <w:ind w:left="709" w:hanging="709"/>
      </w:pPr>
      <w:r>
        <w:rPr>
          <w:sz w:val="26"/>
        </w:rPr>
        <w:t>5. Ede, S. (2022). Gamification and Motivation: Self-Determination Theory. Journal of Interactive Technology and Pedagogy.</w:t>
      </w:r>
    </w:p>
    <w:p w14:paraId="73846F86" w14:textId="77777777" w:rsidR="00ED370F" w:rsidRDefault="005A3482">
      <w:pPr>
        <w:spacing w:after="120"/>
        <w:ind w:left="709" w:hanging="709"/>
      </w:pPr>
      <w:r>
        <w:rPr>
          <w:sz w:val="26"/>
        </w:rPr>
        <w:t>6. Ratinho, E. (2023). The role of gamified learning strategies in student's motivation. Frontiers in Education, PMC10448467.</w:t>
      </w:r>
    </w:p>
    <w:p w14:paraId="3AB76ACE" w14:textId="77777777" w:rsidR="00ED370F" w:rsidRDefault="005A3482">
      <w:pPr>
        <w:spacing w:after="120"/>
        <w:ind w:left="709" w:hanging="709"/>
      </w:pPr>
      <w:r>
        <w:rPr>
          <w:sz w:val="26"/>
        </w:rPr>
        <w:t>7. Csikszentmihalyi, M. (1990). Flow: The Psychology of Optimal Experience. Harper &amp; Row, New York. – 303 p.</w:t>
      </w:r>
    </w:p>
    <w:p w14:paraId="298935E2" w14:textId="77777777" w:rsidR="00ED370F" w:rsidRDefault="005A3482">
      <w:pPr>
        <w:spacing w:after="120"/>
        <w:ind w:left="709" w:hanging="709"/>
      </w:pPr>
      <w:r>
        <w:rPr>
          <w:sz w:val="26"/>
        </w:rPr>
        <w:t>8. Hopkins-Brinicombe, C. (2025). Duolingo's Gamification Strategy: A Case Study. Trophy Blog.</w:t>
      </w:r>
    </w:p>
    <w:p w14:paraId="0FE4D8CD" w14:textId="77777777" w:rsidR="00ED370F" w:rsidRDefault="005A3482">
      <w:pPr>
        <w:spacing w:after="120"/>
        <w:ind w:left="709" w:hanging="709"/>
      </w:pPr>
      <w:r>
        <w:rPr>
          <w:sz w:val="26"/>
        </w:rPr>
        <w:t>9. Supabase. (2024). Architecture and Database Overview. Supabase Documentation. https://supabase.com/docs</w:t>
      </w:r>
    </w:p>
    <w:p w14:paraId="595DDEB4" w14:textId="77777777" w:rsidR="00ED370F" w:rsidRDefault="005A3482">
      <w:pPr>
        <w:spacing w:after="120"/>
        <w:ind w:left="709" w:hanging="709"/>
      </w:pPr>
      <w:r>
        <w:rPr>
          <w:sz w:val="26"/>
        </w:rPr>
        <w:t>10. Setiadji, S. (2025). Visualizing Your Learning Path with Radar Charts. LinkedIn Pulse.</w:t>
      </w:r>
    </w:p>
    <w:p w14:paraId="01357C02" w14:textId="77777777" w:rsidR="00ED370F" w:rsidRDefault="005A3482">
      <w:pPr>
        <w:spacing w:after="120"/>
        <w:ind w:left="709" w:hanging="709"/>
      </w:pPr>
      <w:r>
        <w:rPr>
          <w:sz w:val="26"/>
        </w:rPr>
        <w:t>11. Maurya, K. (2024). Role-Based Access Control (RBAC) Made Easy. Medium.</w:t>
      </w:r>
    </w:p>
    <w:p w14:paraId="7BE2F951" w14:textId="77777777" w:rsidR="00ED370F" w:rsidRDefault="005A3482">
      <w:pPr>
        <w:spacing w:after="120"/>
        <w:ind w:left="709" w:hanging="709"/>
      </w:pPr>
      <w:r>
        <w:rPr>
          <w:sz w:val="26"/>
        </w:rPr>
        <w:t>12. Vercel. (2026). Deploying GitHub Projects with Vercel. Vercel Documentation. https://vercel.com/docs</w:t>
      </w:r>
    </w:p>
    <w:p w14:paraId="4D839927" w14:textId="77777777" w:rsidR="00ED370F" w:rsidRDefault="005A3482">
      <w:pPr>
        <w:spacing w:after="120"/>
        <w:ind w:left="709" w:hanging="709"/>
      </w:pPr>
      <w:r>
        <w:rPr>
          <w:sz w:val="26"/>
        </w:rPr>
        <w:t>13. Microsoft. (2026). Azure data security and encryption best practices. Microsoft Learn.</w:t>
      </w:r>
    </w:p>
    <w:p w14:paraId="4C9754CB" w14:textId="77777777" w:rsidR="00ED370F" w:rsidRDefault="005A3482">
      <w:pPr>
        <w:spacing w:after="120"/>
        <w:ind w:left="709" w:hanging="709"/>
      </w:pPr>
      <w:r>
        <w:rPr>
          <w:sz w:val="26"/>
        </w:rPr>
        <w:t>14. Supabase. (2024). Row Level Security Overview. Supabase Documentation. https://supabase.com/docs/guides/database/postgres/row-level-security</w:t>
      </w:r>
    </w:p>
    <w:p w14:paraId="649CD19A" w14:textId="77777777" w:rsidR="00ED370F" w:rsidRDefault="005A3482">
      <w:pPr>
        <w:spacing w:after="120"/>
        <w:ind w:left="709" w:hanging="709"/>
      </w:pPr>
      <w:r>
        <w:rPr>
          <w:sz w:val="26"/>
        </w:rPr>
        <w:t>15. Victoria, D. (2024). Next Level Ergonomics for Remote Work Developers. Medium.</w:t>
      </w:r>
    </w:p>
    <w:p w14:paraId="6F21E353" w14:textId="77777777" w:rsidR="00ED370F" w:rsidRDefault="005A3482">
      <w:pPr>
        <w:spacing w:after="120"/>
        <w:ind w:left="709" w:hanging="709"/>
      </w:pPr>
      <w:r>
        <w:rPr>
          <w:sz w:val="26"/>
        </w:rPr>
        <w:lastRenderedPageBreak/>
        <w:t>16. Zhan, Z., He, L., Tong, Y., Liang, X., Guo, S., &amp; Lan, X. (2022). The effectiveness of gamification in programming education: Evidence from a meta-analysis. Computers and Education Artificial Intelligence, 3(1), 100096.</w:t>
      </w:r>
    </w:p>
    <w:p w14:paraId="021AD3F4" w14:textId="77777777" w:rsidR="00ED370F" w:rsidRDefault="005A3482">
      <w:pPr>
        <w:spacing w:after="120"/>
        <w:ind w:left="709" w:hanging="709"/>
      </w:pPr>
      <w:r>
        <w:rPr>
          <w:sz w:val="26"/>
        </w:rPr>
        <w:t>17. Deci, E. L., &amp; Ryan, R. M. (1985). Intrinsic Motivation and Self-Determination in Human Behavior. Plenum Press, New York. – 371 p.</w:t>
      </w:r>
    </w:p>
    <w:p w14:paraId="5A41E139" w14:textId="77777777" w:rsidR="00ED370F" w:rsidRDefault="005A3482">
      <w:pPr>
        <w:spacing w:after="120"/>
        <w:ind w:left="709" w:hanging="709"/>
      </w:pPr>
      <w:r>
        <w:rPr>
          <w:sz w:val="26"/>
        </w:rPr>
        <w:t>18. Deterding, S., Dixon, D., Khaled, R., &amp; Nacke, L. (2011). From game design elements to gamefulness: Defining gamification. Proceedings of the 15th International Academic MindTrek Conference, 9-15.</w:t>
      </w:r>
    </w:p>
    <w:p w14:paraId="2C6A40A5" w14:textId="77777777" w:rsidR="00ED370F" w:rsidRDefault="005A3482">
      <w:pPr>
        <w:spacing w:after="120"/>
        <w:ind w:left="709" w:hanging="709"/>
      </w:pPr>
      <w:r>
        <w:rPr>
          <w:sz w:val="26"/>
        </w:rPr>
        <w:t>19. Krath, J., Schurmann, L., &amp; von Korflesch, H. F. O. (2021). Revealing the theoretical basis of gamification. Computers in Human Behavior, 125, 106963.</w:t>
      </w:r>
    </w:p>
    <w:p w14:paraId="033ECADE" w14:textId="77777777" w:rsidR="00ED370F" w:rsidRDefault="005A3482">
      <w:pPr>
        <w:spacing w:after="120"/>
        <w:ind w:left="709" w:hanging="709"/>
      </w:pPr>
      <w:r>
        <w:rPr>
          <w:sz w:val="26"/>
        </w:rPr>
        <w:t>20. Bloom, B. S. (1956). Taxonomy of Educational Objectives: The Classification of Educational Goals. Longmans, Green, New York. – 207 p.</w:t>
      </w:r>
    </w:p>
    <w:p w14:paraId="1AF960B8" w14:textId="77777777" w:rsidR="00ED370F" w:rsidRDefault="005A3482">
      <w:pPr>
        <w:spacing w:after="120"/>
        <w:ind w:left="709" w:hanging="709"/>
      </w:pPr>
      <w:r>
        <w:rPr>
          <w:sz w:val="26"/>
        </w:rPr>
        <w:t>21. Bandura, A. (1977). Social Learning Theory. Prentice Hall, Englewood Cliffs, NJ. – 247 p.</w:t>
      </w:r>
    </w:p>
    <w:p w14:paraId="6C0043EB" w14:textId="77777777" w:rsidR="00ED370F" w:rsidRDefault="005A3482">
      <w:pPr>
        <w:spacing w:after="120"/>
        <w:ind w:left="709" w:hanging="709"/>
      </w:pPr>
      <w:r>
        <w:rPr>
          <w:sz w:val="26"/>
        </w:rPr>
        <w:t>22. Nielsen, J. (1994). 10 Usability Heuristics for User Interface Design. Nielsen Norman Group.</w:t>
      </w:r>
    </w:p>
    <w:p w14:paraId="613A6D61" w14:textId="77777777" w:rsidR="00ED370F" w:rsidRDefault="005A3482">
      <w:pPr>
        <w:spacing w:after="120"/>
        <w:ind w:left="709" w:hanging="709"/>
      </w:pPr>
      <w:r>
        <w:rPr>
          <w:sz w:val="26"/>
        </w:rPr>
        <w:t>23. Dweck, C. S. (2006). Mindset: The New Psychology of Success. Random House, New York. – 276 p.</w:t>
      </w:r>
    </w:p>
    <w:p w14:paraId="1983085E" w14:textId="77777777" w:rsidR="00ED370F" w:rsidRDefault="005A3482">
      <w:pPr>
        <w:spacing w:after="120"/>
        <w:ind w:left="709" w:hanging="709"/>
      </w:pPr>
      <w:r>
        <w:rPr>
          <w:sz w:val="26"/>
        </w:rPr>
        <w:t>24. Sweller, J. (1988). Cognitive Load during Problem Solving: Effects on Learning. Cognitive Science, 12(2), 257-285.</w:t>
      </w:r>
    </w:p>
    <w:p w14:paraId="52E4C7BA" w14:textId="77777777" w:rsidR="00ED370F" w:rsidRDefault="005A3482">
      <w:pPr>
        <w:spacing w:after="120"/>
        <w:ind w:left="709" w:hanging="709"/>
      </w:pPr>
      <w:r>
        <w:rPr>
          <w:sz w:val="26"/>
        </w:rPr>
        <w:t>25. Vygotsky, L. S. (1978). Mind in Society: The Development of Higher Psychological Processes. Harvard University Press, Cambridge. – 159 p.</w:t>
      </w:r>
    </w:p>
    <w:p w14:paraId="2DCF12A6" w14:textId="77777777" w:rsidR="00ED370F" w:rsidRDefault="005A3482">
      <w:pPr>
        <w:spacing w:after="120"/>
        <w:ind w:left="709" w:hanging="709"/>
      </w:pPr>
      <w:r>
        <w:rPr>
          <w:sz w:val="26"/>
        </w:rPr>
        <w:t>26. Bartle, R. (1996). Hearts, Clubs, Diamonds, Spades: Players Who Suit MUDs. Journal of MUD Research, 1(1).</w:t>
      </w:r>
    </w:p>
    <w:p w14:paraId="7C0B293E" w14:textId="77777777" w:rsidR="00ED370F" w:rsidRDefault="005A3482">
      <w:pPr>
        <w:spacing w:after="120"/>
        <w:ind w:left="709" w:hanging="709"/>
      </w:pPr>
      <w:r>
        <w:rPr>
          <w:sz w:val="26"/>
        </w:rPr>
        <w:t>27. World Economic Forum. (2023). The Future of Jobs Report 2023. Geneva: WEF.</w:t>
      </w:r>
    </w:p>
    <w:p w14:paraId="533A1F8A" w14:textId="77777777" w:rsidR="00ED370F" w:rsidRDefault="005A3482">
      <w:pPr>
        <w:spacing w:after="120"/>
        <w:ind w:left="709" w:hanging="709"/>
      </w:pPr>
      <w:r>
        <w:rPr>
          <w:sz w:val="26"/>
        </w:rPr>
        <w:t>28. Piaget, J. (1952). The Origins of Intelligence in Children. International University Press, New York. – 419 p.</w:t>
      </w:r>
    </w:p>
    <w:p w14:paraId="77D8E040" w14:textId="77777777" w:rsidR="00ED370F" w:rsidRDefault="005A3482">
      <w:pPr>
        <w:spacing w:after="120"/>
        <w:ind w:left="709" w:hanging="709"/>
      </w:pPr>
      <w:r>
        <w:rPr>
          <w:sz w:val="26"/>
        </w:rPr>
        <w:t>29. Skinner, B. F. (1938). The Behavior of Organisms: An Experimental Analysis. Appleton-Century-Crofts, New York. – 457 p.</w:t>
      </w:r>
    </w:p>
    <w:p w14:paraId="561FDF66" w14:textId="77777777" w:rsidR="00ED370F" w:rsidRDefault="005A3482">
      <w:pPr>
        <w:spacing w:after="120"/>
        <w:ind w:left="709" w:hanging="709"/>
      </w:pPr>
      <w:r>
        <w:rPr>
          <w:sz w:val="26"/>
        </w:rPr>
        <w:lastRenderedPageBreak/>
        <w:t>30. Anderson, L. W., &amp; Krathwohl, D. R. (2001). A Taxonomy for Learning, Teaching, and Assessing. Longman, New York. – 352 p.</w:t>
      </w:r>
    </w:p>
    <w:p w14:paraId="1FCA387A" w14:textId="77777777" w:rsidR="00ED370F" w:rsidRDefault="005A3482">
      <w:r>
        <w:br w:type="page"/>
      </w:r>
    </w:p>
    <w:p w14:paraId="2BE573CB" w14:textId="77777777" w:rsidR="00ED370F" w:rsidRDefault="005A3482">
      <w:pPr>
        <w:pStyle w:val="Heading1"/>
      </w:pPr>
      <w:r>
        <w:rPr>
          <w:rFonts w:ascii="Times New Roman" w:hAnsi="Times New Roman"/>
          <w:color w:val="000000"/>
        </w:rPr>
        <w:lastRenderedPageBreak/>
        <w:t>ILOVALAR</w:t>
      </w:r>
    </w:p>
    <w:p w14:paraId="1C97F390" w14:textId="77777777" w:rsidR="00ED370F" w:rsidRDefault="005A3482">
      <w:pPr>
        <w:pStyle w:val="Heading2"/>
      </w:pPr>
      <w:r>
        <w:rPr>
          <w:rFonts w:ascii="Times New Roman" w:hAnsi="Times New Roman"/>
          <w:color w:val="000000"/>
        </w:rPr>
        <w:t>Ilova A. DuoKod Platformasi Texnik Arxitekturasi</w:t>
      </w:r>
    </w:p>
    <w:p w14:paraId="0C67935D" w14:textId="77777777" w:rsidR="00ED370F" w:rsidRDefault="005A3482" w:rsidP="00FC0E04">
      <w:pPr>
        <w:ind w:firstLine="709"/>
        <w:jc w:val="both"/>
      </w:pPr>
      <w:r>
        <w:t>DuoKod platformasining texnik arxitekturasi zamonaviy JAMstack (JavaScript, APIs, Markup) arxitektura paradigmasiga asoslanadi. JAMstack arxitekturasi an'anaviy server-side rendering (SSR) arxitekturasidan farqli o'laroq, frontend va backend qismlarini to'liq ajratadi. Bu yondashuv bir qator muhim afzalliklarga ega: tezlik (speed) – statik fayllar CDN dan yetkazilganligi sababli sahifalar juda tez yuklanadi; xavfsizlik (security) – server tomonida kamroq mantiq bo'lganligi sababli hujum yuzasi (attack surface) kichikroq; kengayuvchanlik (scalability) – CDN avtomatik ravishda yuklamani boshqaradi; ishlab chiqish qulayligi (developer experience) – frontend va backend mustaqil ravishda ishlab chiqilishi mumkin.</w:t>
      </w:r>
    </w:p>
    <w:p w14:paraId="7C8D052A" w14:textId="77777777" w:rsidR="00ED370F" w:rsidRDefault="005A3482" w:rsidP="00FC0E04">
      <w:pPr>
        <w:ind w:firstLine="709"/>
        <w:jc w:val="both"/>
      </w:pPr>
      <w:r>
        <w:t>Platformaning to'liq texnik stek (tech stack) quyidagilardan iborat: Frontend Framework – Next.js 14 (App Router); UI Library – React 18 (Server Components, Client Components); Styling – Tailwind CSS 3.4, CSS Modules; Language – TypeScript 5.3; State Management – Zustand (global state), React Query (server state); Code Editor – Monaco Editor 0.44; Charts – Recharts 2.10, Chart.js 4.4; Animations – Framer Motion 10.16; Icons – Lucide React, Heroicons; Database – Supabase (PostgreSQL 15); Authentication – Supabase Auth (JWT, OAuth2); Real-time – Supabase Realtime (WebSocket); Storage – Supabase Storage (S3-compatible); Hosting – Vercel (Edge Network, CDN); CI/CD – GitHub Actions, Vercel Bot; Testing – Jest, React Testing Library, Cypress; Code Quality – ESLint, Prettier, Husky.</w:t>
      </w:r>
    </w:p>
    <w:p w14:paraId="490C06CE" w14:textId="77777777" w:rsidR="00ED370F" w:rsidRDefault="005A3482" w:rsidP="00FC0E04">
      <w:pPr>
        <w:ind w:firstLine="709"/>
        <w:jc w:val="both"/>
      </w:pPr>
      <w:r>
        <w:t>Next.js 14'ning App Router arxitekturasi platformaning ishlash samaradorligini sezilarli oshirdi. App Router React Server Components (RSC) texnologiyasidan foydalanadi, bu esa server tomonida render qilingan komponentlarni yaratish imkonini beradi. Server Components JavaScript bundle hajmini kamaytiradi (chunki ular brauzerga yuborilmaydi) va ma'lumotlarni to'g'ridan-to'g'ri server tomonida olish imkonini beradi. Bu ayniqsa liderlar taxtasi va kurslar ro'yxati kabi ma'lumotlar ko'p bo'lgan sahifalarda katta afzallik beradi.</w:t>
      </w:r>
    </w:p>
    <w:p w14:paraId="6D6DF210" w14:textId="77777777" w:rsidR="00ED370F" w:rsidRDefault="005A3482" w:rsidP="00FC0E04">
      <w:pPr>
        <w:ind w:firstLine="709"/>
        <w:jc w:val="both"/>
      </w:pPr>
      <w:r>
        <w:t xml:space="preserve">Platformaning ishlash ko'rsatkichlari (Performance Metrics) Lighthouse va WebPageTest vositalari yordamida o'lchandi. Natijalar quyidagicha: Performance score – 94/100; Accessibility score – 98/100; Best Practices score – 100/100; SEO </w:t>
      </w:r>
      <w:r>
        <w:lastRenderedPageBreak/>
        <w:t>score – 96/100; LCP (Largest Contentful Paint) – 1.2 soniya ("Yaxshi" kategoriya); FID (First Input Delay) – 45 ms ("Yaxshi" kategoriya); CLS (Cumulative Layout Shift) – 0.05 ("Yaxshi" kategoriya); TTFB (Time to First Byte) – 180 ms; Total Bundle Size – 245 KB (gzip bilan). Bu ko'rsatkichlar platformaning yuqori sifatli va tez ishlashini tasdiqlaydi.</w:t>
      </w:r>
    </w:p>
    <w:tbl>
      <w:tblPr>
        <w:tblStyle w:val="TableGrid"/>
        <w:tblW w:w="0" w:type="auto"/>
        <w:tblLook w:val="04A0" w:firstRow="1" w:lastRow="0" w:firstColumn="1" w:lastColumn="0" w:noHBand="0" w:noVBand="1"/>
      </w:tblPr>
      <w:tblGrid>
        <w:gridCol w:w="2339"/>
        <w:gridCol w:w="2339"/>
        <w:gridCol w:w="2339"/>
        <w:gridCol w:w="2339"/>
      </w:tblGrid>
      <w:tr w:rsidR="00ED370F" w14:paraId="1B67E95A" w14:textId="77777777">
        <w:tc>
          <w:tcPr>
            <w:tcW w:w="2339" w:type="dxa"/>
          </w:tcPr>
          <w:p w14:paraId="2DEC38DD" w14:textId="77777777" w:rsidR="00ED370F" w:rsidRDefault="005A3482">
            <w:pPr>
              <w:jc w:val="center"/>
            </w:pPr>
            <w:r>
              <w:rPr>
                <w:b/>
                <w:sz w:val="24"/>
              </w:rPr>
              <w:t>Texnologiya</w:t>
            </w:r>
          </w:p>
        </w:tc>
        <w:tc>
          <w:tcPr>
            <w:tcW w:w="2339" w:type="dxa"/>
          </w:tcPr>
          <w:p w14:paraId="5A4E433C" w14:textId="77777777" w:rsidR="00ED370F" w:rsidRDefault="005A3482">
            <w:pPr>
              <w:jc w:val="center"/>
            </w:pPr>
            <w:r>
              <w:rPr>
                <w:b/>
                <w:sz w:val="24"/>
              </w:rPr>
              <w:t>Versiya</w:t>
            </w:r>
          </w:p>
        </w:tc>
        <w:tc>
          <w:tcPr>
            <w:tcW w:w="2339" w:type="dxa"/>
          </w:tcPr>
          <w:p w14:paraId="0776438B" w14:textId="77777777" w:rsidR="00ED370F" w:rsidRDefault="005A3482">
            <w:pPr>
              <w:jc w:val="center"/>
            </w:pPr>
            <w:r>
              <w:rPr>
                <w:b/>
                <w:sz w:val="24"/>
              </w:rPr>
              <w:t>Maqsadi</w:t>
            </w:r>
          </w:p>
        </w:tc>
        <w:tc>
          <w:tcPr>
            <w:tcW w:w="2339" w:type="dxa"/>
          </w:tcPr>
          <w:p w14:paraId="5F09F0CE" w14:textId="77777777" w:rsidR="00ED370F" w:rsidRDefault="005A3482">
            <w:pPr>
              <w:jc w:val="center"/>
            </w:pPr>
            <w:r>
              <w:rPr>
                <w:b/>
                <w:sz w:val="24"/>
              </w:rPr>
              <w:t>Litsenziya</w:t>
            </w:r>
          </w:p>
        </w:tc>
      </w:tr>
      <w:tr w:rsidR="00ED370F" w14:paraId="1CC05EE8" w14:textId="77777777">
        <w:tc>
          <w:tcPr>
            <w:tcW w:w="2339" w:type="dxa"/>
          </w:tcPr>
          <w:p w14:paraId="57C5B52E" w14:textId="77777777" w:rsidR="00ED370F" w:rsidRDefault="005A3482">
            <w:r>
              <w:rPr>
                <w:sz w:val="24"/>
              </w:rPr>
              <w:t>Next.js</w:t>
            </w:r>
          </w:p>
        </w:tc>
        <w:tc>
          <w:tcPr>
            <w:tcW w:w="2339" w:type="dxa"/>
          </w:tcPr>
          <w:p w14:paraId="56C478BB" w14:textId="77777777" w:rsidR="00ED370F" w:rsidRDefault="005A3482">
            <w:r>
              <w:rPr>
                <w:sz w:val="24"/>
              </w:rPr>
              <w:t>14.1.0</w:t>
            </w:r>
          </w:p>
        </w:tc>
        <w:tc>
          <w:tcPr>
            <w:tcW w:w="2339" w:type="dxa"/>
          </w:tcPr>
          <w:p w14:paraId="4A5881AA" w14:textId="77777777" w:rsidR="00ED370F" w:rsidRDefault="005A3482">
            <w:r>
              <w:rPr>
                <w:sz w:val="24"/>
              </w:rPr>
              <w:t>React freymvorki, SSR/SSG</w:t>
            </w:r>
          </w:p>
        </w:tc>
        <w:tc>
          <w:tcPr>
            <w:tcW w:w="2339" w:type="dxa"/>
          </w:tcPr>
          <w:p w14:paraId="40732788" w14:textId="77777777" w:rsidR="00ED370F" w:rsidRDefault="005A3482">
            <w:r>
              <w:rPr>
                <w:sz w:val="24"/>
              </w:rPr>
              <w:t>MIT</w:t>
            </w:r>
          </w:p>
        </w:tc>
      </w:tr>
      <w:tr w:rsidR="00ED370F" w14:paraId="0D3D4480" w14:textId="77777777">
        <w:tc>
          <w:tcPr>
            <w:tcW w:w="2339" w:type="dxa"/>
          </w:tcPr>
          <w:p w14:paraId="1B059D3C" w14:textId="77777777" w:rsidR="00ED370F" w:rsidRDefault="005A3482">
            <w:r>
              <w:rPr>
                <w:sz w:val="24"/>
              </w:rPr>
              <w:t>React</w:t>
            </w:r>
          </w:p>
        </w:tc>
        <w:tc>
          <w:tcPr>
            <w:tcW w:w="2339" w:type="dxa"/>
          </w:tcPr>
          <w:p w14:paraId="416DCE0E" w14:textId="77777777" w:rsidR="00ED370F" w:rsidRDefault="005A3482">
            <w:r>
              <w:rPr>
                <w:sz w:val="24"/>
              </w:rPr>
              <w:t>18.2.0</w:t>
            </w:r>
          </w:p>
        </w:tc>
        <w:tc>
          <w:tcPr>
            <w:tcW w:w="2339" w:type="dxa"/>
          </w:tcPr>
          <w:p w14:paraId="2C86BEF6" w14:textId="77777777" w:rsidR="00ED370F" w:rsidRDefault="005A3482">
            <w:r>
              <w:rPr>
                <w:sz w:val="24"/>
              </w:rPr>
              <w:t>UI kutubxonasi</w:t>
            </w:r>
          </w:p>
        </w:tc>
        <w:tc>
          <w:tcPr>
            <w:tcW w:w="2339" w:type="dxa"/>
          </w:tcPr>
          <w:p w14:paraId="4858AEF8" w14:textId="77777777" w:rsidR="00ED370F" w:rsidRDefault="005A3482">
            <w:r>
              <w:rPr>
                <w:sz w:val="24"/>
              </w:rPr>
              <w:t>MIT</w:t>
            </w:r>
          </w:p>
        </w:tc>
      </w:tr>
      <w:tr w:rsidR="00ED370F" w14:paraId="08CD6D60" w14:textId="77777777">
        <w:tc>
          <w:tcPr>
            <w:tcW w:w="2339" w:type="dxa"/>
          </w:tcPr>
          <w:p w14:paraId="0279A544" w14:textId="77777777" w:rsidR="00ED370F" w:rsidRDefault="005A3482">
            <w:r>
              <w:rPr>
                <w:sz w:val="24"/>
              </w:rPr>
              <w:t>TypeScript</w:t>
            </w:r>
          </w:p>
        </w:tc>
        <w:tc>
          <w:tcPr>
            <w:tcW w:w="2339" w:type="dxa"/>
          </w:tcPr>
          <w:p w14:paraId="0FC5CF1D" w14:textId="77777777" w:rsidR="00ED370F" w:rsidRDefault="005A3482">
            <w:r>
              <w:rPr>
                <w:sz w:val="24"/>
              </w:rPr>
              <w:t>5.3.3</w:t>
            </w:r>
          </w:p>
        </w:tc>
        <w:tc>
          <w:tcPr>
            <w:tcW w:w="2339" w:type="dxa"/>
          </w:tcPr>
          <w:p w14:paraId="32A741DD" w14:textId="77777777" w:rsidR="00ED370F" w:rsidRDefault="005A3482">
            <w:r>
              <w:rPr>
                <w:sz w:val="24"/>
              </w:rPr>
              <w:t>Statik tiplar</w:t>
            </w:r>
          </w:p>
        </w:tc>
        <w:tc>
          <w:tcPr>
            <w:tcW w:w="2339" w:type="dxa"/>
          </w:tcPr>
          <w:p w14:paraId="559679D9" w14:textId="77777777" w:rsidR="00ED370F" w:rsidRDefault="005A3482">
            <w:r>
              <w:rPr>
                <w:sz w:val="24"/>
              </w:rPr>
              <w:t>Apache 2.0</w:t>
            </w:r>
          </w:p>
        </w:tc>
      </w:tr>
      <w:tr w:rsidR="00ED370F" w14:paraId="58D06026" w14:textId="77777777">
        <w:tc>
          <w:tcPr>
            <w:tcW w:w="2339" w:type="dxa"/>
          </w:tcPr>
          <w:p w14:paraId="4BE9B2CC" w14:textId="77777777" w:rsidR="00ED370F" w:rsidRDefault="005A3482">
            <w:r>
              <w:rPr>
                <w:sz w:val="24"/>
              </w:rPr>
              <w:t>Tailwind CSS</w:t>
            </w:r>
          </w:p>
        </w:tc>
        <w:tc>
          <w:tcPr>
            <w:tcW w:w="2339" w:type="dxa"/>
          </w:tcPr>
          <w:p w14:paraId="5F7D1B6B" w14:textId="77777777" w:rsidR="00ED370F" w:rsidRDefault="005A3482">
            <w:r>
              <w:rPr>
                <w:sz w:val="24"/>
              </w:rPr>
              <w:t>3.4.1</w:t>
            </w:r>
          </w:p>
        </w:tc>
        <w:tc>
          <w:tcPr>
            <w:tcW w:w="2339" w:type="dxa"/>
          </w:tcPr>
          <w:p w14:paraId="5D91B382" w14:textId="77777777" w:rsidR="00ED370F" w:rsidRDefault="005A3482">
            <w:r>
              <w:rPr>
                <w:sz w:val="24"/>
              </w:rPr>
              <w:t>Utility-first CSS</w:t>
            </w:r>
          </w:p>
        </w:tc>
        <w:tc>
          <w:tcPr>
            <w:tcW w:w="2339" w:type="dxa"/>
          </w:tcPr>
          <w:p w14:paraId="39A061B0" w14:textId="77777777" w:rsidR="00ED370F" w:rsidRDefault="005A3482">
            <w:r>
              <w:rPr>
                <w:sz w:val="24"/>
              </w:rPr>
              <w:t>MIT</w:t>
            </w:r>
          </w:p>
        </w:tc>
      </w:tr>
      <w:tr w:rsidR="00ED370F" w14:paraId="0733217E" w14:textId="77777777">
        <w:tc>
          <w:tcPr>
            <w:tcW w:w="2339" w:type="dxa"/>
          </w:tcPr>
          <w:p w14:paraId="4D056905" w14:textId="77777777" w:rsidR="00ED370F" w:rsidRDefault="005A3482">
            <w:r>
              <w:rPr>
                <w:sz w:val="24"/>
              </w:rPr>
              <w:t>Supabase JS</w:t>
            </w:r>
          </w:p>
        </w:tc>
        <w:tc>
          <w:tcPr>
            <w:tcW w:w="2339" w:type="dxa"/>
          </w:tcPr>
          <w:p w14:paraId="639ACF23" w14:textId="77777777" w:rsidR="00ED370F" w:rsidRDefault="005A3482">
            <w:r>
              <w:rPr>
                <w:sz w:val="24"/>
              </w:rPr>
              <w:t>2.39.0</w:t>
            </w:r>
          </w:p>
        </w:tc>
        <w:tc>
          <w:tcPr>
            <w:tcW w:w="2339" w:type="dxa"/>
          </w:tcPr>
          <w:p w14:paraId="45096840" w14:textId="77777777" w:rsidR="00ED370F" w:rsidRDefault="005A3482">
            <w:r>
              <w:rPr>
                <w:sz w:val="24"/>
              </w:rPr>
              <w:t>Ma'lumotlar bazasi SDK</w:t>
            </w:r>
          </w:p>
        </w:tc>
        <w:tc>
          <w:tcPr>
            <w:tcW w:w="2339" w:type="dxa"/>
          </w:tcPr>
          <w:p w14:paraId="14F146BB" w14:textId="77777777" w:rsidR="00ED370F" w:rsidRDefault="005A3482">
            <w:r>
              <w:rPr>
                <w:sz w:val="24"/>
              </w:rPr>
              <w:t>MIT</w:t>
            </w:r>
          </w:p>
        </w:tc>
      </w:tr>
      <w:tr w:rsidR="00ED370F" w14:paraId="3377E79B" w14:textId="77777777">
        <w:tc>
          <w:tcPr>
            <w:tcW w:w="2339" w:type="dxa"/>
          </w:tcPr>
          <w:p w14:paraId="4F98A308" w14:textId="77777777" w:rsidR="00ED370F" w:rsidRDefault="005A3482">
            <w:r>
              <w:rPr>
                <w:sz w:val="24"/>
              </w:rPr>
              <w:t>Monaco Editor</w:t>
            </w:r>
          </w:p>
        </w:tc>
        <w:tc>
          <w:tcPr>
            <w:tcW w:w="2339" w:type="dxa"/>
          </w:tcPr>
          <w:p w14:paraId="2DB355F4" w14:textId="77777777" w:rsidR="00ED370F" w:rsidRDefault="005A3482">
            <w:r>
              <w:rPr>
                <w:sz w:val="24"/>
              </w:rPr>
              <w:t>0.44.0</w:t>
            </w:r>
          </w:p>
        </w:tc>
        <w:tc>
          <w:tcPr>
            <w:tcW w:w="2339" w:type="dxa"/>
          </w:tcPr>
          <w:p w14:paraId="53F548A2" w14:textId="77777777" w:rsidR="00ED370F" w:rsidRDefault="005A3482">
            <w:r>
              <w:rPr>
                <w:sz w:val="24"/>
              </w:rPr>
              <w:t>Kod muharriri</w:t>
            </w:r>
          </w:p>
        </w:tc>
        <w:tc>
          <w:tcPr>
            <w:tcW w:w="2339" w:type="dxa"/>
          </w:tcPr>
          <w:p w14:paraId="03F04446" w14:textId="77777777" w:rsidR="00ED370F" w:rsidRDefault="005A3482">
            <w:r>
              <w:rPr>
                <w:sz w:val="24"/>
              </w:rPr>
              <w:t>MIT</w:t>
            </w:r>
          </w:p>
        </w:tc>
      </w:tr>
      <w:tr w:rsidR="00ED370F" w14:paraId="3B86A86B" w14:textId="77777777">
        <w:tc>
          <w:tcPr>
            <w:tcW w:w="2339" w:type="dxa"/>
          </w:tcPr>
          <w:p w14:paraId="19FCE54D" w14:textId="77777777" w:rsidR="00ED370F" w:rsidRDefault="005A3482">
            <w:r>
              <w:rPr>
                <w:sz w:val="24"/>
              </w:rPr>
              <w:t>Framer Motion</w:t>
            </w:r>
          </w:p>
        </w:tc>
        <w:tc>
          <w:tcPr>
            <w:tcW w:w="2339" w:type="dxa"/>
          </w:tcPr>
          <w:p w14:paraId="15F57319" w14:textId="77777777" w:rsidR="00ED370F" w:rsidRDefault="005A3482">
            <w:r>
              <w:rPr>
                <w:sz w:val="24"/>
              </w:rPr>
              <w:t>10.16.16</w:t>
            </w:r>
          </w:p>
        </w:tc>
        <w:tc>
          <w:tcPr>
            <w:tcW w:w="2339" w:type="dxa"/>
          </w:tcPr>
          <w:p w14:paraId="044D3B6F" w14:textId="77777777" w:rsidR="00ED370F" w:rsidRDefault="005A3482">
            <w:r>
              <w:rPr>
                <w:sz w:val="24"/>
              </w:rPr>
              <w:t>Animatsiyalar</w:t>
            </w:r>
          </w:p>
        </w:tc>
        <w:tc>
          <w:tcPr>
            <w:tcW w:w="2339" w:type="dxa"/>
          </w:tcPr>
          <w:p w14:paraId="21EDD164" w14:textId="77777777" w:rsidR="00ED370F" w:rsidRDefault="005A3482">
            <w:r>
              <w:rPr>
                <w:sz w:val="24"/>
              </w:rPr>
              <w:t>MIT</w:t>
            </w:r>
          </w:p>
        </w:tc>
      </w:tr>
      <w:tr w:rsidR="00ED370F" w14:paraId="0C10EA38" w14:textId="77777777">
        <w:tc>
          <w:tcPr>
            <w:tcW w:w="2339" w:type="dxa"/>
          </w:tcPr>
          <w:p w14:paraId="37F7E877" w14:textId="77777777" w:rsidR="00ED370F" w:rsidRDefault="005A3482">
            <w:r>
              <w:rPr>
                <w:sz w:val="24"/>
              </w:rPr>
              <w:t>Recharts</w:t>
            </w:r>
          </w:p>
        </w:tc>
        <w:tc>
          <w:tcPr>
            <w:tcW w:w="2339" w:type="dxa"/>
          </w:tcPr>
          <w:p w14:paraId="3C9DDDAB" w14:textId="77777777" w:rsidR="00ED370F" w:rsidRDefault="005A3482">
            <w:r>
              <w:rPr>
                <w:sz w:val="24"/>
              </w:rPr>
              <w:t>2.10.3</w:t>
            </w:r>
          </w:p>
        </w:tc>
        <w:tc>
          <w:tcPr>
            <w:tcW w:w="2339" w:type="dxa"/>
          </w:tcPr>
          <w:p w14:paraId="0F4DCB0E" w14:textId="77777777" w:rsidR="00ED370F" w:rsidRDefault="005A3482">
            <w:r>
              <w:rPr>
                <w:sz w:val="24"/>
              </w:rPr>
              <w:t>Grafiklar va diagrammalar</w:t>
            </w:r>
          </w:p>
        </w:tc>
        <w:tc>
          <w:tcPr>
            <w:tcW w:w="2339" w:type="dxa"/>
          </w:tcPr>
          <w:p w14:paraId="36739B13" w14:textId="77777777" w:rsidR="00ED370F" w:rsidRDefault="005A3482">
            <w:r>
              <w:rPr>
                <w:sz w:val="24"/>
              </w:rPr>
              <w:t>MIT</w:t>
            </w:r>
          </w:p>
        </w:tc>
      </w:tr>
      <w:tr w:rsidR="00ED370F" w14:paraId="145E732D" w14:textId="77777777">
        <w:tc>
          <w:tcPr>
            <w:tcW w:w="2339" w:type="dxa"/>
          </w:tcPr>
          <w:p w14:paraId="7FF6104D" w14:textId="77777777" w:rsidR="00ED370F" w:rsidRDefault="005A3482">
            <w:r>
              <w:rPr>
                <w:sz w:val="24"/>
              </w:rPr>
              <w:t>Zustand</w:t>
            </w:r>
          </w:p>
        </w:tc>
        <w:tc>
          <w:tcPr>
            <w:tcW w:w="2339" w:type="dxa"/>
          </w:tcPr>
          <w:p w14:paraId="1DDC4F63" w14:textId="77777777" w:rsidR="00ED370F" w:rsidRDefault="005A3482">
            <w:r>
              <w:rPr>
                <w:sz w:val="24"/>
              </w:rPr>
              <w:t>4.4.7</w:t>
            </w:r>
          </w:p>
        </w:tc>
        <w:tc>
          <w:tcPr>
            <w:tcW w:w="2339" w:type="dxa"/>
          </w:tcPr>
          <w:p w14:paraId="27DE54B8" w14:textId="77777777" w:rsidR="00ED370F" w:rsidRDefault="005A3482">
            <w:r>
              <w:rPr>
                <w:sz w:val="24"/>
              </w:rPr>
              <w:t>State management</w:t>
            </w:r>
          </w:p>
        </w:tc>
        <w:tc>
          <w:tcPr>
            <w:tcW w:w="2339" w:type="dxa"/>
          </w:tcPr>
          <w:p w14:paraId="1764E2D3" w14:textId="77777777" w:rsidR="00ED370F" w:rsidRDefault="005A3482">
            <w:r>
              <w:rPr>
                <w:sz w:val="24"/>
              </w:rPr>
              <w:t>MIT</w:t>
            </w:r>
          </w:p>
        </w:tc>
      </w:tr>
      <w:tr w:rsidR="00ED370F" w14:paraId="0528DCC4" w14:textId="77777777">
        <w:tc>
          <w:tcPr>
            <w:tcW w:w="2339" w:type="dxa"/>
          </w:tcPr>
          <w:p w14:paraId="06753382" w14:textId="77777777" w:rsidR="00ED370F" w:rsidRDefault="005A3482">
            <w:r>
              <w:rPr>
                <w:sz w:val="24"/>
              </w:rPr>
              <w:t>React Query</w:t>
            </w:r>
          </w:p>
        </w:tc>
        <w:tc>
          <w:tcPr>
            <w:tcW w:w="2339" w:type="dxa"/>
          </w:tcPr>
          <w:p w14:paraId="5945B181" w14:textId="77777777" w:rsidR="00ED370F" w:rsidRDefault="005A3482">
            <w:r>
              <w:rPr>
                <w:sz w:val="24"/>
              </w:rPr>
              <w:t>5.17.19</w:t>
            </w:r>
          </w:p>
        </w:tc>
        <w:tc>
          <w:tcPr>
            <w:tcW w:w="2339" w:type="dxa"/>
          </w:tcPr>
          <w:p w14:paraId="61B7934E" w14:textId="77777777" w:rsidR="00ED370F" w:rsidRDefault="005A3482">
            <w:r>
              <w:rPr>
                <w:sz w:val="24"/>
              </w:rPr>
              <w:t>Server state management</w:t>
            </w:r>
          </w:p>
        </w:tc>
        <w:tc>
          <w:tcPr>
            <w:tcW w:w="2339" w:type="dxa"/>
          </w:tcPr>
          <w:p w14:paraId="5A9AF153" w14:textId="77777777" w:rsidR="00ED370F" w:rsidRDefault="005A3482">
            <w:r>
              <w:rPr>
                <w:sz w:val="24"/>
              </w:rPr>
              <w:t>MIT</w:t>
            </w:r>
          </w:p>
        </w:tc>
      </w:tr>
      <w:tr w:rsidR="00ED370F" w14:paraId="0773A5F4" w14:textId="77777777">
        <w:tc>
          <w:tcPr>
            <w:tcW w:w="2339" w:type="dxa"/>
          </w:tcPr>
          <w:p w14:paraId="0BA9F5FE" w14:textId="77777777" w:rsidR="00ED370F" w:rsidRDefault="005A3482">
            <w:r>
              <w:rPr>
                <w:sz w:val="24"/>
              </w:rPr>
              <w:t>Zod</w:t>
            </w:r>
          </w:p>
        </w:tc>
        <w:tc>
          <w:tcPr>
            <w:tcW w:w="2339" w:type="dxa"/>
          </w:tcPr>
          <w:p w14:paraId="124EB9E3" w14:textId="77777777" w:rsidR="00ED370F" w:rsidRDefault="005A3482">
            <w:r>
              <w:rPr>
                <w:sz w:val="24"/>
              </w:rPr>
              <w:t>3.22.4</w:t>
            </w:r>
          </w:p>
        </w:tc>
        <w:tc>
          <w:tcPr>
            <w:tcW w:w="2339" w:type="dxa"/>
          </w:tcPr>
          <w:p w14:paraId="713DFE2C" w14:textId="77777777" w:rsidR="00ED370F" w:rsidRDefault="005A3482">
            <w:r>
              <w:rPr>
                <w:sz w:val="24"/>
              </w:rPr>
              <w:t>Schema validation</w:t>
            </w:r>
          </w:p>
        </w:tc>
        <w:tc>
          <w:tcPr>
            <w:tcW w:w="2339" w:type="dxa"/>
          </w:tcPr>
          <w:p w14:paraId="724CCD7A" w14:textId="77777777" w:rsidR="00ED370F" w:rsidRDefault="005A3482">
            <w:r>
              <w:rPr>
                <w:sz w:val="24"/>
              </w:rPr>
              <w:t>MIT</w:t>
            </w:r>
          </w:p>
        </w:tc>
      </w:tr>
      <w:tr w:rsidR="00ED370F" w14:paraId="24E603A4" w14:textId="77777777">
        <w:tc>
          <w:tcPr>
            <w:tcW w:w="2339" w:type="dxa"/>
          </w:tcPr>
          <w:p w14:paraId="7AB23304" w14:textId="77777777" w:rsidR="00ED370F" w:rsidRDefault="005A3482">
            <w:r>
              <w:rPr>
                <w:sz w:val="24"/>
              </w:rPr>
              <w:t>Jest</w:t>
            </w:r>
          </w:p>
        </w:tc>
        <w:tc>
          <w:tcPr>
            <w:tcW w:w="2339" w:type="dxa"/>
          </w:tcPr>
          <w:p w14:paraId="215C1532" w14:textId="77777777" w:rsidR="00ED370F" w:rsidRDefault="005A3482">
            <w:r>
              <w:rPr>
                <w:sz w:val="24"/>
              </w:rPr>
              <w:t>29.7.0</w:t>
            </w:r>
          </w:p>
        </w:tc>
        <w:tc>
          <w:tcPr>
            <w:tcW w:w="2339" w:type="dxa"/>
          </w:tcPr>
          <w:p w14:paraId="64A5D2A3" w14:textId="77777777" w:rsidR="00ED370F" w:rsidRDefault="005A3482">
            <w:r>
              <w:rPr>
                <w:sz w:val="24"/>
              </w:rPr>
              <w:t>Unit testing</w:t>
            </w:r>
          </w:p>
        </w:tc>
        <w:tc>
          <w:tcPr>
            <w:tcW w:w="2339" w:type="dxa"/>
          </w:tcPr>
          <w:p w14:paraId="488EAF40" w14:textId="77777777" w:rsidR="00ED370F" w:rsidRDefault="005A3482">
            <w:r>
              <w:rPr>
                <w:sz w:val="24"/>
              </w:rPr>
              <w:t>MIT</w:t>
            </w:r>
          </w:p>
        </w:tc>
      </w:tr>
      <w:tr w:rsidR="00ED370F" w14:paraId="5D8B10DC" w14:textId="77777777">
        <w:tc>
          <w:tcPr>
            <w:tcW w:w="2339" w:type="dxa"/>
          </w:tcPr>
          <w:p w14:paraId="272678CE" w14:textId="77777777" w:rsidR="00ED370F" w:rsidRDefault="005A3482">
            <w:r>
              <w:rPr>
                <w:sz w:val="24"/>
              </w:rPr>
              <w:t>Cypress</w:t>
            </w:r>
          </w:p>
        </w:tc>
        <w:tc>
          <w:tcPr>
            <w:tcW w:w="2339" w:type="dxa"/>
          </w:tcPr>
          <w:p w14:paraId="09F54298" w14:textId="77777777" w:rsidR="00ED370F" w:rsidRDefault="005A3482">
            <w:r>
              <w:rPr>
                <w:sz w:val="24"/>
              </w:rPr>
              <w:t>13.6.2</w:t>
            </w:r>
          </w:p>
        </w:tc>
        <w:tc>
          <w:tcPr>
            <w:tcW w:w="2339" w:type="dxa"/>
          </w:tcPr>
          <w:p w14:paraId="210866D6" w14:textId="77777777" w:rsidR="00ED370F" w:rsidRDefault="005A3482">
            <w:r>
              <w:rPr>
                <w:sz w:val="24"/>
              </w:rPr>
              <w:t>E2E testing</w:t>
            </w:r>
          </w:p>
        </w:tc>
        <w:tc>
          <w:tcPr>
            <w:tcW w:w="2339" w:type="dxa"/>
          </w:tcPr>
          <w:p w14:paraId="5A5DDA43" w14:textId="77777777" w:rsidR="00ED370F" w:rsidRDefault="005A3482">
            <w:r>
              <w:rPr>
                <w:sz w:val="24"/>
              </w:rPr>
              <w:t>MIT</w:t>
            </w:r>
          </w:p>
        </w:tc>
      </w:tr>
    </w:tbl>
    <w:p w14:paraId="3B129D91" w14:textId="77777777" w:rsidR="00ED370F" w:rsidRDefault="00ED370F"/>
    <w:p w14:paraId="54338EC1" w14:textId="77777777" w:rsidR="00ED370F" w:rsidRDefault="005A3482">
      <w:pPr>
        <w:pStyle w:val="Heading2"/>
      </w:pPr>
      <w:r>
        <w:rPr>
          <w:rFonts w:ascii="Times New Roman" w:hAnsi="Times New Roman"/>
          <w:color w:val="000000"/>
        </w:rPr>
        <w:t>Ilova B. Ma'lumotlar Bazasi SQL Sxemasi</w:t>
      </w:r>
    </w:p>
    <w:p w14:paraId="58F85C1A" w14:textId="77777777" w:rsidR="00ED370F" w:rsidRDefault="005A3482">
      <w:pPr>
        <w:spacing w:after="120"/>
        <w:ind w:firstLine="709"/>
        <w:jc w:val="both"/>
      </w:pPr>
      <w:r>
        <w:t>DuoKod platformasining ma'lumotlar bazasi PostgreSQL 15 da qurilgan bo'lib, Supabase orqali boshqariladi. Quyida asosiy jadvallarning SQL yaratish (CREATE TABLE) iboralari keltirilgan. Ushbu sxema normalizatsiya tamoyillariga muvofiq tashkil etilgan va barcha jadvallar uchinchi normal formada (3NF) joylashgan.</w:t>
      </w:r>
    </w:p>
    <w:p w14:paraId="4AF2310E" w14:textId="77777777" w:rsidR="00ED370F" w:rsidRDefault="005A3482">
      <w:pPr>
        <w:spacing w:after="120"/>
        <w:ind w:firstLine="709"/>
        <w:jc w:val="both"/>
      </w:pPr>
      <w:r>
        <w:t xml:space="preserve">Foydalanuvchilar jadvali (users): CREATE TABLE public.users (id UUID PRIMARY KEY DEFAULT gen_random_uuid(), email TEXT UNIQUE NOT NULL, username TEXT UNIQUE NOT NULL, full_name TEXT, avatar_url </w:t>
      </w:r>
      <w:r>
        <w:lastRenderedPageBreak/>
        <w:t>TEXT, total_xp INTEGER DEFAULT 0, current_level INTEGER DEFAULT 1, role TEXT DEFAULT 'student' CHECK (role IN ('student', 'teacher', 'moderator', 'admin')), is_active BOOLEAN DEFAULT true, created_at TIMESTAMPTZ DEFAULT NOW(), updated_at TIMESTAMPTZ DEFAULT NOW()); Bu jadval barcha foydalanuvchilarning asosiy ma'lumotlarini saqlaydi. UUID birlamchi kalit sifatida ishlatilgan, bu esa ma'lumotlar xavfsizligini oshiradi. Role ustuni CHECK constraint bilan himoyalangan, bu esa faqat ruxsat etilgan rollarni kiritish imkonini beradi.</w:t>
      </w:r>
    </w:p>
    <w:p w14:paraId="4850B73C" w14:textId="77777777" w:rsidR="00ED370F" w:rsidRDefault="005A3482">
      <w:pPr>
        <w:spacing w:after="120"/>
        <w:ind w:firstLine="709"/>
        <w:jc w:val="both"/>
      </w:pPr>
      <w:r>
        <w:t>Kurslar jadvali (courses): CREATE TABLE public.courses (id UUID PRIMARY KEY DEFAULT gen_random_uuid(), title TEXT NOT NULL, description TEXT, language TEXT NOT NULL CHECK (language IN ('python', 'javascript', 'cpp', 'sql', 'html_css')), difficulty TEXT NOT NULL CHECK (difficulty IN ('beginner', 'intermediate', 'advanced')), thumbnail_url TEXT, total_lessons INTEGER DEFAULT 0, estimated_hours DECIMAL(4,1), is_published BOOLEAN DEFAULT false, created_by UUID REFERENCES public.users(id) ON DELETE SET NULL, created_at TIMESTAMPTZ DEFAULT NOW(), updated_at TIMESTAMPTZ DEFAULT NOW()); Kurslar jadvali barcha mavjud kurslar haqida ma'lumot saqlaydi. is_published ustuni kursning foydalanuvchilarga ko'rsatilishi yoki ko'rsatilmasligini boshqaradi. Bu o'qituvchilarga kursni tayyorlab, keyin nashr etish imkonini beradi.</w:t>
      </w:r>
    </w:p>
    <w:p w14:paraId="5B9247C5" w14:textId="77777777" w:rsidR="00ED370F" w:rsidRDefault="005A3482">
      <w:pPr>
        <w:spacing w:after="120"/>
        <w:ind w:firstLine="709"/>
        <w:jc w:val="both"/>
      </w:pPr>
      <w:r>
        <w:t>Foydalanuvchi progressi jadvali (user_progress): CREATE TABLE public.user_progress (id UUID PRIMARY KEY DEFAULT gen_random_uuid(), user_id UUID NOT NULL REFERENCES public.users(id) ON DELETE CASCADE, lesson_id UUID NOT NULL REFERENCES public.lessons(id) ON DELETE CASCADE, completed_at TIMESTAMPTZ, xp_earned INTEGER DEFAULT 0, attempts INTEGER DEFAULT 0, score DECIMAL(5,2) DEFAULT 0, time_spent_seconds INTEGER DEFAULT 0, UNIQUE(user_id, lesson_id)); Ushbu jadval har bir foydalanuvchining har bir dars bo'yicha progressini saqlaydi. UNIQUE constraint bir foydalanuvchi bir darsni faqat bir marta bajarishi mumkinligini ta'minlaydi (lekin attempts orqali qayta urinishlar saqlanadi).</w:t>
      </w:r>
    </w:p>
    <w:p w14:paraId="15D83BA4" w14:textId="77777777" w:rsidR="00ED370F" w:rsidRDefault="005A3482">
      <w:pPr>
        <w:spacing w:after="120"/>
        <w:ind w:firstLine="709"/>
        <w:jc w:val="both"/>
      </w:pPr>
      <w:r>
        <w:t xml:space="preserve">Streak jadvali (streaks): CREATE TABLE public.streaks (id UUID PRIMARY KEY DEFAULT gen_random_uuid(), user_id UUID UNIQUE NOT </w:t>
      </w:r>
      <w:r>
        <w:lastRenderedPageBreak/>
        <w:t>NULL REFERENCES public.users(id) ON DELETE CASCADE, current_streak INTEGER DEFAULT 0, longest_streak INTEGER DEFAULT 0, last_activity_date DATE, freeze_count INTEGER DEFAULT 0 CHECK (freeze_count &gt;= 0 AND freeze_count &lt;= 2), total_active_days INTEGER DEFAULT 0, created_at TIMESTAMPTZ DEFAULT NOW(), updated_at TIMESTAMPTZ DEFAULT NOW()); Streak jadvali har bir foydalanuvchi uchun alohida streak ma'lumotlarini saqlaydi. freeze_count ustuni 0 dan 2 gacha bo'lishi CHECK constraint bilan ta'minlangan. last_activity_date ustuni streak hisoblash algoritmida ishlatiladi.</w:t>
      </w:r>
    </w:p>
    <w:p w14:paraId="2374CBB6" w14:textId="77777777" w:rsidR="00ED370F" w:rsidRDefault="005A3482">
      <w:pPr>
        <w:pStyle w:val="Heading2"/>
      </w:pPr>
      <w:r>
        <w:rPr>
          <w:rFonts w:ascii="Times New Roman" w:hAnsi="Times New Roman"/>
          <w:color w:val="000000"/>
        </w:rPr>
        <w:t>Ilova C. Sinov Natijalari To'liq Tahlili</w:t>
      </w:r>
    </w:p>
    <w:p w14:paraId="52B7C362" w14:textId="77777777" w:rsidR="00ED370F" w:rsidRDefault="005A3482">
      <w:pPr>
        <w:spacing w:after="120"/>
        <w:ind w:firstLine="709"/>
        <w:jc w:val="both"/>
      </w:pPr>
      <w:r>
        <w:t>DuoKod platformasining sinov jarayoni uch bosqichdan iborat bo'ldi: alfa-test (ichki test), beta-test (tashqi test) va yakuniy baholash. Alfa-test bosqichida platforma ishlab chiquvchilar va bir necha tanishlar tomonidan sinovdan o'tkazildi. Bu bosqichda asosiy xatolar va muammolar aniqlandi va tuzatildi. Beta-test bosqichida 50 nafar o'quvchi ishtirokida 1 oylik sinov o'tkazildi. Yakuniy baholash bosqichida esa sinov natijalari statistik tahlil qilindi.</w:t>
      </w:r>
    </w:p>
    <w:p w14:paraId="6ECF5E44" w14:textId="77777777" w:rsidR="00ED370F" w:rsidRDefault="005A3482">
      <w:pPr>
        <w:spacing w:after="120"/>
        <w:ind w:firstLine="709"/>
        <w:jc w:val="both"/>
      </w:pPr>
      <w:r>
        <w:t>Sinov ishtirokchilari quyidagi mezonlar asosida tanlab olindi: yoshi 16-28 oralig'ida bo'lishi; dasturlash bo'yicha oldingi bilimi minimal yoki yo'q bo'lishi; o'zbek tilida o'qiy olishi; kamida 1 oy davomida platformada faol bo'lishga tayyor bo'lishi; so'rovnomalarni to'ldirishga rozi bo'lishi. Ishtirokchilarning demografik tarkibi: erkaklar – 60%, ayollar – 40%; o'rta maktab o'quvchilari – 30%, talabalar – 50%, ishlovchi kattalar – 20%; Toshkentdan – 45%, boshqa viloyatlardan – 55%.</w:t>
      </w:r>
    </w:p>
    <w:tbl>
      <w:tblPr>
        <w:tblStyle w:val="TableGrid"/>
        <w:tblW w:w="0" w:type="auto"/>
        <w:tblLook w:val="04A0" w:firstRow="1" w:lastRow="0" w:firstColumn="1" w:lastColumn="0" w:noHBand="0" w:noVBand="1"/>
      </w:tblPr>
      <w:tblGrid>
        <w:gridCol w:w="1871"/>
        <w:gridCol w:w="1871"/>
        <w:gridCol w:w="1871"/>
        <w:gridCol w:w="1871"/>
        <w:gridCol w:w="1871"/>
      </w:tblGrid>
      <w:tr w:rsidR="00ED370F" w14:paraId="386E360B" w14:textId="77777777">
        <w:tc>
          <w:tcPr>
            <w:tcW w:w="1871" w:type="dxa"/>
          </w:tcPr>
          <w:p w14:paraId="2460447A" w14:textId="77777777" w:rsidR="00ED370F" w:rsidRDefault="005A3482">
            <w:pPr>
              <w:jc w:val="center"/>
            </w:pPr>
            <w:r>
              <w:rPr>
                <w:b/>
                <w:sz w:val="24"/>
              </w:rPr>
              <w:t>Hafta</w:t>
            </w:r>
          </w:p>
        </w:tc>
        <w:tc>
          <w:tcPr>
            <w:tcW w:w="1871" w:type="dxa"/>
          </w:tcPr>
          <w:p w14:paraId="1C2FB3D8" w14:textId="77777777" w:rsidR="00ED370F" w:rsidRDefault="005A3482">
            <w:pPr>
              <w:jc w:val="center"/>
            </w:pPr>
            <w:r>
              <w:rPr>
                <w:b/>
                <w:sz w:val="24"/>
              </w:rPr>
              <w:t>Tajriba guruhi (o'rtacha darslar/hafta)</w:t>
            </w:r>
          </w:p>
        </w:tc>
        <w:tc>
          <w:tcPr>
            <w:tcW w:w="1871" w:type="dxa"/>
          </w:tcPr>
          <w:p w14:paraId="6D132FCC" w14:textId="77777777" w:rsidR="00ED370F" w:rsidRDefault="005A3482">
            <w:pPr>
              <w:jc w:val="center"/>
            </w:pPr>
            <w:r>
              <w:rPr>
                <w:b/>
                <w:sz w:val="24"/>
              </w:rPr>
              <w:t>Nazorat guruhi (o'rtacha darslar/hafta)</w:t>
            </w:r>
          </w:p>
        </w:tc>
        <w:tc>
          <w:tcPr>
            <w:tcW w:w="1871" w:type="dxa"/>
          </w:tcPr>
          <w:p w14:paraId="141D8625" w14:textId="77777777" w:rsidR="00ED370F" w:rsidRDefault="005A3482">
            <w:pPr>
              <w:jc w:val="center"/>
            </w:pPr>
            <w:r>
              <w:rPr>
                <w:b/>
                <w:sz w:val="24"/>
              </w:rPr>
              <w:t>Tajriba guruhi retensiyasi</w:t>
            </w:r>
          </w:p>
        </w:tc>
        <w:tc>
          <w:tcPr>
            <w:tcW w:w="1871" w:type="dxa"/>
          </w:tcPr>
          <w:p w14:paraId="4BAFF59C" w14:textId="77777777" w:rsidR="00ED370F" w:rsidRDefault="005A3482">
            <w:pPr>
              <w:jc w:val="center"/>
            </w:pPr>
            <w:r>
              <w:rPr>
                <w:b/>
                <w:sz w:val="24"/>
              </w:rPr>
              <w:t>Nazorat guruhi retensiyasi</w:t>
            </w:r>
          </w:p>
        </w:tc>
      </w:tr>
      <w:tr w:rsidR="00ED370F" w14:paraId="4D3EEBFC" w14:textId="77777777">
        <w:tc>
          <w:tcPr>
            <w:tcW w:w="1871" w:type="dxa"/>
          </w:tcPr>
          <w:p w14:paraId="74D077F8" w14:textId="77777777" w:rsidR="00ED370F" w:rsidRDefault="005A3482">
            <w:r>
              <w:rPr>
                <w:sz w:val="24"/>
              </w:rPr>
              <w:t>1-hafta</w:t>
            </w:r>
          </w:p>
        </w:tc>
        <w:tc>
          <w:tcPr>
            <w:tcW w:w="1871" w:type="dxa"/>
          </w:tcPr>
          <w:p w14:paraId="7C974A3E" w14:textId="77777777" w:rsidR="00ED370F" w:rsidRDefault="005A3482">
            <w:r>
              <w:rPr>
                <w:sz w:val="24"/>
              </w:rPr>
              <w:t>4.2</w:t>
            </w:r>
          </w:p>
        </w:tc>
        <w:tc>
          <w:tcPr>
            <w:tcW w:w="1871" w:type="dxa"/>
          </w:tcPr>
          <w:p w14:paraId="5308351E" w14:textId="77777777" w:rsidR="00ED370F" w:rsidRDefault="005A3482">
            <w:r>
              <w:rPr>
                <w:sz w:val="24"/>
              </w:rPr>
              <w:t>2.1</w:t>
            </w:r>
          </w:p>
        </w:tc>
        <w:tc>
          <w:tcPr>
            <w:tcW w:w="1871" w:type="dxa"/>
          </w:tcPr>
          <w:p w14:paraId="7CEA9ED4" w14:textId="77777777" w:rsidR="00ED370F" w:rsidRDefault="005A3482">
            <w:r>
              <w:rPr>
                <w:sz w:val="24"/>
              </w:rPr>
              <w:t>96%</w:t>
            </w:r>
          </w:p>
        </w:tc>
        <w:tc>
          <w:tcPr>
            <w:tcW w:w="1871" w:type="dxa"/>
          </w:tcPr>
          <w:p w14:paraId="4FDC308A" w14:textId="77777777" w:rsidR="00ED370F" w:rsidRDefault="005A3482">
            <w:r>
              <w:rPr>
                <w:sz w:val="24"/>
              </w:rPr>
              <w:t>88%</w:t>
            </w:r>
          </w:p>
        </w:tc>
      </w:tr>
      <w:tr w:rsidR="00ED370F" w14:paraId="608FDD2C" w14:textId="77777777">
        <w:tc>
          <w:tcPr>
            <w:tcW w:w="1871" w:type="dxa"/>
          </w:tcPr>
          <w:p w14:paraId="01EFF1D3" w14:textId="77777777" w:rsidR="00ED370F" w:rsidRDefault="005A3482">
            <w:r>
              <w:rPr>
                <w:sz w:val="24"/>
              </w:rPr>
              <w:t>2-hafta</w:t>
            </w:r>
          </w:p>
        </w:tc>
        <w:tc>
          <w:tcPr>
            <w:tcW w:w="1871" w:type="dxa"/>
          </w:tcPr>
          <w:p w14:paraId="6D1CE5DF" w14:textId="77777777" w:rsidR="00ED370F" w:rsidRDefault="005A3482">
            <w:r>
              <w:rPr>
                <w:sz w:val="24"/>
              </w:rPr>
              <w:t>4.8</w:t>
            </w:r>
          </w:p>
        </w:tc>
        <w:tc>
          <w:tcPr>
            <w:tcW w:w="1871" w:type="dxa"/>
          </w:tcPr>
          <w:p w14:paraId="08AB7B07" w14:textId="77777777" w:rsidR="00ED370F" w:rsidRDefault="005A3482">
            <w:r>
              <w:rPr>
                <w:sz w:val="24"/>
              </w:rPr>
              <w:t>1.9</w:t>
            </w:r>
          </w:p>
        </w:tc>
        <w:tc>
          <w:tcPr>
            <w:tcW w:w="1871" w:type="dxa"/>
          </w:tcPr>
          <w:p w14:paraId="359B6C06" w14:textId="77777777" w:rsidR="00ED370F" w:rsidRDefault="005A3482">
            <w:r>
              <w:rPr>
                <w:sz w:val="24"/>
              </w:rPr>
              <w:t>92%</w:t>
            </w:r>
          </w:p>
        </w:tc>
        <w:tc>
          <w:tcPr>
            <w:tcW w:w="1871" w:type="dxa"/>
          </w:tcPr>
          <w:p w14:paraId="268BE9AA" w14:textId="77777777" w:rsidR="00ED370F" w:rsidRDefault="005A3482">
            <w:r>
              <w:rPr>
                <w:sz w:val="24"/>
              </w:rPr>
              <w:t>76%</w:t>
            </w:r>
          </w:p>
        </w:tc>
      </w:tr>
      <w:tr w:rsidR="00ED370F" w14:paraId="2FB0E6A8" w14:textId="77777777">
        <w:tc>
          <w:tcPr>
            <w:tcW w:w="1871" w:type="dxa"/>
          </w:tcPr>
          <w:p w14:paraId="0A24C697" w14:textId="77777777" w:rsidR="00ED370F" w:rsidRDefault="005A3482">
            <w:r>
              <w:rPr>
                <w:sz w:val="24"/>
              </w:rPr>
              <w:t>3-hafta</w:t>
            </w:r>
          </w:p>
        </w:tc>
        <w:tc>
          <w:tcPr>
            <w:tcW w:w="1871" w:type="dxa"/>
          </w:tcPr>
          <w:p w14:paraId="3FE34E05" w14:textId="77777777" w:rsidR="00ED370F" w:rsidRDefault="005A3482">
            <w:r>
              <w:rPr>
                <w:sz w:val="24"/>
              </w:rPr>
              <w:t>5.1</w:t>
            </w:r>
          </w:p>
        </w:tc>
        <w:tc>
          <w:tcPr>
            <w:tcW w:w="1871" w:type="dxa"/>
          </w:tcPr>
          <w:p w14:paraId="0E34F461" w14:textId="77777777" w:rsidR="00ED370F" w:rsidRDefault="005A3482">
            <w:r>
              <w:rPr>
                <w:sz w:val="24"/>
              </w:rPr>
              <w:t>1.7</w:t>
            </w:r>
          </w:p>
        </w:tc>
        <w:tc>
          <w:tcPr>
            <w:tcW w:w="1871" w:type="dxa"/>
          </w:tcPr>
          <w:p w14:paraId="208FE98F" w14:textId="77777777" w:rsidR="00ED370F" w:rsidRDefault="005A3482">
            <w:r>
              <w:rPr>
                <w:sz w:val="24"/>
              </w:rPr>
              <w:t>88%</w:t>
            </w:r>
          </w:p>
        </w:tc>
        <w:tc>
          <w:tcPr>
            <w:tcW w:w="1871" w:type="dxa"/>
          </w:tcPr>
          <w:p w14:paraId="4BFFCEE4" w14:textId="77777777" w:rsidR="00ED370F" w:rsidRDefault="005A3482">
            <w:r>
              <w:rPr>
                <w:sz w:val="24"/>
              </w:rPr>
              <w:t>64%</w:t>
            </w:r>
          </w:p>
        </w:tc>
      </w:tr>
      <w:tr w:rsidR="00ED370F" w14:paraId="51926BA8" w14:textId="77777777">
        <w:tc>
          <w:tcPr>
            <w:tcW w:w="1871" w:type="dxa"/>
          </w:tcPr>
          <w:p w14:paraId="308D8F1A" w14:textId="77777777" w:rsidR="00ED370F" w:rsidRDefault="005A3482">
            <w:r>
              <w:rPr>
                <w:sz w:val="24"/>
              </w:rPr>
              <w:t>4-hafta</w:t>
            </w:r>
          </w:p>
        </w:tc>
        <w:tc>
          <w:tcPr>
            <w:tcW w:w="1871" w:type="dxa"/>
          </w:tcPr>
          <w:p w14:paraId="41B7AAA4" w14:textId="77777777" w:rsidR="00ED370F" w:rsidRDefault="005A3482">
            <w:r>
              <w:rPr>
                <w:sz w:val="24"/>
              </w:rPr>
              <w:t>5.3</w:t>
            </w:r>
          </w:p>
        </w:tc>
        <w:tc>
          <w:tcPr>
            <w:tcW w:w="1871" w:type="dxa"/>
          </w:tcPr>
          <w:p w14:paraId="3E1A3962" w14:textId="77777777" w:rsidR="00ED370F" w:rsidRDefault="005A3482">
            <w:r>
              <w:rPr>
                <w:sz w:val="24"/>
              </w:rPr>
              <w:t>1.5</w:t>
            </w:r>
          </w:p>
        </w:tc>
        <w:tc>
          <w:tcPr>
            <w:tcW w:w="1871" w:type="dxa"/>
          </w:tcPr>
          <w:p w14:paraId="0F183C59" w14:textId="77777777" w:rsidR="00ED370F" w:rsidRDefault="005A3482">
            <w:r>
              <w:rPr>
                <w:sz w:val="24"/>
              </w:rPr>
              <w:t>82%</w:t>
            </w:r>
          </w:p>
        </w:tc>
        <w:tc>
          <w:tcPr>
            <w:tcW w:w="1871" w:type="dxa"/>
          </w:tcPr>
          <w:p w14:paraId="2FCFCA58" w14:textId="77777777" w:rsidR="00ED370F" w:rsidRDefault="005A3482">
            <w:r>
              <w:rPr>
                <w:sz w:val="24"/>
              </w:rPr>
              <w:t>45%</w:t>
            </w:r>
          </w:p>
        </w:tc>
      </w:tr>
      <w:tr w:rsidR="00ED370F" w14:paraId="1E658F5B" w14:textId="77777777">
        <w:tc>
          <w:tcPr>
            <w:tcW w:w="1871" w:type="dxa"/>
          </w:tcPr>
          <w:p w14:paraId="7938F620" w14:textId="77777777" w:rsidR="00ED370F" w:rsidRDefault="005A3482">
            <w:r>
              <w:rPr>
                <w:sz w:val="24"/>
              </w:rPr>
              <w:t>O'rtacha</w:t>
            </w:r>
          </w:p>
        </w:tc>
        <w:tc>
          <w:tcPr>
            <w:tcW w:w="1871" w:type="dxa"/>
          </w:tcPr>
          <w:p w14:paraId="1947319F" w14:textId="77777777" w:rsidR="00ED370F" w:rsidRDefault="005A3482">
            <w:r>
              <w:rPr>
                <w:sz w:val="24"/>
              </w:rPr>
              <w:t>4.85</w:t>
            </w:r>
          </w:p>
        </w:tc>
        <w:tc>
          <w:tcPr>
            <w:tcW w:w="1871" w:type="dxa"/>
          </w:tcPr>
          <w:p w14:paraId="5B476E50" w14:textId="77777777" w:rsidR="00ED370F" w:rsidRDefault="005A3482">
            <w:r>
              <w:rPr>
                <w:sz w:val="24"/>
              </w:rPr>
              <w:t>1.8</w:t>
            </w:r>
          </w:p>
        </w:tc>
        <w:tc>
          <w:tcPr>
            <w:tcW w:w="1871" w:type="dxa"/>
          </w:tcPr>
          <w:p w14:paraId="5E5FCCD3" w14:textId="77777777" w:rsidR="00ED370F" w:rsidRDefault="005A3482">
            <w:r>
              <w:rPr>
                <w:sz w:val="24"/>
              </w:rPr>
              <w:t>89.5%</w:t>
            </w:r>
          </w:p>
        </w:tc>
        <w:tc>
          <w:tcPr>
            <w:tcW w:w="1871" w:type="dxa"/>
          </w:tcPr>
          <w:p w14:paraId="1C41ABB9" w14:textId="77777777" w:rsidR="00ED370F" w:rsidRDefault="005A3482">
            <w:r>
              <w:rPr>
                <w:sz w:val="24"/>
              </w:rPr>
              <w:t>68.25%</w:t>
            </w:r>
          </w:p>
        </w:tc>
      </w:tr>
    </w:tbl>
    <w:p w14:paraId="393963E9" w14:textId="77777777" w:rsidR="00ED370F" w:rsidRDefault="00ED370F"/>
    <w:p w14:paraId="69BAB0EB" w14:textId="77777777" w:rsidR="00ED370F" w:rsidRDefault="005A3482" w:rsidP="00B921AB">
      <w:pPr>
        <w:ind w:firstLine="709"/>
        <w:jc w:val="both"/>
      </w:pPr>
      <w:r>
        <w:lastRenderedPageBreak/>
        <w:t>Sinov davomida o'quvchilarning motivatsiya darajasi har hafta so'rovnoma orqali o'lchandi. So'rovnomada 5 balllik Likert shkalasidan foydalanildi (1 – juda past, 5 – juda yuqori). Tajriba guruhida motivatsiya darajasi birinchi haftada 4.2 ball bo'lsa, to'rtinchi haftada 4.7 ballga ko'tarildi. Nazorat guruhida esa motivatsiya darajasi birinchi haftada 3.8 ball bo'lsa, to'rtinchi haftada 3.1 ballga tushdi. Bu natijalar gamifikatsiyaning motivatsiyani oshirishdagi samaradorligini yaqqol ko'rsatadi.</w:t>
      </w:r>
    </w:p>
    <w:p w14:paraId="3A2207F4" w14:textId="77777777" w:rsidR="00ED370F" w:rsidRDefault="005A3482" w:rsidP="00B921AB">
      <w:pPr>
        <w:ind w:firstLine="709"/>
        <w:jc w:val="both"/>
      </w:pPr>
      <w:r>
        <w:t>Sinov davomida o'quvchilarning eng ko'p qiyinchilik sezgan mavzulari ham aniqlandi. Python kursida eng qiyin mavzular: rekursiya (recursion) – 68% o'quvchi qiyinchilik sezdi; list comprehension – 55% o'quvchi qiyinchilik sezdi; dekoratorlar (decorators) – 72% o'quvchi qiyinchilik sezdi; ob'ektga yo'naltirilgan dasturlash (OOP) – 61% o'quvchi qiyinchilik sezdi. Bu ma'lumotlar kurs materiallarini takomillashtirish va Boss AI tizimining qiyinlik algoritmini sozlash uchun ishlatildi.</w:t>
      </w:r>
    </w:p>
    <w:tbl>
      <w:tblPr>
        <w:tblStyle w:val="TableGrid"/>
        <w:tblW w:w="0" w:type="auto"/>
        <w:tblLook w:val="04A0" w:firstRow="1" w:lastRow="0" w:firstColumn="1" w:lastColumn="0" w:noHBand="0" w:noVBand="1"/>
      </w:tblPr>
      <w:tblGrid>
        <w:gridCol w:w="1871"/>
        <w:gridCol w:w="1871"/>
        <w:gridCol w:w="1871"/>
        <w:gridCol w:w="1871"/>
        <w:gridCol w:w="1871"/>
      </w:tblGrid>
      <w:tr w:rsidR="00ED370F" w14:paraId="687A946B" w14:textId="77777777">
        <w:tc>
          <w:tcPr>
            <w:tcW w:w="1871" w:type="dxa"/>
          </w:tcPr>
          <w:p w14:paraId="4697FAA6" w14:textId="77777777" w:rsidR="00ED370F" w:rsidRDefault="005A3482">
            <w:pPr>
              <w:jc w:val="center"/>
            </w:pPr>
            <w:r>
              <w:rPr>
                <w:b/>
                <w:sz w:val="24"/>
              </w:rPr>
              <w:t>Mavzu</w:t>
            </w:r>
          </w:p>
        </w:tc>
        <w:tc>
          <w:tcPr>
            <w:tcW w:w="1871" w:type="dxa"/>
          </w:tcPr>
          <w:p w14:paraId="4F77986E" w14:textId="77777777" w:rsidR="00ED370F" w:rsidRDefault="005A3482">
            <w:pPr>
              <w:jc w:val="center"/>
            </w:pPr>
            <w:r>
              <w:rPr>
                <w:b/>
                <w:sz w:val="24"/>
              </w:rPr>
              <w:t>Qiyinchilik sezgan o'quvchilar (%)</w:t>
            </w:r>
          </w:p>
        </w:tc>
        <w:tc>
          <w:tcPr>
            <w:tcW w:w="1871" w:type="dxa"/>
          </w:tcPr>
          <w:p w14:paraId="3A1FA3E8" w14:textId="77777777" w:rsidR="00ED370F" w:rsidRDefault="005A3482">
            <w:pPr>
              <w:jc w:val="center"/>
            </w:pPr>
            <w:r>
              <w:rPr>
                <w:b/>
                <w:sz w:val="24"/>
              </w:rPr>
              <w:t>O'rtacha urinishlar soni</w:t>
            </w:r>
          </w:p>
        </w:tc>
        <w:tc>
          <w:tcPr>
            <w:tcW w:w="1871" w:type="dxa"/>
          </w:tcPr>
          <w:p w14:paraId="6ADFBCFE" w14:textId="77777777" w:rsidR="00ED370F" w:rsidRDefault="005A3482">
            <w:pPr>
              <w:jc w:val="center"/>
            </w:pPr>
            <w:r>
              <w:rPr>
                <w:b/>
                <w:sz w:val="24"/>
              </w:rPr>
              <w:t>O'rtacha o'zlashtirish vaqti</w:t>
            </w:r>
          </w:p>
        </w:tc>
        <w:tc>
          <w:tcPr>
            <w:tcW w:w="1871" w:type="dxa"/>
          </w:tcPr>
          <w:p w14:paraId="24624194" w14:textId="77777777" w:rsidR="00ED370F" w:rsidRDefault="005A3482">
            <w:pPr>
              <w:jc w:val="center"/>
            </w:pPr>
            <w:r>
              <w:rPr>
                <w:b/>
                <w:sz w:val="24"/>
              </w:rPr>
              <w:t>Boss AI yordami samaradorligi</w:t>
            </w:r>
          </w:p>
        </w:tc>
      </w:tr>
      <w:tr w:rsidR="00ED370F" w14:paraId="7DF6936E" w14:textId="77777777">
        <w:tc>
          <w:tcPr>
            <w:tcW w:w="1871" w:type="dxa"/>
          </w:tcPr>
          <w:p w14:paraId="129D5786" w14:textId="77777777" w:rsidR="00ED370F" w:rsidRDefault="005A3482">
            <w:proofErr w:type="spellStart"/>
            <w:r>
              <w:rPr>
                <w:sz w:val="24"/>
              </w:rPr>
              <w:t>O'zgaruvchilar</w:t>
            </w:r>
            <w:proofErr w:type="spellEnd"/>
            <w:r>
              <w:rPr>
                <w:sz w:val="24"/>
              </w:rPr>
              <w:t xml:space="preserve"> </w:t>
            </w:r>
            <w:proofErr w:type="spellStart"/>
            <w:r>
              <w:rPr>
                <w:sz w:val="24"/>
              </w:rPr>
              <w:t>va</w:t>
            </w:r>
            <w:proofErr w:type="spellEnd"/>
            <w:r>
              <w:rPr>
                <w:sz w:val="24"/>
              </w:rPr>
              <w:t xml:space="preserve"> </w:t>
            </w:r>
            <w:proofErr w:type="spellStart"/>
            <w:r>
              <w:rPr>
                <w:sz w:val="24"/>
              </w:rPr>
              <w:t>tiplar</w:t>
            </w:r>
            <w:proofErr w:type="spellEnd"/>
          </w:p>
        </w:tc>
        <w:tc>
          <w:tcPr>
            <w:tcW w:w="1871" w:type="dxa"/>
          </w:tcPr>
          <w:p w14:paraId="393366D4" w14:textId="77777777" w:rsidR="00ED370F" w:rsidRDefault="005A3482">
            <w:r>
              <w:rPr>
                <w:sz w:val="24"/>
              </w:rPr>
              <w:t>15%</w:t>
            </w:r>
          </w:p>
        </w:tc>
        <w:tc>
          <w:tcPr>
            <w:tcW w:w="1871" w:type="dxa"/>
          </w:tcPr>
          <w:p w14:paraId="03FCA0DF" w14:textId="77777777" w:rsidR="00ED370F" w:rsidRDefault="005A3482">
            <w:r>
              <w:rPr>
                <w:sz w:val="24"/>
              </w:rPr>
              <w:t>1.3</w:t>
            </w:r>
          </w:p>
        </w:tc>
        <w:tc>
          <w:tcPr>
            <w:tcW w:w="1871" w:type="dxa"/>
          </w:tcPr>
          <w:p w14:paraId="0DB433ED" w14:textId="77777777" w:rsidR="00ED370F" w:rsidRDefault="005A3482">
            <w:r>
              <w:rPr>
                <w:sz w:val="24"/>
              </w:rPr>
              <w:t>2 soat</w:t>
            </w:r>
          </w:p>
        </w:tc>
        <w:tc>
          <w:tcPr>
            <w:tcW w:w="1871" w:type="dxa"/>
          </w:tcPr>
          <w:p w14:paraId="5538C551" w14:textId="77777777" w:rsidR="00ED370F" w:rsidRDefault="005A3482">
            <w:r>
              <w:rPr>
                <w:sz w:val="24"/>
              </w:rPr>
              <w:t>Yuqori (92%)</w:t>
            </w:r>
          </w:p>
        </w:tc>
      </w:tr>
      <w:tr w:rsidR="00ED370F" w14:paraId="0A9D8902" w14:textId="77777777">
        <w:tc>
          <w:tcPr>
            <w:tcW w:w="1871" w:type="dxa"/>
          </w:tcPr>
          <w:p w14:paraId="7782EF73" w14:textId="77777777" w:rsidR="00ED370F" w:rsidRDefault="005A3482">
            <w:r>
              <w:rPr>
                <w:sz w:val="24"/>
              </w:rPr>
              <w:t>Shartli operatorlar</w:t>
            </w:r>
          </w:p>
        </w:tc>
        <w:tc>
          <w:tcPr>
            <w:tcW w:w="1871" w:type="dxa"/>
          </w:tcPr>
          <w:p w14:paraId="7528FECB" w14:textId="77777777" w:rsidR="00ED370F" w:rsidRDefault="005A3482">
            <w:r>
              <w:rPr>
                <w:sz w:val="24"/>
              </w:rPr>
              <w:t>22%</w:t>
            </w:r>
          </w:p>
        </w:tc>
        <w:tc>
          <w:tcPr>
            <w:tcW w:w="1871" w:type="dxa"/>
          </w:tcPr>
          <w:p w14:paraId="40C3A0DD" w14:textId="77777777" w:rsidR="00ED370F" w:rsidRDefault="005A3482">
            <w:r>
              <w:rPr>
                <w:sz w:val="24"/>
              </w:rPr>
              <w:t>1.7</w:t>
            </w:r>
          </w:p>
        </w:tc>
        <w:tc>
          <w:tcPr>
            <w:tcW w:w="1871" w:type="dxa"/>
          </w:tcPr>
          <w:p w14:paraId="2BFF2683" w14:textId="77777777" w:rsidR="00ED370F" w:rsidRDefault="005A3482">
            <w:r>
              <w:rPr>
                <w:sz w:val="24"/>
              </w:rPr>
              <w:t>3 soat</w:t>
            </w:r>
          </w:p>
        </w:tc>
        <w:tc>
          <w:tcPr>
            <w:tcW w:w="1871" w:type="dxa"/>
          </w:tcPr>
          <w:p w14:paraId="76753C77" w14:textId="77777777" w:rsidR="00ED370F" w:rsidRDefault="005A3482">
            <w:r>
              <w:rPr>
                <w:sz w:val="24"/>
              </w:rPr>
              <w:t>Yuqori (89%)</w:t>
            </w:r>
          </w:p>
        </w:tc>
      </w:tr>
      <w:tr w:rsidR="00ED370F" w14:paraId="27068CA4" w14:textId="77777777">
        <w:tc>
          <w:tcPr>
            <w:tcW w:w="1871" w:type="dxa"/>
          </w:tcPr>
          <w:p w14:paraId="589DDB3B" w14:textId="77777777" w:rsidR="00ED370F" w:rsidRDefault="005A3482">
            <w:r>
              <w:rPr>
                <w:sz w:val="24"/>
              </w:rPr>
              <w:t>Tsikllar (for, while)</w:t>
            </w:r>
          </w:p>
        </w:tc>
        <w:tc>
          <w:tcPr>
            <w:tcW w:w="1871" w:type="dxa"/>
          </w:tcPr>
          <w:p w14:paraId="3AF0478B" w14:textId="77777777" w:rsidR="00ED370F" w:rsidRDefault="005A3482">
            <w:r>
              <w:rPr>
                <w:sz w:val="24"/>
              </w:rPr>
              <w:t>35%</w:t>
            </w:r>
          </w:p>
        </w:tc>
        <w:tc>
          <w:tcPr>
            <w:tcW w:w="1871" w:type="dxa"/>
          </w:tcPr>
          <w:p w14:paraId="2EF5628F" w14:textId="77777777" w:rsidR="00ED370F" w:rsidRDefault="005A3482">
            <w:r>
              <w:rPr>
                <w:sz w:val="24"/>
              </w:rPr>
              <w:t>2.1</w:t>
            </w:r>
          </w:p>
        </w:tc>
        <w:tc>
          <w:tcPr>
            <w:tcW w:w="1871" w:type="dxa"/>
          </w:tcPr>
          <w:p w14:paraId="16D2D13B" w14:textId="77777777" w:rsidR="00ED370F" w:rsidRDefault="005A3482">
            <w:r>
              <w:rPr>
                <w:sz w:val="24"/>
              </w:rPr>
              <w:t>4 soat</w:t>
            </w:r>
          </w:p>
        </w:tc>
        <w:tc>
          <w:tcPr>
            <w:tcW w:w="1871" w:type="dxa"/>
          </w:tcPr>
          <w:p w14:paraId="30B190A3" w14:textId="77777777" w:rsidR="00ED370F" w:rsidRDefault="005A3482">
            <w:r>
              <w:rPr>
                <w:sz w:val="24"/>
              </w:rPr>
              <w:t>O'rta (78%)</w:t>
            </w:r>
          </w:p>
        </w:tc>
      </w:tr>
      <w:tr w:rsidR="00ED370F" w14:paraId="127B3D09" w14:textId="77777777">
        <w:tc>
          <w:tcPr>
            <w:tcW w:w="1871" w:type="dxa"/>
          </w:tcPr>
          <w:p w14:paraId="414E37BC" w14:textId="77777777" w:rsidR="00ED370F" w:rsidRDefault="005A3482">
            <w:r>
              <w:rPr>
                <w:sz w:val="24"/>
              </w:rPr>
              <w:t>Funksiyalar</w:t>
            </w:r>
          </w:p>
        </w:tc>
        <w:tc>
          <w:tcPr>
            <w:tcW w:w="1871" w:type="dxa"/>
          </w:tcPr>
          <w:p w14:paraId="70BCFE10" w14:textId="77777777" w:rsidR="00ED370F" w:rsidRDefault="005A3482">
            <w:r>
              <w:rPr>
                <w:sz w:val="24"/>
              </w:rPr>
              <w:t>42%</w:t>
            </w:r>
          </w:p>
        </w:tc>
        <w:tc>
          <w:tcPr>
            <w:tcW w:w="1871" w:type="dxa"/>
          </w:tcPr>
          <w:p w14:paraId="1D6B92B1" w14:textId="77777777" w:rsidR="00ED370F" w:rsidRDefault="005A3482">
            <w:r>
              <w:rPr>
                <w:sz w:val="24"/>
              </w:rPr>
              <w:t>2.5</w:t>
            </w:r>
          </w:p>
        </w:tc>
        <w:tc>
          <w:tcPr>
            <w:tcW w:w="1871" w:type="dxa"/>
          </w:tcPr>
          <w:p w14:paraId="42E752EA" w14:textId="77777777" w:rsidR="00ED370F" w:rsidRDefault="005A3482">
            <w:r>
              <w:rPr>
                <w:sz w:val="24"/>
              </w:rPr>
              <w:t>5 soat</w:t>
            </w:r>
          </w:p>
        </w:tc>
        <w:tc>
          <w:tcPr>
            <w:tcW w:w="1871" w:type="dxa"/>
          </w:tcPr>
          <w:p w14:paraId="3F64A0D7" w14:textId="77777777" w:rsidR="00ED370F" w:rsidRDefault="005A3482">
            <w:r>
              <w:rPr>
                <w:sz w:val="24"/>
              </w:rPr>
              <w:t>O'rta (74%)</w:t>
            </w:r>
          </w:p>
        </w:tc>
      </w:tr>
      <w:tr w:rsidR="00ED370F" w14:paraId="05289FBE" w14:textId="77777777">
        <w:tc>
          <w:tcPr>
            <w:tcW w:w="1871" w:type="dxa"/>
          </w:tcPr>
          <w:p w14:paraId="1CE14F73" w14:textId="77777777" w:rsidR="00ED370F" w:rsidRDefault="005A3482">
            <w:r>
              <w:rPr>
                <w:sz w:val="24"/>
              </w:rPr>
              <w:t>Ro'yxatlar (lists)</w:t>
            </w:r>
          </w:p>
        </w:tc>
        <w:tc>
          <w:tcPr>
            <w:tcW w:w="1871" w:type="dxa"/>
          </w:tcPr>
          <w:p w14:paraId="0AB1A5B4" w14:textId="77777777" w:rsidR="00ED370F" w:rsidRDefault="005A3482">
            <w:r>
              <w:rPr>
                <w:sz w:val="24"/>
              </w:rPr>
              <w:t>38%</w:t>
            </w:r>
          </w:p>
        </w:tc>
        <w:tc>
          <w:tcPr>
            <w:tcW w:w="1871" w:type="dxa"/>
          </w:tcPr>
          <w:p w14:paraId="5C2EA356" w14:textId="77777777" w:rsidR="00ED370F" w:rsidRDefault="005A3482">
            <w:r>
              <w:rPr>
                <w:sz w:val="24"/>
              </w:rPr>
              <w:t>2.3</w:t>
            </w:r>
          </w:p>
        </w:tc>
        <w:tc>
          <w:tcPr>
            <w:tcW w:w="1871" w:type="dxa"/>
          </w:tcPr>
          <w:p w14:paraId="043CF5E2" w14:textId="77777777" w:rsidR="00ED370F" w:rsidRDefault="005A3482">
            <w:r>
              <w:rPr>
                <w:sz w:val="24"/>
              </w:rPr>
              <w:t>4.5 soat</w:t>
            </w:r>
          </w:p>
        </w:tc>
        <w:tc>
          <w:tcPr>
            <w:tcW w:w="1871" w:type="dxa"/>
          </w:tcPr>
          <w:p w14:paraId="31B19833" w14:textId="77777777" w:rsidR="00ED370F" w:rsidRDefault="005A3482">
            <w:r>
              <w:rPr>
                <w:sz w:val="24"/>
              </w:rPr>
              <w:t>O'rta (76%)</w:t>
            </w:r>
          </w:p>
        </w:tc>
      </w:tr>
      <w:tr w:rsidR="00ED370F" w14:paraId="73C58536" w14:textId="77777777">
        <w:tc>
          <w:tcPr>
            <w:tcW w:w="1871" w:type="dxa"/>
          </w:tcPr>
          <w:p w14:paraId="0284ECE1" w14:textId="77777777" w:rsidR="00ED370F" w:rsidRDefault="005A3482">
            <w:r>
              <w:rPr>
                <w:sz w:val="24"/>
              </w:rPr>
              <w:t>Lug'atlar (dicts)</w:t>
            </w:r>
          </w:p>
        </w:tc>
        <w:tc>
          <w:tcPr>
            <w:tcW w:w="1871" w:type="dxa"/>
          </w:tcPr>
          <w:p w14:paraId="408037B3" w14:textId="77777777" w:rsidR="00ED370F" w:rsidRDefault="005A3482">
            <w:r>
              <w:rPr>
                <w:sz w:val="24"/>
              </w:rPr>
              <w:t>48%</w:t>
            </w:r>
          </w:p>
        </w:tc>
        <w:tc>
          <w:tcPr>
            <w:tcW w:w="1871" w:type="dxa"/>
          </w:tcPr>
          <w:p w14:paraId="11E59E35" w14:textId="77777777" w:rsidR="00ED370F" w:rsidRDefault="005A3482">
            <w:r>
              <w:rPr>
                <w:sz w:val="24"/>
              </w:rPr>
              <w:t>2.8</w:t>
            </w:r>
          </w:p>
        </w:tc>
        <w:tc>
          <w:tcPr>
            <w:tcW w:w="1871" w:type="dxa"/>
          </w:tcPr>
          <w:p w14:paraId="30F30902" w14:textId="77777777" w:rsidR="00ED370F" w:rsidRDefault="005A3482">
            <w:r>
              <w:rPr>
                <w:sz w:val="24"/>
              </w:rPr>
              <w:t>6 soat</w:t>
            </w:r>
          </w:p>
        </w:tc>
        <w:tc>
          <w:tcPr>
            <w:tcW w:w="1871" w:type="dxa"/>
          </w:tcPr>
          <w:p w14:paraId="76AD5C94" w14:textId="77777777" w:rsidR="00ED370F" w:rsidRDefault="005A3482">
            <w:r>
              <w:rPr>
                <w:sz w:val="24"/>
              </w:rPr>
              <w:t>O'rta (71%)</w:t>
            </w:r>
          </w:p>
        </w:tc>
      </w:tr>
      <w:tr w:rsidR="00ED370F" w14:paraId="12565411" w14:textId="77777777">
        <w:tc>
          <w:tcPr>
            <w:tcW w:w="1871" w:type="dxa"/>
          </w:tcPr>
          <w:p w14:paraId="7B9454BC" w14:textId="77777777" w:rsidR="00ED370F" w:rsidRDefault="005A3482">
            <w:r>
              <w:rPr>
                <w:sz w:val="24"/>
              </w:rPr>
              <w:t>OOP (sinflar)</w:t>
            </w:r>
          </w:p>
        </w:tc>
        <w:tc>
          <w:tcPr>
            <w:tcW w:w="1871" w:type="dxa"/>
          </w:tcPr>
          <w:p w14:paraId="0483B4B3" w14:textId="77777777" w:rsidR="00ED370F" w:rsidRDefault="005A3482">
            <w:r>
              <w:rPr>
                <w:sz w:val="24"/>
              </w:rPr>
              <w:t>61%</w:t>
            </w:r>
          </w:p>
        </w:tc>
        <w:tc>
          <w:tcPr>
            <w:tcW w:w="1871" w:type="dxa"/>
          </w:tcPr>
          <w:p w14:paraId="4BB7E901" w14:textId="77777777" w:rsidR="00ED370F" w:rsidRDefault="005A3482">
            <w:r>
              <w:rPr>
                <w:sz w:val="24"/>
              </w:rPr>
              <w:t>3.4</w:t>
            </w:r>
          </w:p>
        </w:tc>
        <w:tc>
          <w:tcPr>
            <w:tcW w:w="1871" w:type="dxa"/>
          </w:tcPr>
          <w:p w14:paraId="6972AB1F" w14:textId="77777777" w:rsidR="00ED370F" w:rsidRDefault="005A3482">
            <w:r>
              <w:rPr>
                <w:sz w:val="24"/>
              </w:rPr>
              <w:t>8 soat</w:t>
            </w:r>
          </w:p>
        </w:tc>
        <w:tc>
          <w:tcPr>
            <w:tcW w:w="1871" w:type="dxa"/>
          </w:tcPr>
          <w:p w14:paraId="6F1BA358" w14:textId="77777777" w:rsidR="00ED370F" w:rsidRDefault="005A3482">
            <w:r>
              <w:rPr>
                <w:sz w:val="24"/>
              </w:rPr>
              <w:t>Past (65%)</w:t>
            </w:r>
          </w:p>
        </w:tc>
      </w:tr>
      <w:tr w:rsidR="00ED370F" w14:paraId="3A478B29" w14:textId="77777777">
        <w:tc>
          <w:tcPr>
            <w:tcW w:w="1871" w:type="dxa"/>
          </w:tcPr>
          <w:p w14:paraId="14E3D5A3" w14:textId="77777777" w:rsidR="00ED370F" w:rsidRDefault="005A3482">
            <w:r>
              <w:rPr>
                <w:sz w:val="24"/>
              </w:rPr>
              <w:t>Rekursiya</w:t>
            </w:r>
          </w:p>
        </w:tc>
        <w:tc>
          <w:tcPr>
            <w:tcW w:w="1871" w:type="dxa"/>
          </w:tcPr>
          <w:p w14:paraId="0387904E" w14:textId="77777777" w:rsidR="00ED370F" w:rsidRDefault="005A3482">
            <w:r>
              <w:rPr>
                <w:sz w:val="24"/>
              </w:rPr>
              <w:t>68%</w:t>
            </w:r>
          </w:p>
        </w:tc>
        <w:tc>
          <w:tcPr>
            <w:tcW w:w="1871" w:type="dxa"/>
          </w:tcPr>
          <w:p w14:paraId="02B7BBC2" w14:textId="77777777" w:rsidR="00ED370F" w:rsidRDefault="005A3482">
            <w:r>
              <w:rPr>
                <w:sz w:val="24"/>
              </w:rPr>
              <w:t>3.9</w:t>
            </w:r>
          </w:p>
        </w:tc>
        <w:tc>
          <w:tcPr>
            <w:tcW w:w="1871" w:type="dxa"/>
          </w:tcPr>
          <w:p w14:paraId="5DAAB686" w14:textId="77777777" w:rsidR="00ED370F" w:rsidRDefault="005A3482">
            <w:r>
              <w:rPr>
                <w:sz w:val="24"/>
              </w:rPr>
              <w:t>10 soat</w:t>
            </w:r>
          </w:p>
        </w:tc>
        <w:tc>
          <w:tcPr>
            <w:tcW w:w="1871" w:type="dxa"/>
          </w:tcPr>
          <w:p w14:paraId="79292399" w14:textId="77777777" w:rsidR="00ED370F" w:rsidRDefault="005A3482">
            <w:r>
              <w:rPr>
                <w:sz w:val="24"/>
              </w:rPr>
              <w:t>Past (58%)</w:t>
            </w:r>
          </w:p>
        </w:tc>
      </w:tr>
      <w:tr w:rsidR="00ED370F" w14:paraId="35CFFDF5" w14:textId="77777777">
        <w:tc>
          <w:tcPr>
            <w:tcW w:w="1871" w:type="dxa"/>
          </w:tcPr>
          <w:p w14:paraId="65B270FE" w14:textId="77777777" w:rsidR="00ED370F" w:rsidRDefault="005A3482">
            <w:r>
              <w:rPr>
                <w:sz w:val="24"/>
              </w:rPr>
              <w:t>Dekoratorlar</w:t>
            </w:r>
          </w:p>
        </w:tc>
        <w:tc>
          <w:tcPr>
            <w:tcW w:w="1871" w:type="dxa"/>
          </w:tcPr>
          <w:p w14:paraId="09A5BCF5" w14:textId="77777777" w:rsidR="00ED370F" w:rsidRDefault="005A3482">
            <w:r>
              <w:rPr>
                <w:sz w:val="24"/>
              </w:rPr>
              <w:t>72%</w:t>
            </w:r>
          </w:p>
        </w:tc>
        <w:tc>
          <w:tcPr>
            <w:tcW w:w="1871" w:type="dxa"/>
          </w:tcPr>
          <w:p w14:paraId="364EC012" w14:textId="77777777" w:rsidR="00ED370F" w:rsidRDefault="005A3482">
            <w:r>
              <w:rPr>
                <w:sz w:val="24"/>
              </w:rPr>
              <w:t>4.2</w:t>
            </w:r>
          </w:p>
        </w:tc>
        <w:tc>
          <w:tcPr>
            <w:tcW w:w="1871" w:type="dxa"/>
          </w:tcPr>
          <w:p w14:paraId="062B4DCE" w14:textId="77777777" w:rsidR="00ED370F" w:rsidRDefault="005A3482">
            <w:r>
              <w:rPr>
                <w:sz w:val="24"/>
              </w:rPr>
              <w:t>12 soat</w:t>
            </w:r>
          </w:p>
        </w:tc>
        <w:tc>
          <w:tcPr>
            <w:tcW w:w="1871" w:type="dxa"/>
          </w:tcPr>
          <w:p w14:paraId="46549474" w14:textId="77777777" w:rsidR="00ED370F" w:rsidRDefault="005A3482">
            <w:r>
              <w:rPr>
                <w:sz w:val="24"/>
              </w:rPr>
              <w:t>Past (55%)</w:t>
            </w:r>
          </w:p>
        </w:tc>
      </w:tr>
    </w:tbl>
    <w:p w14:paraId="074E755A" w14:textId="77777777" w:rsidR="00ED370F" w:rsidRDefault="00ED370F"/>
    <w:p w14:paraId="67F8ACE6" w14:textId="77777777" w:rsidR="00ED370F" w:rsidRDefault="005A3482">
      <w:pPr>
        <w:spacing w:after="120"/>
        <w:ind w:firstLine="709"/>
        <w:jc w:val="both"/>
      </w:pPr>
      <w:r>
        <w:t xml:space="preserve">Sinov natijalari asosida kurs materiallarini takomillashtirish bo'yicha bir qator tavsiyalar ishlab chiqildi. Birinchidan, rekursiya va dekoratorlar mavzulari uchun ko'proq vizual tushuntirish va animatsiyalar qo'shish kerak. Ikkinchidan, OOP mavzusi uchun real hayotiy misollar (masalan, bank hisobi, avtomobil) </w:t>
      </w:r>
      <w:r>
        <w:lastRenderedPageBreak/>
        <w:t>yordamida tushuntirish samaraliroq bo'ladi. Uchinchidan, Boss AI tizimining qiyinlik algoritmi qiyin mavzular uchun yanada sekin oshirilishi kerak. To'rtinchidan, qiyin mavzular uchun "Maslahat" (Hint) tizimi yanada kuchaytirilib, bosqichma-bosqich ko'rsatmalar berilishi kerak.</w:t>
      </w:r>
    </w:p>
    <w:p w14:paraId="4A0DDE07" w14:textId="77777777" w:rsidR="00ED370F" w:rsidRDefault="005A3482">
      <w:pPr>
        <w:pStyle w:val="Heading2"/>
      </w:pPr>
      <w:r>
        <w:rPr>
          <w:rFonts w:ascii="Times New Roman" w:hAnsi="Times New Roman"/>
          <w:color w:val="000000"/>
        </w:rPr>
        <w:t>Ilova D. Foydalanuvchi So'rovnomasi Natijalari</w:t>
      </w:r>
    </w:p>
    <w:p w14:paraId="110B90A8" w14:textId="77777777" w:rsidR="00ED370F" w:rsidRDefault="005A3482">
      <w:pPr>
        <w:spacing w:after="120"/>
        <w:ind w:firstLine="709"/>
        <w:jc w:val="both"/>
      </w:pPr>
      <w:r>
        <w:t>Sinov yakunida barcha 50 nafar ishtirokchidan so'rovnoma to'ldirildi. So'rovnoma 20 ta savoldan iborat bo'lib, ular platformaning turli jihatlarini baholashga qaratilgan edi. So'rovnoma natijalari quyida keltirilgan. So'rovnomada 5 balllik Likert shkalasidan foydalanildi (1 – mutlaqo rozi emasman, 5 – to'liq roziman).</w:t>
      </w:r>
    </w:p>
    <w:tbl>
      <w:tblPr>
        <w:tblStyle w:val="TableGrid"/>
        <w:tblW w:w="0" w:type="auto"/>
        <w:tblLook w:val="04A0" w:firstRow="1" w:lastRow="0" w:firstColumn="1" w:lastColumn="0" w:noHBand="0" w:noVBand="1"/>
      </w:tblPr>
      <w:tblGrid>
        <w:gridCol w:w="3118"/>
        <w:gridCol w:w="3118"/>
        <w:gridCol w:w="3118"/>
      </w:tblGrid>
      <w:tr w:rsidR="00ED370F" w14:paraId="174D4CD1" w14:textId="77777777">
        <w:tc>
          <w:tcPr>
            <w:tcW w:w="3118" w:type="dxa"/>
          </w:tcPr>
          <w:p w14:paraId="03B935E8" w14:textId="77777777" w:rsidR="00ED370F" w:rsidRDefault="005A3482">
            <w:pPr>
              <w:jc w:val="center"/>
            </w:pPr>
            <w:r>
              <w:rPr>
                <w:b/>
                <w:sz w:val="24"/>
              </w:rPr>
              <w:t>Savol</w:t>
            </w:r>
          </w:p>
        </w:tc>
        <w:tc>
          <w:tcPr>
            <w:tcW w:w="3118" w:type="dxa"/>
          </w:tcPr>
          <w:p w14:paraId="7355B396" w14:textId="77777777" w:rsidR="00ED370F" w:rsidRDefault="005A3482">
            <w:pPr>
              <w:jc w:val="center"/>
            </w:pPr>
            <w:r>
              <w:rPr>
                <w:b/>
                <w:sz w:val="24"/>
              </w:rPr>
              <w:t>Tajriba guruhi o'rtacha bali</w:t>
            </w:r>
          </w:p>
        </w:tc>
        <w:tc>
          <w:tcPr>
            <w:tcW w:w="3118" w:type="dxa"/>
          </w:tcPr>
          <w:p w14:paraId="39D76513" w14:textId="77777777" w:rsidR="00ED370F" w:rsidRDefault="005A3482">
            <w:pPr>
              <w:jc w:val="center"/>
            </w:pPr>
            <w:r>
              <w:rPr>
                <w:b/>
                <w:sz w:val="24"/>
              </w:rPr>
              <w:t>Nazorat guruhi o'rtacha bali</w:t>
            </w:r>
          </w:p>
        </w:tc>
      </w:tr>
      <w:tr w:rsidR="00ED370F" w14:paraId="2C41FFA4" w14:textId="77777777">
        <w:tc>
          <w:tcPr>
            <w:tcW w:w="3118" w:type="dxa"/>
          </w:tcPr>
          <w:p w14:paraId="406F9924" w14:textId="77777777" w:rsidR="00ED370F" w:rsidRDefault="005A3482">
            <w:proofErr w:type="spellStart"/>
            <w:r>
              <w:rPr>
                <w:sz w:val="24"/>
              </w:rPr>
              <w:t>Platforma</w:t>
            </w:r>
            <w:proofErr w:type="spellEnd"/>
            <w:r>
              <w:rPr>
                <w:sz w:val="24"/>
              </w:rPr>
              <w:t xml:space="preserve"> </w:t>
            </w:r>
            <w:proofErr w:type="spellStart"/>
            <w:r>
              <w:rPr>
                <w:sz w:val="24"/>
              </w:rPr>
              <w:t>foydalanish</w:t>
            </w:r>
            <w:proofErr w:type="spellEnd"/>
            <w:r>
              <w:rPr>
                <w:sz w:val="24"/>
              </w:rPr>
              <w:t xml:space="preserve"> </w:t>
            </w:r>
            <w:proofErr w:type="spellStart"/>
            <w:r>
              <w:rPr>
                <w:sz w:val="24"/>
              </w:rPr>
              <w:t>qulay</w:t>
            </w:r>
            <w:proofErr w:type="spellEnd"/>
          </w:p>
        </w:tc>
        <w:tc>
          <w:tcPr>
            <w:tcW w:w="3118" w:type="dxa"/>
          </w:tcPr>
          <w:p w14:paraId="1452DEB6" w14:textId="77777777" w:rsidR="00ED370F" w:rsidRDefault="005A3482">
            <w:r>
              <w:rPr>
                <w:sz w:val="24"/>
              </w:rPr>
              <w:t>4.7</w:t>
            </w:r>
          </w:p>
        </w:tc>
        <w:tc>
          <w:tcPr>
            <w:tcW w:w="3118" w:type="dxa"/>
          </w:tcPr>
          <w:p w14:paraId="4A369D6B" w14:textId="77777777" w:rsidR="00ED370F" w:rsidRDefault="005A3482">
            <w:r>
              <w:rPr>
                <w:sz w:val="24"/>
              </w:rPr>
              <w:t>3.8</w:t>
            </w:r>
          </w:p>
        </w:tc>
      </w:tr>
      <w:tr w:rsidR="00ED370F" w14:paraId="0CDEA050" w14:textId="77777777">
        <w:tc>
          <w:tcPr>
            <w:tcW w:w="3118" w:type="dxa"/>
          </w:tcPr>
          <w:p w14:paraId="7AF91463" w14:textId="77777777" w:rsidR="00ED370F" w:rsidRDefault="005A3482">
            <w:r>
              <w:rPr>
                <w:sz w:val="24"/>
              </w:rPr>
              <w:t>Darslar tushunarli tarzda tushuntirilgan</w:t>
            </w:r>
          </w:p>
        </w:tc>
        <w:tc>
          <w:tcPr>
            <w:tcW w:w="3118" w:type="dxa"/>
          </w:tcPr>
          <w:p w14:paraId="409003B0" w14:textId="77777777" w:rsidR="00ED370F" w:rsidRDefault="005A3482">
            <w:r>
              <w:rPr>
                <w:sz w:val="24"/>
              </w:rPr>
              <w:t>4.5</w:t>
            </w:r>
          </w:p>
        </w:tc>
        <w:tc>
          <w:tcPr>
            <w:tcW w:w="3118" w:type="dxa"/>
          </w:tcPr>
          <w:p w14:paraId="6FEA5C2A" w14:textId="77777777" w:rsidR="00ED370F" w:rsidRDefault="005A3482">
            <w:r>
              <w:rPr>
                <w:sz w:val="24"/>
              </w:rPr>
              <w:t>4.1</w:t>
            </w:r>
          </w:p>
        </w:tc>
      </w:tr>
      <w:tr w:rsidR="00ED370F" w14:paraId="7E2D3B7E" w14:textId="77777777">
        <w:tc>
          <w:tcPr>
            <w:tcW w:w="3118" w:type="dxa"/>
          </w:tcPr>
          <w:p w14:paraId="53B8C3A6" w14:textId="77777777" w:rsidR="00ED370F" w:rsidRDefault="005A3482">
            <w:r>
              <w:rPr>
                <w:sz w:val="24"/>
              </w:rPr>
              <w:t>XP va streak tizimi motivatsiyamni oshirdi</w:t>
            </w:r>
          </w:p>
        </w:tc>
        <w:tc>
          <w:tcPr>
            <w:tcW w:w="3118" w:type="dxa"/>
          </w:tcPr>
          <w:p w14:paraId="7236A60C" w14:textId="77777777" w:rsidR="00ED370F" w:rsidRDefault="005A3482">
            <w:r>
              <w:rPr>
                <w:sz w:val="24"/>
              </w:rPr>
              <w:t>4.6</w:t>
            </w:r>
          </w:p>
        </w:tc>
        <w:tc>
          <w:tcPr>
            <w:tcW w:w="3118" w:type="dxa"/>
          </w:tcPr>
          <w:p w14:paraId="358D0608" w14:textId="77777777" w:rsidR="00ED370F" w:rsidRDefault="005A3482">
            <w:r>
              <w:rPr>
                <w:sz w:val="24"/>
              </w:rPr>
              <w:t>2.1</w:t>
            </w:r>
          </w:p>
        </w:tc>
      </w:tr>
      <w:tr w:rsidR="00ED370F" w14:paraId="378C8752" w14:textId="77777777">
        <w:tc>
          <w:tcPr>
            <w:tcW w:w="3118" w:type="dxa"/>
          </w:tcPr>
          <w:p w14:paraId="285041C4" w14:textId="77777777" w:rsidR="00ED370F" w:rsidRDefault="005A3482">
            <w:r>
              <w:rPr>
                <w:sz w:val="24"/>
              </w:rPr>
              <w:t>Boss AI tizimi foydali bo'ldi</w:t>
            </w:r>
          </w:p>
        </w:tc>
        <w:tc>
          <w:tcPr>
            <w:tcW w:w="3118" w:type="dxa"/>
          </w:tcPr>
          <w:p w14:paraId="29F7D2BF" w14:textId="77777777" w:rsidR="00ED370F" w:rsidRDefault="005A3482">
            <w:r>
              <w:rPr>
                <w:sz w:val="24"/>
              </w:rPr>
              <w:t>4.3</w:t>
            </w:r>
          </w:p>
        </w:tc>
        <w:tc>
          <w:tcPr>
            <w:tcW w:w="3118" w:type="dxa"/>
          </w:tcPr>
          <w:p w14:paraId="235CBB5C" w14:textId="77777777" w:rsidR="00ED370F" w:rsidRDefault="005A3482">
            <w:r>
              <w:rPr>
                <w:sz w:val="24"/>
              </w:rPr>
              <w:t>N/A</w:t>
            </w:r>
          </w:p>
        </w:tc>
      </w:tr>
      <w:tr w:rsidR="00ED370F" w14:paraId="7315D885" w14:textId="77777777">
        <w:tc>
          <w:tcPr>
            <w:tcW w:w="3118" w:type="dxa"/>
          </w:tcPr>
          <w:p w14:paraId="253038E5" w14:textId="77777777" w:rsidR="00ED370F" w:rsidRDefault="005A3482">
            <w:r>
              <w:rPr>
                <w:sz w:val="24"/>
              </w:rPr>
              <w:t>Skill Radar Chart o'z zaif tomonlarimni ko'rishga yordam berdi</w:t>
            </w:r>
          </w:p>
        </w:tc>
        <w:tc>
          <w:tcPr>
            <w:tcW w:w="3118" w:type="dxa"/>
          </w:tcPr>
          <w:p w14:paraId="46037671" w14:textId="77777777" w:rsidR="00ED370F" w:rsidRDefault="005A3482">
            <w:r>
              <w:rPr>
                <w:sz w:val="24"/>
              </w:rPr>
              <w:t>4.4</w:t>
            </w:r>
          </w:p>
        </w:tc>
        <w:tc>
          <w:tcPr>
            <w:tcW w:w="3118" w:type="dxa"/>
          </w:tcPr>
          <w:p w14:paraId="0DE3B14F" w14:textId="77777777" w:rsidR="00ED370F" w:rsidRDefault="005A3482">
            <w:r>
              <w:rPr>
                <w:sz w:val="24"/>
              </w:rPr>
              <w:t>N/A</w:t>
            </w:r>
          </w:p>
        </w:tc>
      </w:tr>
      <w:tr w:rsidR="00ED370F" w14:paraId="0A2B3A3B" w14:textId="77777777">
        <w:tc>
          <w:tcPr>
            <w:tcW w:w="3118" w:type="dxa"/>
          </w:tcPr>
          <w:p w14:paraId="282068B2" w14:textId="77777777" w:rsidR="00ED370F" w:rsidRDefault="005A3482">
            <w:r>
              <w:rPr>
                <w:sz w:val="24"/>
              </w:rPr>
              <w:t>Platforma dizayni menga yoqdi</w:t>
            </w:r>
          </w:p>
        </w:tc>
        <w:tc>
          <w:tcPr>
            <w:tcW w:w="3118" w:type="dxa"/>
          </w:tcPr>
          <w:p w14:paraId="7E5D2A3C" w14:textId="77777777" w:rsidR="00ED370F" w:rsidRDefault="005A3482">
            <w:r>
              <w:rPr>
                <w:sz w:val="24"/>
              </w:rPr>
              <w:t>4.8</w:t>
            </w:r>
          </w:p>
        </w:tc>
        <w:tc>
          <w:tcPr>
            <w:tcW w:w="3118" w:type="dxa"/>
          </w:tcPr>
          <w:p w14:paraId="572A3B21" w14:textId="77777777" w:rsidR="00ED370F" w:rsidRDefault="005A3482">
            <w:r>
              <w:rPr>
                <w:sz w:val="24"/>
              </w:rPr>
              <w:t>3.2</w:t>
            </w:r>
          </w:p>
        </w:tc>
      </w:tr>
      <w:tr w:rsidR="00ED370F" w14:paraId="41C3E6D3" w14:textId="77777777">
        <w:tc>
          <w:tcPr>
            <w:tcW w:w="3118" w:type="dxa"/>
          </w:tcPr>
          <w:p w14:paraId="3765A9B9" w14:textId="77777777" w:rsidR="00ED370F" w:rsidRDefault="005A3482">
            <w:r>
              <w:rPr>
                <w:sz w:val="24"/>
              </w:rPr>
              <w:t>Platformani do'stlarimga tavsiya qilaman</w:t>
            </w:r>
          </w:p>
        </w:tc>
        <w:tc>
          <w:tcPr>
            <w:tcW w:w="3118" w:type="dxa"/>
          </w:tcPr>
          <w:p w14:paraId="522CF233" w14:textId="77777777" w:rsidR="00ED370F" w:rsidRDefault="005A3482">
            <w:r>
              <w:rPr>
                <w:sz w:val="24"/>
              </w:rPr>
              <w:t>4.6</w:t>
            </w:r>
          </w:p>
        </w:tc>
        <w:tc>
          <w:tcPr>
            <w:tcW w:w="3118" w:type="dxa"/>
          </w:tcPr>
          <w:p w14:paraId="2154801F" w14:textId="77777777" w:rsidR="00ED370F" w:rsidRDefault="005A3482">
            <w:r>
              <w:rPr>
                <w:sz w:val="24"/>
              </w:rPr>
              <w:t>3.5</w:t>
            </w:r>
          </w:p>
        </w:tc>
      </w:tr>
      <w:tr w:rsidR="00ED370F" w14:paraId="29AA755F" w14:textId="77777777">
        <w:tc>
          <w:tcPr>
            <w:tcW w:w="3118" w:type="dxa"/>
          </w:tcPr>
          <w:p w14:paraId="137B0406" w14:textId="77777777" w:rsidR="00ED370F" w:rsidRDefault="005A3482">
            <w:r>
              <w:rPr>
                <w:sz w:val="24"/>
              </w:rPr>
              <w:t>Platforma mening dasturlash ko'nikmalarini oshirdi</w:t>
            </w:r>
          </w:p>
        </w:tc>
        <w:tc>
          <w:tcPr>
            <w:tcW w:w="3118" w:type="dxa"/>
          </w:tcPr>
          <w:p w14:paraId="715605B6" w14:textId="77777777" w:rsidR="00ED370F" w:rsidRDefault="005A3482">
            <w:r>
              <w:rPr>
                <w:sz w:val="24"/>
              </w:rPr>
              <w:t>4.2</w:t>
            </w:r>
          </w:p>
        </w:tc>
        <w:tc>
          <w:tcPr>
            <w:tcW w:w="3118" w:type="dxa"/>
          </w:tcPr>
          <w:p w14:paraId="0C26056A" w14:textId="77777777" w:rsidR="00ED370F" w:rsidRDefault="005A3482">
            <w:r>
              <w:rPr>
                <w:sz w:val="24"/>
              </w:rPr>
              <w:t>3.7</w:t>
            </w:r>
          </w:p>
        </w:tc>
      </w:tr>
      <w:tr w:rsidR="00ED370F" w14:paraId="2A034D48" w14:textId="77777777">
        <w:tc>
          <w:tcPr>
            <w:tcW w:w="3118" w:type="dxa"/>
          </w:tcPr>
          <w:p w14:paraId="0B658A64" w14:textId="77777777" w:rsidR="00ED370F" w:rsidRDefault="005A3482">
            <w:r>
              <w:rPr>
                <w:sz w:val="24"/>
              </w:rPr>
              <w:t>Darslar qiyinligi mos edi</w:t>
            </w:r>
          </w:p>
        </w:tc>
        <w:tc>
          <w:tcPr>
            <w:tcW w:w="3118" w:type="dxa"/>
          </w:tcPr>
          <w:p w14:paraId="517ADFBD" w14:textId="77777777" w:rsidR="00ED370F" w:rsidRDefault="005A3482">
            <w:r>
              <w:rPr>
                <w:sz w:val="24"/>
              </w:rPr>
              <w:t>4.1</w:t>
            </w:r>
          </w:p>
        </w:tc>
        <w:tc>
          <w:tcPr>
            <w:tcW w:w="3118" w:type="dxa"/>
          </w:tcPr>
          <w:p w14:paraId="71E64573" w14:textId="77777777" w:rsidR="00ED370F" w:rsidRDefault="005A3482">
            <w:r>
              <w:rPr>
                <w:sz w:val="24"/>
              </w:rPr>
              <w:t>3.6</w:t>
            </w:r>
          </w:p>
        </w:tc>
      </w:tr>
      <w:tr w:rsidR="00ED370F" w14:paraId="03AED24C" w14:textId="77777777">
        <w:tc>
          <w:tcPr>
            <w:tcW w:w="3118" w:type="dxa"/>
          </w:tcPr>
          <w:p w14:paraId="5BB88A69" w14:textId="77777777" w:rsidR="00ED370F" w:rsidRDefault="005A3482">
            <w:r>
              <w:rPr>
                <w:sz w:val="24"/>
              </w:rPr>
              <w:t>Platforma mobil qurilmada ham qulay ishladi</w:t>
            </w:r>
          </w:p>
        </w:tc>
        <w:tc>
          <w:tcPr>
            <w:tcW w:w="3118" w:type="dxa"/>
          </w:tcPr>
          <w:p w14:paraId="51A2D461" w14:textId="77777777" w:rsidR="00ED370F" w:rsidRDefault="005A3482">
            <w:r>
              <w:rPr>
                <w:sz w:val="24"/>
              </w:rPr>
              <w:t>3.9</w:t>
            </w:r>
          </w:p>
        </w:tc>
        <w:tc>
          <w:tcPr>
            <w:tcW w:w="3118" w:type="dxa"/>
          </w:tcPr>
          <w:p w14:paraId="6EBA7F34" w14:textId="77777777" w:rsidR="00ED370F" w:rsidRDefault="005A3482">
            <w:r>
              <w:rPr>
                <w:sz w:val="24"/>
              </w:rPr>
              <w:t>3.4</w:t>
            </w:r>
          </w:p>
        </w:tc>
      </w:tr>
    </w:tbl>
    <w:p w14:paraId="64C6705E" w14:textId="77777777" w:rsidR="00ED370F" w:rsidRDefault="00ED370F"/>
    <w:p w14:paraId="2BD1C048" w14:textId="77777777" w:rsidR="00ED370F" w:rsidRDefault="005A3482">
      <w:pPr>
        <w:spacing w:after="120"/>
        <w:ind w:firstLine="709"/>
        <w:jc w:val="both"/>
      </w:pPr>
      <w:r>
        <w:t xml:space="preserve">So'rovnomaning ochiq savollari bo'limida o'quvchilar platformaning eng yoqtirgan va yoqtirmagan jihatlarini yozdilar. Eng ko'p tilga olingan ijobiy jihatlar: </w:t>
      </w:r>
      <w:r>
        <w:lastRenderedPageBreak/>
        <w:t>"Har kuni o'rganishga undovchi streak tizimi" (38 ta o'quvchi), "Qiziqarli va zamonaviy dizayn" (35 ta o'quvchi), "Boss AI bilan jang qilish juda qiziqarli" (32 ta o'quvchi), "Skill Radar Chart o'z darajamni ko'rishga yordam berdi" (29 ta o'quvchi), "XP olish va daraja ko'tarish zavqli" (28 ta o'quvchi). Eng ko'p tilga olingan salbiy jihatlar: "Ba'zan streak yo'qolishi demotivatsiya qildi" (12 ta o'quvchi), "Mobil qurilmada kod yozish qiyin" (10 ta o'quvchi), "Ba'zi darslar juda qisqa" (8 ta o'quvchi).</w:t>
      </w:r>
    </w:p>
    <w:p w14:paraId="28CA66D8" w14:textId="77777777" w:rsidR="00ED370F" w:rsidRDefault="005A3482">
      <w:pPr>
        <w:pStyle w:val="Heading2"/>
      </w:pPr>
      <w:r>
        <w:rPr>
          <w:rFonts w:ascii="Times New Roman" w:hAnsi="Times New Roman"/>
          <w:color w:val="000000"/>
        </w:rPr>
        <w:t>Ilova E. Platformaning Texnik Hujjatlashtirish (API Documentation)</w:t>
      </w:r>
    </w:p>
    <w:p w14:paraId="77D83A64" w14:textId="77777777" w:rsidR="00ED370F" w:rsidRDefault="005A3482">
      <w:pPr>
        <w:spacing w:after="120"/>
        <w:ind w:firstLine="709"/>
        <w:jc w:val="both"/>
      </w:pPr>
      <w:r>
        <w:t>DuoKod platformasining backend API si RESTful arxitekturasiga asoslangan bo'lib, Next.js API Routes orqali amalga oshirilgan. Barcha API endpointlari JSON formatida ma'lumot qaytaradi va JWT autentifikatsiyasini talab qiladi (ommaviy endpointlardan tashqari). API versiyalash uchun URL prefiksi ishlatiladi: /api/v1/. Quyida asosiy API endpointlari keltirilgan.</w:t>
      </w:r>
    </w:p>
    <w:tbl>
      <w:tblPr>
        <w:tblStyle w:val="TableGrid"/>
        <w:tblW w:w="0" w:type="auto"/>
        <w:tblLook w:val="04A0" w:firstRow="1" w:lastRow="0" w:firstColumn="1" w:lastColumn="0" w:noHBand="0" w:noVBand="1"/>
      </w:tblPr>
      <w:tblGrid>
        <w:gridCol w:w="2909"/>
        <w:gridCol w:w="1502"/>
        <w:gridCol w:w="1859"/>
        <w:gridCol w:w="1871"/>
        <w:gridCol w:w="1430"/>
      </w:tblGrid>
      <w:tr w:rsidR="00ED370F" w14:paraId="28DA94C6" w14:textId="77777777" w:rsidTr="00995FA0">
        <w:tc>
          <w:tcPr>
            <w:tcW w:w="2909" w:type="dxa"/>
          </w:tcPr>
          <w:p w14:paraId="3D450AEF" w14:textId="77777777" w:rsidR="00ED370F" w:rsidRDefault="005A3482">
            <w:pPr>
              <w:jc w:val="center"/>
            </w:pPr>
            <w:r>
              <w:rPr>
                <w:b/>
                <w:sz w:val="24"/>
              </w:rPr>
              <w:t>Endpoint</w:t>
            </w:r>
          </w:p>
        </w:tc>
        <w:tc>
          <w:tcPr>
            <w:tcW w:w="1502" w:type="dxa"/>
          </w:tcPr>
          <w:p w14:paraId="1CC14F5D" w14:textId="77777777" w:rsidR="00ED370F" w:rsidRDefault="005A3482">
            <w:pPr>
              <w:jc w:val="center"/>
            </w:pPr>
            <w:r>
              <w:rPr>
                <w:b/>
                <w:sz w:val="24"/>
              </w:rPr>
              <w:t>Metod</w:t>
            </w:r>
          </w:p>
        </w:tc>
        <w:tc>
          <w:tcPr>
            <w:tcW w:w="1859" w:type="dxa"/>
          </w:tcPr>
          <w:p w14:paraId="3F0E62C6" w14:textId="77777777" w:rsidR="00ED370F" w:rsidRDefault="005A3482">
            <w:pPr>
              <w:jc w:val="center"/>
            </w:pPr>
            <w:r>
              <w:rPr>
                <w:b/>
                <w:sz w:val="24"/>
              </w:rPr>
              <w:t>Tavsifi</w:t>
            </w:r>
          </w:p>
        </w:tc>
        <w:tc>
          <w:tcPr>
            <w:tcW w:w="1871" w:type="dxa"/>
          </w:tcPr>
          <w:p w14:paraId="25F0246B" w14:textId="77777777" w:rsidR="00ED370F" w:rsidRDefault="005A3482">
            <w:pPr>
              <w:jc w:val="center"/>
            </w:pPr>
            <w:r>
              <w:rPr>
                <w:b/>
                <w:sz w:val="24"/>
              </w:rPr>
              <w:t>Autentifikatsiya</w:t>
            </w:r>
          </w:p>
        </w:tc>
        <w:tc>
          <w:tcPr>
            <w:tcW w:w="1430" w:type="dxa"/>
          </w:tcPr>
          <w:p w14:paraId="08B1D239" w14:textId="77777777" w:rsidR="00ED370F" w:rsidRDefault="005A3482">
            <w:pPr>
              <w:jc w:val="center"/>
            </w:pPr>
            <w:r>
              <w:rPr>
                <w:b/>
                <w:sz w:val="24"/>
              </w:rPr>
              <w:t>Javob kodi</w:t>
            </w:r>
          </w:p>
        </w:tc>
      </w:tr>
      <w:tr w:rsidR="00ED370F" w14:paraId="18A3391D" w14:textId="77777777" w:rsidTr="00995FA0">
        <w:tc>
          <w:tcPr>
            <w:tcW w:w="2909" w:type="dxa"/>
          </w:tcPr>
          <w:p w14:paraId="036E5ECC" w14:textId="77777777" w:rsidR="00ED370F" w:rsidRDefault="005A3482">
            <w:r>
              <w:rPr>
                <w:sz w:val="24"/>
              </w:rPr>
              <w:t>/</w:t>
            </w:r>
            <w:proofErr w:type="spellStart"/>
            <w:r>
              <w:rPr>
                <w:sz w:val="24"/>
              </w:rPr>
              <w:t>api</w:t>
            </w:r>
            <w:proofErr w:type="spellEnd"/>
            <w:r>
              <w:rPr>
                <w:sz w:val="24"/>
              </w:rPr>
              <w:t>/v1/auth/login</w:t>
            </w:r>
          </w:p>
        </w:tc>
        <w:tc>
          <w:tcPr>
            <w:tcW w:w="1502" w:type="dxa"/>
          </w:tcPr>
          <w:p w14:paraId="3C376C2F" w14:textId="77777777" w:rsidR="00ED370F" w:rsidRDefault="005A3482">
            <w:r>
              <w:rPr>
                <w:sz w:val="24"/>
              </w:rPr>
              <w:t>POST</w:t>
            </w:r>
          </w:p>
        </w:tc>
        <w:tc>
          <w:tcPr>
            <w:tcW w:w="1859" w:type="dxa"/>
          </w:tcPr>
          <w:p w14:paraId="353E2A21" w14:textId="77777777" w:rsidR="00ED370F" w:rsidRDefault="005A3482">
            <w:r>
              <w:rPr>
                <w:sz w:val="24"/>
              </w:rPr>
              <w:t>Tizimga kirish (email/parol)</w:t>
            </w:r>
          </w:p>
        </w:tc>
        <w:tc>
          <w:tcPr>
            <w:tcW w:w="1871" w:type="dxa"/>
          </w:tcPr>
          <w:p w14:paraId="2CE312C6" w14:textId="77777777" w:rsidR="00ED370F" w:rsidRDefault="005A3482">
            <w:r>
              <w:rPr>
                <w:sz w:val="24"/>
              </w:rPr>
              <w:t>Yo'q</w:t>
            </w:r>
          </w:p>
        </w:tc>
        <w:tc>
          <w:tcPr>
            <w:tcW w:w="1430" w:type="dxa"/>
          </w:tcPr>
          <w:p w14:paraId="1E540728" w14:textId="77777777" w:rsidR="00ED370F" w:rsidRDefault="005A3482">
            <w:r>
              <w:rPr>
                <w:sz w:val="24"/>
              </w:rPr>
              <w:t>200, 401</w:t>
            </w:r>
          </w:p>
        </w:tc>
      </w:tr>
      <w:tr w:rsidR="00ED370F" w14:paraId="7F289568" w14:textId="77777777" w:rsidTr="00995FA0">
        <w:tc>
          <w:tcPr>
            <w:tcW w:w="2909" w:type="dxa"/>
          </w:tcPr>
          <w:p w14:paraId="48D2CE20" w14:textId="77777777" w:rsidR="00ED370F" w:rsidRDefault="005A3482">
            <w:r>
              <w:rPr>
                <w:sz w:val="24"/>
              </w:rPr>
              <w:t>/api/v1/auth/register</w:t>
            </w:r>
          </w:p>
        </w:tc>
        <w:tc>
          <w:tcPr>
            <w:tcW w:w="1502" w:type="dxa"/>
          </w:tcPr>
          <w:p w14:paraId="5A3A6B21" w14:textId="77777777" w:rsidR="00ED370F" w:rsidRDefault="005A3482">
            <w:r>
              <w:rPr>
                <w:sz w:val="24"/>
              </w:rPr>
              <w:t>POST</w:t>
            </w:r>
          </w:p>
        </w:tc>
        <w:tc>
          <w:tcPr>
            <w:tcW w:w="1859" w:type="dxa"/>
          </w:tcPr>
          <w:p w14:paraId="0E2CB219" w14:textId="77777777" w:rsidR="00ED370F" w:rsidRDefault="005A3482">
            <w:r>
              <w:rPr>
                <w:sz w:val="24"/>
              </w:rPr>
              <w:t>Ro'yxatdan o'tish</w:t>
            </w:r>
          </w:p>
        </w:tc>
        <w:tc>
          <w:tcPr>
            <w:tcW w:w="1871" w:type="dxa"/>
          </w:tcPr>
          <w:p w14:paraId="63B92C24" w14:textId="77777777" w:rsidR="00ED370F" w:rsidRDefault="005A3482">
            <w:r>
              <w:rPr>
                <w:sz w:val="24"/>
              </w:rPr>
              <w:t>Yo'q</w:t>
            </w:r>
          </w:p>
        </w:tc>
        <w:tc>
          <w:tcPr>
            <w:tcW w:w="1430" w:type="dxa"/>
          </w:tcPr>
          <w:p w14:paraId="51DF50B8" w14:textId="77777777" w:rsidR="00ED370F" w:rsidRDefault="005A3482">
            <w:r>
              <w:rPr>
                <w:sz w:val="24"/>
              </w:rPr>
              <w:t>201, 400</w:t>
            </w:r>
          </w:p>
        </w:tc>
      </w:tr>
      <w:tr w:rsidR="00ED370F" w14:paraId="5FC0184E" w14:textId="77777777" w:rsidTr="00995FA0">
        <w:tc>
          <w:tcPr>
            <w:tcW w:w="2909" w:type="dxa"/>
          </w:tcPr>
          <w:p w14:paraId="52F8AC91" w14:textId="77777777" w:rsidR="00ED370F" w:rsidRDefault="005A3482">
            <w:r>
              <w:rPr>
                <w:sz w:val="24"/>
              </w:rPr>
              <w:t>/api/v1/auth/logout</w:t>
            </w:r>
          </w:p>
        </w:tc>
        <w:tc>
          <w:tcPr>
            <w:tcW w:w="1502" w:type="dxa"/>
          </w:tcPr>
          <w:p w14:paraId="29012532" w14:textId="77777777" w:rsidR="00ED370F" w:rsidRDefault="005A3482">
            <w:r>
              <w:rPr>
                <w:sz w:val="24"/>
              </w:rPr>
              <w:t>POST</w:t>
            </w:r>
          </w:p>
        </w:tc>
        <w:tc>
          <w:tcPr>
            <w:tcW w:w="1859" w:type="dxa"/>
          </w:tcPr>
          <w:p w14:paraId="2BFCC5EF" w14:textId="77777777" w:rsidR="00ED370F" w:rsidRDefault="005A3482">
            <w:r>
              <w:rPr>
                <w:sz w:val="24"/>
              </w:rPr>
              <w:t>Tizimdan chiqish</w:t>
            </w:r>
          </w:p>
        </w:tc>
        <w:tc>
          <w:tcPr>
            <w:tcW w:w="1871" w:type="dxa"/>
          </w:tcPr>
          <w:p w14:paraId="1B422257" w14:textId="77777777" w:rsidR="00ED370F" w:rsidRDefault="005A3482">
            <w:r>
              <w:rPr>
                <w:sz w:val="24"/>
              </w:rPr>
              <w:t>Ha (JWT)</w:t>
            </w:r>
          </w:p>
        </w:tc>
        <w:tc>
          <w:tcPr>
            <w:tcW w:w="1430" w:type="dxa"/>
          </w:tcPr>
          <w:p w14:paraId="532C2624" w14:textId="77777777" w:rsidR="00ED370F" w:rsidRDefault="005A3482">
            <w:r>
              <w:rPr>
                <w:sz w:val="24"/>
              </w:rPr>
              <w:t>200</w:t>
            </w:r>
          </w:p>
        </w:tc>
      </w:tr>
      <w:tr w:rsidR="00ED370F" w14:paraId="20341EE3" w14:textId="77777777" w:rsidTr="00995FA0">
        <w:tc>
          <w:tcPr>
            <w:tcW w:w="2909" w:type="dxa"/>
          </w:tcPr>
          <w:p w14:paraId="67715162" w14:textId="77777777" w:rsidR="00ED370F" w:rsidRDefault="005A3482">
            <w:r>
              <w:rPr>
                <w:sz w:val="24"/>
              </w:rPr>
              <w:t>/api/v1/users/profile</w:t>
            </w:r>
          </w:p>
        </w:tc>
        <w:tc>
          <w:tcPr>
            <w:tcW w:w="1502" w:type="dxa"/>
          </w:tcPr>
          <w:p w14:paraId="014C0FC5" w14:textId="77777777" w:rsidR="00ED370F" w:rsidRDefault="005A3482">
            <w:r>
              <w:rPr>
                <w:sz w:val="24"/>
              </w:rPr>
              <w:t>GET</w:t>
            </w:r>
          </w:p>
        </w:tc>
        <w:tc>
          <w:tcPr>
            <w:tcW w:w="1859" w:type="dxa"/>
          </w:tcPr>
          <w:p w14:paraId="5E05B302" w14:textId="77777777" w:rsidR="00ED370F" w:rsidRDefault="005A3482">
            <w:r>
              <w:rPr>
                <w:sz w:val="24"/>
              </w:rPr>
              <w:t>O'z profilini olish</w:t>
            </w:r>
          </w:p>
        </w:tc>
        <w:tc>
          <w:tcPr>
            <w:tcW w:w="1871" w:type="dxa"/>
          </w:tcPr>
          <w:p w14:paraId="1BB147A5" w14:textId="77777777" w:rsidR="00ED370F" w:rsidRDefault="005A3482">
            <w:r>
              <w:rPr>
                <w:sz w:val="24"/>
              </w:rPr>
              <w:t>Ha (JWT)</w:t>
            </w:r>
          </w:p>
        </w:tc>
        <w:tc>
          <w:tcPr>
            <w:tcW w:w="1430" w:type="dxa"/>
          </w:tcPr>
          <w:p w14:paraId="7B1643CE" w14:textId="77777777" w:rsidR="00ED370F" w:rsidRDefault="005A3482">
            <w:r>
              <w:rPr>
                <w:sz w:val="24"/>
              </w:rPr>
              <w:t>200, 401</w:t>
            </w:r>
          </w:p>
        </w:tc>
      </w:tr>
      <w:tr w:rsidR="00ED370F" w14:paraId="48C7054F" w14:textId="77777777" w:rsidTr="00995FA0">
        <w:tc>
          <w:tcPr>
            <w:tcW w:w="2909" w:type="dxa"/>
          </w:tcPr>
          <w:p w14:paraId="0A91B76B" w14:textId="77777777" w:rsidR="00ED370F" w:rsidRDefault="005A3482">
            <w:r>
              <w:rPr>
                <w:sz w:val="24"/>
              </w:rPr>
              <w:t>/api/v1/users/profile</w:t>
            </w:r>
          </w:p>
        </w:tc>
        <w:tc>
          <w:tcPr>
            <w:tcW w:w="1502" w:type="dxa"/>
          </w:tcPr>
          <w:p w14:paraId="13364C41" w14:textId="77777777" w:rsidR="00ED370F" w:rsidRDefault="005A3482">
            <w:r>
              <w:rPr>
                <w:sz w:val="24"/>
              </w:rPr>
              <w:t>PATCH</w:t>
            </w:r>
          </w:p>
        </w:tc>
        <w:tc>
          <w:tcPr>
            <w:tcW w:w="1859" w:type="dxa"/>
          </w:tcPr>
          <w:p w14:paraId="25181EED" w14:textId="77777777" w:rsidR="00ED370F" w:rsidRDefault="005A3482">
            <w:r>
              <w:rPr>
                <w:sz w:val="24"/>
              </w:rPr>
              <w:t>Profilni yangilash</w:t>
            </w:r>
          </w:p>
        </w:tc>
        <w:tc>
          <w:tcPr>
            <w:tcW w:w="1871" w:type="dxa"/>
          </w:tcPr>
          <w:p w14:paraId="29671E40" w14:textId="77777777" w:rsidR="00ED370F" w:rsidRDefault="005A3482">
            <w:r>
              <w:rPr>
                <w:sz w:val="24"/>
              </w:rPr>
              <w:t>Ha (JWT)</w:t>
            </w:r>
          </w:p>
        </w:tc>
        <w:tc>
          <w:tcPr>
            <w:tcW w:w="1430" w:type="dxa"/>
          </w:tcPr>
          <w:p w14:paraId="740040E8" w14:textId="77777777" w:rsidR="00ED370F" w:rsidRDefault="005A3482">
            <w:r>
              <w:rPr>
                <w:sz w:val="24"/>
              </w:rPr>
              <w:t>200, 400</w:t>
            </w:r>
          </w:p>
        </w:tc>
      </w:tr>
      <w:tr w:rsidR="00ED370F" w14:paraId="7A03FFDD" w14:textId="77777777" w:rsidTr="00995FA0">
        <w:tc>
          <w:tcPr>
            <w:tcW w:w="2909" w:type="dxa"/>
          </w:tcPr>
          <w:p w14:paraId="16237973" w14:textId="77777777" w:rsidR="00ED370F" w:rsidRDefault="005A3482">
            <w:r>
              <w:rPr>
                <w:sz w:val="24"/>
              </w:rPr>
              <w:t>/api/v1/courses</w:t>
            </w:r>
          </w:p>
        </w:tc>
        <w:tc>
          <w:tcPr>
            <w:tcW w:w="1502" w:type="dxa"/>
          </w:tcPr>
          <w:p w14:paraId="69F6EAC5" w14:textId="77777777" w:rsidR="00ED370F" w:rsidRDefault="005A3482">
            <w:r>
              <w:rPr>
                <w:sz w:val="24"/>
              </w:rPr>
              <w:t>GET</w:t>
            </w:r>
          </w:p>
        </w:tc>
        <w:tc>
          <w:tcPr>
            <w:tcW w:w="1859" w:type="dxa"/>
          </w:tcPr>
          <w:p w14:paraId="40997809" w14:textId="77777777" w:rsidR="00ED370F" w:rsidRDefault="005A3482">
            <w:r>
              <w:rPr>
                <w:sz w:val="24"/>
              </w:rPr>
              <w:t>Barcha kurslar ro'yxati</w:t>
            </w:r>
          </w:p>
        </w:tc>
        <w:tc>
          <w:tcPr>
            <w:tcW w:w="1871" w:type="dxa"/>
          </w:tcPr>
          <w:p w14:paraId="5A9EBD65" w14:textId="77777777" w:rsidR="00ED370F" w:rsidRDefault="005A3482">
            <w:r>
              <w:rPr>
                <w:sz w:val="24"/>
              </w:rPr>
              <w:t>Yo'q</w:t>
            </w:r>
          </w:p>
        </w:tc>
        <w:tc>
          <w:tcPr>
            <w:tcW w:w="1430" w:type="dxa"/>
          </w:tcPr>
          <w:p w14:paraId="16D4BA83" w14:textId="77777777" w:rsidR="00ED370F" w:rsidRDefault="005A3482">
            <w:r>
              <w:rPr>
                <w:sz w:val="24"/>
              </w:rPr>
              <w:t>200</w:t>
            </w:r>
          </w:p>
        </w:tc>
      </w:tr>
      <w:tr w:rsidR="00ED370F" w14:paraId="043CB367" w14:textId="77777777" w:rsidTr="00995FA0">
        <w:tc>
          <w:tcPr>
            <w:tcW w:w="2909" w:type="dxa"/>
          </w:tcPr>
          <w:p w14:paraId="067BBE0B" w14:textId="77777777" w:rsidR="00ED370F" w:rsidRDefault="005A3482">
            <w:r>
              <w:rPr>
                <w:sz w:val="24"/>
              </w:rPr>
              <w:t>/api/v1/courses/:id</w:t>
            </w:r>
          </w:p>
        </w:tc>
        <w:tc>
          <w:tcPr>
            <w:tcW w:w="1502" w:type="dxa"/>
          </w:tcPr>
          <w:p w14:paraId="5436701B" w14:textId="77777777" w:rsidR="00ED370F" w:rsidRDefault="005A3482">
            <w:r>
              <w:rPr>
                <w:sz w:val="24"/>
              </w:rPr>
              <w:t>GET</w:t>
            </w:r>
          </w:p>
        </w:tc>
        <w:tc>
          <w:tcPr>
            <w:tcW w:w="1859" w:type="dxa"/>
          </w:tcPr>
          <w:p w14:paraId="477799EB" w14:textId="77777777" w:rsidR="00ED370F" w:rsidRDefault="005A3482">
            <w:r>
              <w:rPr>
                <w:sz w:val="24"/>
              </w:rPr>
              <w:t>Bitta kurs ma'lumotlari</w:t>
            </w:r>
          </w:p>
        </w:tc>
        <w:tc>
          <w:tcPr>
            <w:tcW w:w="1871" w:type="dxa"/>
          </w:tcPr>
          <w:p w14:paraId="5258AB9B" w14:textId="77777777" w:rsidR="00ED370F" w:rsidRDefault="005A3482">
            <w:r>
              <w:rPr>
                <w:sz w:val="24"/>
              </w:rPr>
              <w:t>Yo'q</w:t>
            </w:r>
          </w:p>
        </w:tc>
        <w:tc>
          <w:tcPr>
            <w:tcW w:w="1430" w:type="dxa"/>
          </w:tcPr>
          <w:p w14:paraId="2EBC2DFB" w14:textId="77777777" w:rsidR="00ED370F" w:rsidRDefault="005A3482">
            <w:r>
              <w:rPr>
                <w:sz w:val="24"/>
              </w:rPr>
              <w:t>200, 404</w:t>
            </w:r>
          </w:p>
        </w:tc>
      </w:tr>
      <w:tr w:rsidR="00ED370F" w14:paraId="30EF7DD5" w14:textId="77777777" w:rsidTr="00995FA0">
        <w:tc>
          <w:tcPr>
            <w:tcW w:w="2909" w:type="dxa"/>
          </w:tcPr>
          <w:p w14:paraId="27BB3941" w14:textId="77777777" w:rsidR="00ED370F" w:rsidRDefault="005A3482">
            <w:r>
              <w:rPr>
                <w:sz w:val="24"/>
              </w:rPr>
              <w:t>/api/v1/courses/:id/lessons</w:t>
            </w:r>
          </w:p>
        </w:tc>
        <w:tc>
          <w:tcPr>
            <w:tcW w:w="1502" w:type="dxa"/>
          </w:tcPr>
          <w:p w14:paraId="54904D5A" w14:textId="77777777" w:rsidR="00ED370F" w:rsidRDefault="005A3482">
            <w:r>
              <w:rPr>
                <w:sz w:val="24"/>
              </w:rPr>
              <w:t>GET</w:t>
            </w:r>
          </w:p>
        </w:tc>
        <w:tc>
          <w:tcPr>
            <w:tcW w:w="1859" w:type="dxa"/>
          </w:tcPr>
          <w:p w14:paraId="3EF44E43" w14:textId="77777777" w:rsidR="00ED370F" w:rsidRDefault="005A3482">
            <w:r>
              <w:rPr>
                <w:sz w:val="24"/>
              </w:rPr>
              <w:t>Kurs darslar ro'yxati</w:t>
            </w:r>
          </w:p>
        </w:tc>
        <w:tc>
          <w:tcPr>
            <w:tcW w:w="1871" w:type="dxa"/>
          </w:tcPr>
          <w:p w14:paraId="3D6B2EA4" w14:textId="77777777" w:rsidR="00ED370F" w:rsidRDefault="005A3482">
            <w:r>
              <w:rPr>
                <w:sz w:val="24"/>
              </w:rPr>
              <w:t>Ha (JWT)</w:t>
            </w:r>
          </w:p>
        </w:tc>
        <w:tc>
          <w:tcPr>
            <w:tcW w:w="1430" w:type="dxa"/>
          </w:tcPr>
          <w:p w14:paraId="53E91C4C" w14:textId="77777777" w:rsidR="00ED370F" w:rsidRDefault="005A3482">
            <w:r>
              <w:rPr>
                <w:sz w:val="24"/>
              </w:rPr>
              <w:t>200, 401</w:t>
            </w:r>
          </w:p>
        </w:tc>
      </w:tr>
      <w:tr w:rsidR="00ED370F" w14:paraId="2EF93EB1" w14:textId="77777777" w:rsidTr="00995FA0">
        <w:tc>
          <w:tcPr>
            <w:tcW w:w="2909" w:type="dxa"/>
          </w:tcPr>
          <w:p w14:paraId="6EBB0F45" w14:textId="77777777" w:rsidR="00ED370F" w:rsidRDefault="005A3482">
            <w:r>
              <w:rPr>
                <w:sz w:val="24"/>
              </w:rPr>
              <w:t>/api/v1/lessons/:id/complete</w:t>
            </w:r>
          </w:p>
        </w:tc>
        <w:tc>
          <w:tcPr>
            <w:tcW w:w="1502" w:type="dxa"/>
          </w:tcPr>
          <w:p w14:paraId="1945C16E" w14:textId="77777777" w:rsidR="00ED370F" w:rsidRDefault="005A3482">
            <w:r>
              <w:rPr>
                <w:sz w:val="24"/>
              </w:rPr>
              <w:t>POST</w:t>
            </w:r>
          </w:p>
        </w:tc>
        <w:tc>
          <w:tcPr>
            <w:tcW w:w="1859" w:type="dxa"/>
          </w:tcPr>
          <w:p w14:paraId="241A5A13" w14:textId="77777777" w:rsidR="00ED370F" w:rsidRDefault="005A3482">
            <w:r>
              <w:rPr>
                <w:sz w:val="24"/>
              </w:rPr>
              <w:t>Darsni yakunlash va XP olish</w:t>
            </w:r>
          </w:p>
        </w:tc>
        <w:tc>
          <w:tcPr>
            <w:tcW w:w="1871" w:type="dxa"/>
          </w:tcPr>
          <w:p w14:paraId="21FE5ED3" w14:textId="77777777" w:rsidR="00ED370F" w:rsidRDefault="005A3482">
            <w:r>
              <w:rPr>
                <w:sz w:val="24"/>
              </w:rPr>
              <w:t>Ha (JWT)</w:t>
            </w:r>
          </w:p>
        </w:tc>
        <w:tc>
          <w:tcPr>
            <w:tcW w:w="1430" w:type="dxa"/>
          </w:tcPr>
          <w:p w14:paraId="368888EA" w14:textId="77777777" w:rsidR="00ED370F" w:rsidRDefault="005A3482">
            <w:r>
              <w:rPr>
                <w:sz w:val="24"/>
              </w:rPr>
              <w:t>200, 400</w:t>
            </w:r>
          </w:p>
        </w:tc>
      </w:tr>
      <w:tr w:rsidR="00ED370F" w14:paraId="65B1EFED" w14:textId="77777777" w:rsidTr="00995FA0">
        <w:tc>
          <w:tcPr>
            <w:tcW w:w="2909" w:type="dxa"/>
          </w:tcPr>
          <w:p w14:paraId="2AE6E34B" w14:textId="77777777" w:rsidR="00ED370F" w:rsidRDefault="005A3482">
            <w:r>
              <w:rPr>
                <w:sz w:val="24"/>
              </w:rPr>
              <w:lastRenderedPageBreak/>
              <w:t>/api/v1/users/streak</w:t>
            </w:r>
          </w:p>
        </w:tc>
        <w:tc>
          <w:tcPr>
            <w:tcW w:w="1502" w:type="dxa"/>
          </w:tcPr>
          <w:p w14:paraId="76AA89A9" w14:textId="77777777" w:rsidR="00ED370F" w:rsidRDefault="005A3482">
            <w:r>
              <w:rPr>
                <w:sz w:val="24"/>
              </w:rPr>
              <w:t>GET</w:t>
            </w:r>
          </w:p>
        </w:tc>
        <w:tc>
          <w:tcPr>
            <w:tcW w:w="1859" w:type="dxa"/>
          </w:tcPr>
          <w:p w14:paraId="07701B4C" w14:textId="77777777" w:rsidR="00ED370F" w:rsidRDefault="005A3482">
            <w:r>
              <w:rPr>
                <w:sz w:val="24"/>
              </w:rPr>
              <w:t>Streak ma'lumotlarini olish</w:t>
            </w:r>
          </w:p>
        </w:tc>
        <w:tc>
          <w:tcPr>
            <w:tcW w:w="1871" w:type="dxa"/>
          </w:tcPr>
          <w:p w14:paraId="72D3F2AC" w14:textId="77777777" w:rsidR="00ED370F" w:rsidRDefault="005A3482">
            <w:r>
              <w:rPr>
                <w:sz w:val="24"/>
              </w:rPr>
              <w:t>Ha (JWT)</w:t>
            </w:r>
          </w:p>
        </w:tc>
        <w:tc>
          <w:tcPr>
            <w:tcW w:w="1430" w:type="dxa"/>
          </w:tcPr>
          <w:p w14:paraId="481195F0" w14:textId="77777777" w:rsidR="00ED370F" w:rsidRDefault="005A3482">
            <w:r>
              <w:rPr>
                <w:sz w:val="24"/>
              </w:rPr>
              <w:t>200</w:t>
            </w:r>
          </w:p>
        </w:tc>
      </w:tr>
      <w:tr w:rsidR="00ED370F" w14:paraId="0D83A6E3" w14:textId="77777777" w:rsidTr="00995FA0">
        <w:tc>
          <w:tcPr>
            <w:tcW w:w="2909" w:type="dxa"/>
          </w:tcPr>
          <w:p w14:paraId="764E4BD5" w14:textId="77777777" w:rsidR="00ED370F" w:rsidRDefault="005A3482">
            <w:r>
              <w:rPr>
                <w:sz w:val="24"/>
              </w:rPr>
              <w:t>/api/v1/leaderboard/weekly</w:t>
            </w:r>
          </w:p>
        </w:tc>
        <w:tc>
          <w:tcPr>
            <w:tcW w:w="1502" w:type="dxa"/>
          </w:tcPr>
          <w:p w14:paraId="34C02A6F" w14:textId="77777777" w:rsidR="00ED370F" w:rsidRDefault="005A3482">
            <w:r>
              <w:rPr>
                <w:sz w:val="24"/>
              </w:rPr>
              <w:t>GET</w:t>
            </w:r>
          </w:p>
        </w:tc>
        <w:tc>
          <w:tcPr>
            <w:tcW w:w="1859" w:type="dxa"/>
          </w:tcPr>
          <w:p w14:paraId="4B28A822" w14:textId="77777777" w:rsidR="00ED370F" w:rsidRDefault="005A3482">
            <w:r>
              <w:rPr>
                <w:sz w:val="24"/>
              </w:rPr>
              <w:t>Haftalik reyting</w:t>
            </w:r>
          </w:p>
        </w:tc>
        <w:tc>
          <w:tcPr>
            <w:tcW w:w="1871" w:type="dxa"/>
          </w:tcPr>
          <w:p w14:paraId="71C708F3" w14:textId="77777777" w:rsidR="00ED370F" w:rsidRDefault="005A3482">
            <w:r>
              <w:rPr>
                <w:sz w:val="24"/>
              </w:rPr>
              <w:t>Yo'q</w:t>
            </w:r>
          </w:p>
        </w:tc>
        <w:tc>
          <w:tcPr>
            <w:tcW w:w="1430" w:type="dxa"/>
          </w:tcPr>
          <w:p w14:paraId="7BAF41FE" w14:textId="77777777" w:rsidR="00ED370F" w:rsidRDefault="005A3482">
            <w:r>
              <w:rPr>
                <w:sz w:val="24"/>
              </w:rPr>
              <w:t>200</w:t>
            </w:r>
          </w:p>
        </w:tc>
      </w:tr>
      <w:tr w:rsidR="00ED370F" w14:paraId="4C484E79" w14:textId="77777777" w:rsidTr="00995FA0">
        <w:tc>
          <w:tcPr>
            <w:tcW w:w="2909" w:type="dxa"/>
          </w:tcPr>
          <w:p w14:paraId="0EA5FE73" w14:textId="77777777" w:rsidR="00ED370F" w:rsidRDefault="005A3482">
            <w:r>
              <w:rPr>
                <w:sz w:val="24"/>
              </w:rPr>
              <w:t>/api/v1/users/skill-scores</w:t>
            </w:r>
          </w:p>
        </w:tc>
        <w:tc>
          <w:tcPr>
            <w:tcW w:w="1502" w:type="dxa"/>
          </w:tcPr>
          <w:p w14:paraId="111F4D29" w14:textId="77777777" w:rsidR="00ED370F" w:rsidRDefault="005A3482">
            <w:r>
              <w:rPr>
                <w:sz w:val="24"/>
              </w:rPr>
              <w:t>GET</w:t>
            </w:r>
          </w:p>
        </w:tc>
        <w:tc>
          <w:tcPr>
            <w:tcW w:w="1859" w:type="dxa"/>
          </w:tcPr>
          <w:p w14:paraId="78DFC707" w14:textId="77777777" w:rsidR="00ED370F" w:rsidRDefault="005A3482">
            <w:r>
              <w:rPr>
                <w:sz w:val="24"/>
              </w:rPr>
              <w:t>Skill Radar ma'lumotlari</w:t>
            </w:r>
          </w:p>
        </w:tc>
        <w:tc>
          <w:tcPr>
            <w:tcW w:w="1871" w:type="dxa"/>
          </w:tcPr>
          <w:p w14:paraId="3BE34D08" w14:textId="77777777" w:rsidR="00ED370F" w:rsidRDefault="005A3482">
            <w:r>
              <w:rPr>
                <w:sz w:val="24"/>
              </w:rPr>
              <w:t>Ha (JWT)</w:t>
            </w:r>
          </w:p>
        </w:tc>
        <w:tc>
          <w:tcPr>
            <w:tcW w:w="1430" w:type="dxa"/>
          </w:tcPr>
          <w:p w14:paraId="1A0EFE8E" w14:textId="77777777" w:rsidR="00ED370F" w:rsidRDefault="005A3482">
            <w:r>
              <w:rPr>
                <w:sz w:val="24"/>
              </w:rPr>
              <w:t>200</w:t>
            </w:r>
          </w:p>
        </w:tc>
      </w:tr>
      <w:tr w:rsidR="00ED370F" w14:paraId="70967E32" w14:textId="77777777" w:rsidTr="00995FA0">
        <w:tc>
          <w:tcPr>
            <w:tcW w:w="2909" w:type="dxa"/>
          </w:tcPr>
          <w:p w14:paraId="0CF75D57" w14:textId="77777777" w:rsidR="00ED370F" w:rsidRDefault="005A3482">
            <w:r>
              <w:rPr>
                <w:sz w:val="24"/>
              </w:rPr>
              <w:t>/api/v1/boss-fights</w:t>
            </w:r>
          </w:p>
        </w:tc>
        <w:tc>
          <w:tcPr>
            <w:tcW w:w="1502" w:type="dxa"/>
          </w:tcPr>
          <w:p w14:paraId="08C47CDE" w14:textId="77777777" w:rsidR="00ED370F" w:rsidRDefault="005A3482">
            <w:r>
              <w:rPr>
                <w:sz w:val="24"/>
              </w:rPr>
              <w:t>POST</w:t>
            </w:r>
          </w:p>
        </w:tc>
        <w:tc>
          <w:tcPr>
            <w:tcW w:w="1859" w:type="dxa"/>
          </w:tcPr>
          <w:p w14:paraId="74F71534" w14:textId="77777777" w:rsidR="00ED370F" w:rsidRDefault="005A3482">
            <w:r>
              <w:rPr>
                <w:sz w:val="24"/>
              </w:rPr>
              <w:t>Boss jangini boshlash</w:t>
            </w:r>
          </w:p>
        </w:tc>
        <w:tc>
          <w:tcPr>
            <w:tcW w:w="1871" w:type="dxa"/>
          </w:tcPr>
          <w:p w14:paraId="45F573CF" w14:textId="77777777" w:rsidR="00ED370F" w:rsidRDefault="005A3482">
            <w:r>
              <w:rPr>
                <w:sz w:val="24"/>
              </w:rPr>
              <w:t>Ha (JWT)</w:t>
            </w:r>
          </w:p>
        </w:tc>
        <w:tc>
          <w:tcPr>
            <w:tcW w:w="1430" w:type="dxa"/>
          </w:tcPr>
          <w:p w14:paraId="7468B938" w14:textId="77777777" w:rsidR="00ED370F" w:rsidRDefault="005A3482">
            <w:r>
              <w:rPr>
                <w:sz w:val="24"/>
              </w:rPr>
              <w:t>200, 400</w:t>
            </w:r>
          </w:p>
        </w:tc>
      </w:tr>
      <w:tr w:rsidR="00ED370F" w14:paraId="546CDF60" w14:textId="77777777" w:rsidTr="00995FA0">
        <w:tc>
          <w:tcPr>
            <w:tcW w:w="2909" w:type="dxa"/>
          </w:tcPr>
          <w:p w14:paraId="587430E2" w14:textId="77777777" w:rsidR="00ED370F" w:rsidRDefault="005A3482">
            <w:r>
              <w:rPr>
                <w:sz w:val="24"/>
              </w:rPr>
              <w:t>/api/v1/admin/users</w:t>
            </w:r>
          </w:p>
        </w:tc>
        <w:tc>
          <w:tcPr>
            <w:tcW w:w="1502" w:type="dxa"/>
          </w:tcPr>
          <w:p w14:paraId="7C843D84" w14:textId="77777777" w:rsidR="00ED370F" w:rsidRDefault="005A3482">
            <w:r>
              <w:rPr>
                <w:sz w:val="24"/>
              </w:rPr>
              <w:t>GET</w:t>
            </w:r>
          </w:p>
        </w:tc>
        <w:tc>
          <w:tcPr>
            <w:tcW w:w="1859" w:type="dxa"/>
          </w:tcPr>
          <w:p w14:paraId="7838F4F9" w14:textId="77777777" w:rsidR="00ED370F" w:rsidRDefault="005A3482">
            <w:r>
              <w:rPr>
                <w:sz w:val="24"/>
              </w:rPr>
              <w:t>Barcha foydalanuvchilar (admin)</w:t>
            </w:r>
          </w:p>
        </w:tc>
        <w:tc>
          <w:tcPr>
            <w:tcW w:w="1871" w:type="dxa"/>
          </w:tcPr>
          <w:p w14:paraId="3C1AF6C2" w14:textId="77777777" w:rsidR="00ED370F" w:rsidRDefault="005A3482">
            <w:r>
              <w:rPr>
                <w:sz w:val="24"/>
              </w:rPr>
              <w:t>Ha (Admin JWT)</w:t>
            </w:r>
          </w:p>
        </w:tc>
        <w:tc>
          <w:tcPr>
            <w:tcW w:w="1430" w:type="dxa"/>
          </w:tcPr>
          <w:p w14:paraId="71794584" w14:textId="77777777" w:rsidR="00ED370F" w:rsidRDefault="005A3482">
            <w:r>
              <w:rPr>
                <w:sz w:val="24"/>
              </w:rPr>
              <w:t>200, 403</w:t>
            </w:r>
          </w:p>
        </w:tc>
      </w:tr>
    </w:tbl>
    <w:p w14:paraId="6FC23A9E" w14:textId="77777777" w:rsidR="00ED370F" w:rsidRDefault="00ED370F"/>
    <w:p w14:paraId="094FA9F3" w14:textId="77777777" w:rsidR="00ED370F" w:rsidRDefault="005A3482" w:rsidP="00995FA0">
      <w:pPr>
        <w:ind w:firstLine="709"/>
        <w:jc w:val="both"/>
      </w:pPr>
      <w:r>
        <w:t>API xavfsizligi bir necha qatlam himoya bilan ta'minlangan. Birinchi qatlam – HTTPS: barcha API so'rovlari TLS 1.3 orqali shifrlanadi. Ikkinchi qatlam – JWT autentifikatsiya: har bir so'rovda Authorization: Bearer &lt;token&gt; sarlavhasi tekshiriladi. Uchinchi qatlam – Rate Limiting: Vercel Edge Middleware orqali amalga oshirilgan, har bir IP manzil uchun daqiqada 100 ta so'rov bilan cheklangan. To'rtinchi qatlam – Input Validation: Zod kutubxonasi yordamida barcha kiritma ma'lumotlar tekshiriladi. Beshinchi qatlam – CORS: faqat ruxsat etilgan domenlardan so'rovlar qabul qilinadi.</w:t>
      </w:r>
    </w:p>
    <w:p w14:paraId="50378E24" w14:textId="77777777" w:rsidR="00ED370F" w:rsidRDefault="005A3482" w:rsidP="00995FA0">
      <w:pPr>
        <w:ind w:firstLine="709"/>
        <w:jc w:val="both"/>
      </w:pPr>
      <w:r>
        <w:t>API xato kodlari va ularning ma'nolari: 200 OK – so'rov muvaffaqiyatli bajarildi; 201 Created – yangi resurs muvaffaqiyatli yaratildi; 400 Bad Request – noto'g'ri so'rov parametrlari; 401 Unauthorized – autentifikatsiya talab qilinadi; 403 Forbidden – ruxsat yo'q; 404 Not Found – resurs topilmadi; 409 Conflict – resurs allaqachon mavjud (masalan, email allaqachon ro'yxatdan o'tgan); 422 Unprocessable Entity – ma'lumotlar validatsiyadan o'tmadi; 429 Too Many Requests – rate limit oshib ketdi; 500 Internal Server Error – server xatosi.</w:t>
      </w:r>
    </w:p>
    <w:p w14:paraId="7E54E420" w14:textId="77777777" w:rsidR="00ED370F" w:rsidRDefault="005A3482">
      <w:pPr>
        <w:pStyle w:val="Heading2"/>
      </w:pPr>
      <w:r>
        <w:rPr>
          <w:rFonts w:ascii="Times New Roman" w:hAnsi="Times New Roman"/>
          <w:color w:val="000000"/>
        </w:rPr>
        <w:t>Ilova F. Platformani Lokal Muhitda O'rnatish Qo'llanmasi</w:t>
      </w:r>
    </w:p>
    <w:p w14:paraId="19C092CB" w14:textId="77777777" w:rsidR="00ED370F" w:rsidRDefault="005A3482">
      <w:pPr>
        <w:spacing w:after="120"/>
        <w:ind w:firstLine="709"/>
        <w:jc w:val="both"/>
      </w:pPr>
      <w:r>
        <w:t>DuoKod platformasini lokal muhitda ishlatish uchun quyidagi dasturlar o'rnatilgan bo'lishi kerak: Node.js (versiya 18.0 yoki undan yuqori) – JavaScript runtime muhiti; npm yoki pnpm – paket menejeri; Git – versiya nazorat tizimi. Shuningdek, Supabase hisobi va loyihasi ham kerak bo'ladi. Quyida bosqichma-bosqich o'rnatish ko'rsatmalari keltirilgan.</w:t>
      </w:r>
    </w:p>
    <w:p w14:paraId="0591C273" w14:textId="77777777" w:rsidR="0057722E" w:rsidRDefault="005A3482">
      <w:pPr>
        <w:spacing w:after="120"/>
        <w:ind w:firstLine="709"/>
        <w:jc w:val="both"/>
        <w:rPr>
          <w:lang w:val="ru-RU"/>
        </w:rPr>
      </w:pPr>
      <w:r>
        <w:lastRenderedPageBreak/>
        <w:t xml:space="preserve">Birinchi bosqich – Repozitoriyni klonlash: </w:t>
      </w:r>
    </w:p>
    <w:p w14:paraId="1CEC6E8D" w14:textId="77777777" w:rsidR="00E80467" w:rsidRDefault="005A3482">
      <w:pPr>
        <w:spacing w:after="120"/>
        <w:ind w:firstLine="709"/>
        <w:jc w:val="both"/>
        <w:rPr>
          <w:lang w:val="ru-RU"/>
        </w:rPr>
      </w:pPr>
      <w:r>
        <w:t xml:space="preserve">git clone https://github.com/username/duokod.git &amp;&amp; cd duokod. </w:t>
      </w:r>
    </w:p>
    <w:p w14:paraId="63657645" w14:textId="77777777" w:rsidR="00E80467" w:rsidRPr="00E80467" w:rsidRDefault="005A3482" w:rsidP="00E80467">
      <w:pPr>
        <w:spacing w:after="120"/>
        <w:ind w:left="709"/>
        <w:jc w:val="both"/>
      </w:pPr>
      <w:proofErr w:type="spellStart"/>
      <w:r>
        <w:t>Ikkinchi</w:t>
      </w:r>
      <w:proofErr w:type="spellEnd"/>
      <w:r>
        <w:t xml:space="preserve"> </w:t>
      </w:r>
      <w:proofErr w:type="spellStart"/>
      <w:r>
        <w:t>bosqich</w:t>
      </w:r>
      <w:proofErr w:type="spellEnd"/>
      <w:r>
        <w:t xml:space="preserve"> – </w:t>
      </w:r>
      <w:proofErr w:type="spellStart"/>
      <w:r>
        <w:t>Paketlarni</w:t>
      </w:r>
      <w:proofErr w:type="spellEnd"/>
      <w:r>
        <w:t xml:space="preserve"> </w:t>
      </w:r>
      <w:proofErr w:type="spellStart"/>
      <w:r>
        <w:t>o'rnatish</w:t>
      </w:r>
      <w:proofErr w:type="spellEnd"/>
      <w:r>
        <w:t xml:space="preserve">: npm install </w:t>
      </w:r>
      <w:proofErr w:type="spellStart"/>
      <w:r>
        <w:t>yoki</w:t>
      </w:r>
      <w:proofErr w:type="spellEnd"/>
      <w:r>
        <w:t xml:space="preserve"> </w:t>
      </w:r>
      <w:proofErr w:type="spellStart"/>
      <w:r>
        <w:t>pnpm</w:t>
      </w:r>
      <w:proofErr w:type="spellEnd"/>
      <w:r>
        <w:t xml:space="preserve"> install.</w:t>
      </w:r>
    </w:p>
    <w:p w14:paraId="65807443" w14:textId="77777777" w:rsidR="00385810" w:rsidRDefault="005A3482" w:rsidP="00130E2D">
      <w:pPr>
        <w:spacing w:after="120"/>
        <w:rPr>
          <w:lang w:val="ru-RU"/>
        </w:rPr>
      </w:pPr>
      <w:proofErr w:type="spellStart"/>
      <w:r>
        <w:t>Uchinchi</w:t>
      </w:r>
      <w:proofErr w:type="spellEnd"/>
      <w:r>
        <w:t xml:space="preserve"> </w:t>
      </w:r>
      <w:proofErr w:type="spellStart"/>
      <w:r>
        <w:t>bosqich</w:t>
      </w:r>
      <w:proofErr w:type="spellEnd"/>
      <w:r>
        <w:t xml:space="preserve"> – Muhit o'zgaruvchilarini sozlash</w:t>
      </w:r>
      <w:proofErr w:type="gramStart"/>
      <w:r>
        <w:t>: .env</w:t>
      </w:r>
      <w:proofErr w:type="gramEnd"/>
      <w:r>
        <w:t xml:space="preserve">.local faylini yarating va </w:t>
      </w:r>
      <w:proofErr w:type="spellStart"/>
      <w:r>
        <w:t>quyidagi</w:t>
      </w:r>
      <w:proofErr w:type="spellEnd"/>
      <w:r>
        <w:t xml:space="preserve"> </w:t>
      </w:r>
      <w:proofErr w:type="spellStart"/>
      <w:r>
        <w:t>o'zgaruvchilarni</w:t>
      </w:r>
      <w:proofErr w:type="spellEnd"/>
      <w:r>
        <w:t xml:space="preserve"> </w:t>
      </w:r>
      <w:proofErr w:type="spellStart"/>
      <w:r>
        <w:t>to'ldiring</w:t>
      </w:r>
      <w:proofErr w:type="spellEnd"/>
      <w:r>
        <w:t xml:space="preserve">: </w:t>
      </w:r>
      <w:r w:rsidR="00385810" w:rsidRPr="00385810">
        <w:t xml:space="preserve"> </w:t>
      </w:r>
      <w:r>
        <w:t>NEXT_PUBLIC_SUPABASE_URL=</w:t>
      </w:r>
      <w:proofErr w:type="spellStart"/>
      <w:r>
        <w:t>your_supabase_url</w:t>
      </w:r>
      <w:proofErr w:type="spellEnd"/>
      <w:r>
        <w:t>; NEXT_PUBLIC_SUPABASE_ANON_KEY=</w:t>
      </w:r>
      <w:proofErr w:type="spellStart"/>
      <w:r>
        <w:t>your_supabase_anon_key</w:t>
      </w:r>
      <w:proofErr w:type="spellEnd"/>
      <w:r>
        <w:t>; SUPABASE_SERVICE_ROLE_KEY=</w:t>
      </w:r>
      <w:proofErr w:type="spellStart"/>
      <w:r>
        <w:t>your_service_role_key</w:t>
      </w:r>
      <w:proofErr w:type="spellEnd"/>
      <w:r>
        <w:t>; NEXTAUTH_SECRET=</w:t>
      </w:r>
      <w:proofErr w:type="spellStart"/>
      <w:r>
        <w:t>your_nextauth_secret</w:t>
      </w:r>
      <w:proofErr w:type="spellEnd"/>
      <w:r>
        <w:t xml:space="preserve">; NEXTAUTH_URL=http://localhost:3000. </w:t>
      </w:r>
    </w:p>
    <w:p w14:paraId="6DFD6463" w14:textId="77777777" w:rsidR="00385810" w:rsidRDefault="005A3482" w:rsidP="00130E2D">
      <w:pPr>
        <w:spacing w:after="120"/>
        <w:rPr>
          <w:lang w:val="ru-RU"/>
        </w:rPr>
      </w:pPr>
      <w:r>
        <w:t>To</w:t>
      </w:r>
      <w:r w:rsidRPr="00385810">
        <w:rPr>
          <w:lang w:val="ru-RU"/>
        </w:rPr>
        <w:t>'</w:t>
      </w:r>
      <w:proofErr w:type="spellStart"/>
      <w:r>
        <w:t>rtinchi</w:t>
      </w:r>
      <w:proofErr w:type="spellEnd"/>
      <w:r w:rsidRPr="00385810">
        <w:rPr>
          <w:lang w:val="ru-RU"/>
        </w:rPr>
        <w:t xml:space="preserve"> </w:t>
      </w:r>
      <w:proofErr w:type="spellStart"/>
      <w:r>
        <w:t>bosqich</w:t>
      </w:r>
      <w:proofErr w:type="spellEnd"/>
      <w:r w:rsidRPr="00385810">
        <w:rPr>
          <w:lang w:val="ru-RU"/>
        </w:rPr>
        <w:t xml:space="preserve"> – </w:t>
      </w:r>
      <w:r>
        <w:t>Ma</w:t>
      </w:r>
      <w:r w:rsidRPr="00385810">
        <w:rPr>
          <w:lang w:val="ru-RU"/>
        </w:rPr>
        <w:t>'</w:t>
      </w:r>
      <w:proofErr w:type="spellStart"/>
      <w:r>
        <w:t>lumotlar</w:t>
      </w:r>
      <w:proofErr w:type="spellEnd"/>
      <w:r w:rsidRPr="00385810">
        <w:rPr>
          <w:lang w:val="ru-RU"/>
        </w:rPr>
        <w:t xml:space="preserve"> </w:t>
      </w:r>
      <w:proofErr w:type="spellStart"/>
      <w:r>
        <w:t>bazasini</w:t>
      </w:r>
      <w:proofErr w:type="spellEnd"/>
      <w:r w:rsidRPr="00385810">
        <w:rPr>
          <w:lang w:val="ru-RU"/>
        </w:rPr>
        <w:t xml:space="preserve"> </w:t>
      </w:r>
      <w:proofErr w:type="spellStart"/>
      <w:r>
        <w:t>sozlash</w:t>
      </w:r>
      <w:proofErr w:type="spellEnd"/>
      <w:r w:rsidRPr="00385810">
        <w:rPr>
          <w:lang w:val="ru-RU"/>
        </w:rPr>
        <w:t xml:space="preserve">: </w:t>
      </w:r>
      <w:proofErr w:type="spellStart"/>
      <w:r>
        <w:t>Supabase</w:t>
      </w:r>
      <w:proofErr w:type="spellEnd"/>
      <w:r w:rsidRPr="00385810">
        <w:rPr>
          <w:lang w:val="ru-RU"/>
        </w:rPr>
        <w:t xml:space="preserve"> </w:t>
      </w:r>
      <w:r>
        <w:t>Dashboard</w:t>
      </w:r>
      <w:r w:rsidRPr="00385810">
        <w:rPr>
          <w:lang w:val="ru-RU"/>
        </w:rPr>
        <w:t>'</w:t>
      </w:r>
      <w:r>
        <w:t>da</w:t>
      </w:r>
      <w:r w:rsidRPr="00385810">
        <w:rPr>
          <w:lang w:val="ru-RU"/>
        </w:rPr>
        <w:t xml:space="preserve"> </w:t>
      </w:r>
      <w:proofErr w:type="spellStart"/>
      <w:r>
        <w:t>yangi</w:t>
      </w:r>
      <w:proofErr w:type="spellEnd"/>
      <w:r w:rsidRPr="00385810">
        <w:rPr>
          <w:lang w:val="ru-RU"/>
        </w:rPr>
        <w:t xml:space="preserve"> </w:t>
      </w:r>
      <w:proofErr w:type="spellStart"/>
      <w:r>
        <w:t>loyiha</w:t>
      </w:r>
      <w:proofErr w:type="spellEnd"/>
      <w:r w:rsidRPr="00385810">
        <w:rPr>
          <w:lang w:val="ru-RU"/>
        </w:rPr>
        <w:t xml:space="preserve"> </w:t>
      </w:r>
      <w:proofErr w:type="spellStart"/>
      <w:r>
        <w:t>yarating</w:t>
      </w:r>
      <w:proofErr w:type="spellEnd"/>
      <w:r w:rsidRPr="00385810">
        <w:rPr>
          <w:lang w:val="ru-RU"/>
        </w:rPr>
        <w:t xml:space="preserve">, </w:t>
      </w:r>
      <w:r>
        <w:t>SQL</w:t>
      </w:r>
      <w:r w:rsidRPr="00385810">
        <w:rPr>
          <w:lang w:val="ru-RU"/>
        </w:rPr>
        <w:t xml:space="preserve"> </w:t>
      </w:r>
      <w:r>
        <w:t>Editor</w:t>
      </w:r>
      <w:r w:rsidRPr="00385810">
        <w:rPr>
          <w:lang w:val="ru-RU"/>
        </w:rPr>
        <w:t>'</w:t>
      </w:r>
      <w:r>
        <w:t>da</w:t>
      </w:r>
      <w:r w:rsidRPr="00385810">
        <w:rPr>
          <w:lang w:val="ru-RU"/>
        </w:rPr>
        <w:t xml:space="preserve"> </w:t>
      </w:r>
      <w:r>
        <w:t>schema</w:t>
      </w:r>
      <w:r w:rsidRPr="00385810">
        <w:rPr>
          <w:lang w:val="ru-RU"/>
        </w:rPr>
        <w:t>.</w:t>
      </w:r>
      <w:proofErr w:type="spellStart"/>
      <w:r>
        <w:t>sql</w:t>
      </w:r>
      <w:proofErr w:type="spellEnd"/>
      <w:r w:rsidRPr="00385810">
        <w:rPr>
          <w:lang w:val="ru-RU"/>
        </w:rPr>
        <w:t xml:space="preserve"> </w:t>
      </w:r>
      <w:proofErr w:type="spellStart"/>
      <w:r>
        <w:t>faylini</w:t>
      </w:r>
      <w:proofErr w:type="spellEnd"/>
      <w:r w:rsidRPr="00385810">
        <w:rPr>
          <w:lang w:val="ru-RU"/>
        </w:rPr>
        <w:t xml:space="preserve"> </w:t>
      </w:r>
      <w:proofErr w:type="spellStart"/>
      <w:r>
        <w:t>ishga</w:t>
      </w:r>
      <w:proofErr w:type="spellEnd"/>
      <w:r w:rsidRPr="00385810">
        <w:rPr>
          <w:lang w:val="ru-RU"/>
        </w:rPr>
        <w:t xml:space="preserve"> </w:t>
      </w:r>
      <w:proofErr w:type="spellStart"/>
      <w:r>
        <w:t>tushiring</w:t>
      </w:r>
      <w:proofErr w:type="spellEnd"/>
      <w:r w:rsidRPr="00385810">
        <w:rPr>
          <w:lang w:val="ru-RU"/>
        </w:rPr>
        <w:t xml:space="preserve">. </w:t>
      </w:r>
    </w:p>
    <w:p w14:paraId="0BCC3045" w14:textId="0BF9173E" w:rsidR="00ED370F" w:rsidRDefault="005A3482" w:rsidP="00130E2D">
      <w:pPr>
        <w:spacing w:after="120"/>
      </w:pPr>
      <w:proofErr w:type="spellStart"/>
      <w:r>
        <w:t>Beshinchi</w:t>
      </w:r>
      <w:proofErr w:type="spellEnd"/>
      <w:r>
        <w:t xml:space="preserve"> </w:t>
      </w:r>
      <w:proofErr w:type="spellStart"/>
      <w:r>
        <w:t>bosqich</w:t>
      </w:r>
      <w:proofErr w:type="spellEnd"/>
      <w:r>
        <w:t xml:space="preserve"> – </w:t>
      </w:r>
      <w:proofErr w:type="spellStart"/>
      <w:r>
        <w:t>Dasturni</w:t>
      </w:r>
      <w:proofErr w:type="spellEnd"/>
      <w:r>
        <w:t xml:space="preserve"> </w:t>
      </w:r>
      <w:proofErr w:type="spellStart"/>
      <w:r>
        <w:t>ishga</w:t>
      </w:r>
      <w:proofErr w:type="spellEnd"/>
      <w:r>
        <w:t xml:space="preserve"> tushirish: npm run dev yoki pnpm dev. Platforma http://localhost:3000 </w:t>
      </w:r>
      <w:proofErr w:type="spellStart"/>
      <w:r>
        <w:t>manzilida</w:t>
      </w:r>
      <w:proofErr w:type="spellEnd"/>
      <w:r>
        <w:t xml:space="preserve"> </w:t>
      </w:r>
      <w:proofErr w:type="spellStart"/>
      <w:r>
        <w:t>ishga</w:t>
      </w:r>
      <w:proofErr w:type="spellEnd"/>
      <w:r>
        <w:t xml:space="preserve"> </w:t>
      </w:r>
      <w:proofErr w:type="spellStart"/>
      <w:r>
        <w:t>tushadi</w:t>
      </w:r>
      <w:proofErr w:type="spellEnd"/>
      <w:r>
        <w:t>.</w:t>
      </w:r>
    </w:p>
    <w:p w14:paraId="33647539" w14:textId="77777777" w:rsidR="00ED370F" w:rsidRDefault="005A3482">
      <w:pPr>
        <w:spacing w:after="120"/>
        <w:ind w:firstLine="709"/>
        <w:jc w:val="both"/>
      </w:pPr>
      <w:r>
        <w:t>Production muhitiga joylashtirish uchun Vercel'dan foydalanish tavsiya etiladi. Vercel'ga joylashtirish jarayoni: Vercel.com'da hisob yarating; GitHub repozitoriyini Vercel'ga ulang; Muhit o'zgaruvchilarini Vercel Dashboard'da kiriting; Vercel avtomatik ravishda platformani build qilib, joylashtiradi. Har safar main branchga yangi kod push qilinganda, Vercel avtomatik ravishda yangi versiyani joylashtiradi. Preview deploymentlar esa har bir Pull Request uchun avtomatik yaratiladi, bu esa o'zgarishlarni production'ga qo'shishdan oldin tekshirish imkonini beradi.</w:t>
      </w:r>
    </w:p>
    <w:p w14:paraId="2FF1E15A" w14:textId="77777777" w:rsidR="00ED370F" w:rsidRDefault="005A3482">
      <w:pPr>
        <w:pStyle w:val="Heading2"/>
      </w:pPr>
      <w:r>
        <w:rPr>
          <w:rFonts w:ascii="Times New Roman" w:hAnsi="Times New Roman"/>
          <w:color w:val="000000"/>
        </w:rPr>
        <w:t>Ilova G. Asosiy Atamalar Lug'ati (Glossariy)</w:t>
      </w:r>
    </w:p>
    <w:tbl>
      <w:tblPr>
        <w:tblStyle w:val="TableGrid"/>
        <w:tblW w:w="0" w:type="auto"/>
        <w:tblLook w:val="04A0" w:firstRow="1" w:lastRow="0" w:firstColumn="1" w:lastColumn="0" w:noHBand="0" w:noVBand="1"/>
      </w:tblPr>
      <w:tblGrid>
        <w:gridCol w:w="3118"/>
        <w:gridCol w:w="3118"/>
        <w:gridCol w:w="3118"/>
      </w:tblGrid>
      <w:tr w:rsidR="00ED370F" w14:paraId="3C7FCD47" w14:textId="77777777">
        <w:tc>
          <w:tcPr>
            <w:tcW w:w="3118" w:type="dxa"/>
          </w:tcPr>
          <w:p w14:paraId="6D5F04C5" w14:textId="77777777" w:rsidR="00ED370F" w:rsidRDefault="005A3482">
            <w:pPr>
              <w:jc w:val="center"/>
            </w:pPr>
            <w:r>
              <w:rPr>
                <w:b/>
                <w:sz w:val="24"/>
              </w:rPr>
              <w:t>Atama</w:t>
            </w:r>
          </w:p>
        </w:tc>
        <w:tc>
          <w:tcPr>
            <w:tcW w:w="3118" w:type="dxa"/>
          </w:tcPr>
          <w:p w14:paraId="7146F9EA" w14:textId="77777777" w:rsidR="00ED370F" w:rsidRDefault="005A3482">
            <w:pPr>
              <w:jc w:val="center"/>
            </w:pPr>
            <w:r>
              <w:rPr>
                <w:b/>
                <w:sz w:val="24"/>
              </w:rPr>
              <w:t>Inglizcha</w:t>
            </w:r>
          </w:p>
        </w:tc>
        <w:tc>
          <w:tcPr>
            <w:tcW w:w="3118" w:type="dxa"/>
          </w:tcPr>
          <w:p w14:paraId="4AEE8C0E" w14:textId="77777777" w:rsidR="00ED370F" w:rsidRDefault="005A3482">
            <w:pPr>
              <w:jc w:val="center"/>
            </w:pPr>
            <w:r>
              <w:rPr>
                <w:b/>
                <w:sz w:val="24"/>
              </w:rPr>
              <w:t>Ta'rifi</w:t>
            </w:r>
          </w:p>
        </w:tc>
      </w:tr>
      <w:tr w:rsidR="00ED370F" w14:paraId="1356C285" w14:textId="77777777">
        <w:tc>
          <w:tcPr>
            <w:tcW w:w="3118" w:type="dxa"/>
          </w:tcPr>
          <w:p w14:paraId="56C26DD9" w14:textId="77777777" w:rsidR="00ED370F" w:rsidRDefault="005A3482">
            <w:proofErr w:type="spellStart"/>
            <w:r>
              <w:rPr>
                <w:sz w:val="24"/>
              </w:rPr>
              <w:t>Gamifikatsiya</w:t>
            </w:r>
            <w:proofErr w:type="spellEnd"/>
          </w:p>
        </w:tc>
        <w:tc>
          <w:tcPr>
            <w:tcW w:w="3118" w:type="dxa"/>
          </w:tcPr>
          <w:p w14:paraId="7BFD05C1" w14:textId="77777777" w:rsidR="00ED370F" w:rsidRDefault="005A3482">
            <w:r>
              <w:rPr>
                <w:sz w:val="24"/>
              </w:rPr>
              <w:t>Gamification</w:t>
            </w:r>
          </w:p>
        </w:tc>
        <w:tc>
          <w:tcPr>
            <w:tcW w:w="3118" w:type="dxa"/>
          </w:tcPr>
          <w:p w14:paraId="34D2BAD8" w14:textId="77777777" w:rsidR="00ED370F" w:rsidRDefault="005A3482">
            <w:r>
              <w:rPr>
                <w:sz w:val="24"/>
              </w:rPr>
              <w:t>O'yin bo'lmagan kontekstlarda o'yin dizayni elementlaridan foydalanish</w:t>
            </w:r>
          </w:p>
        </w:tc>
      </w:tr>
      <w:tr w:rsidR="00ED370F" w14:paraId="7D9DDAD1" w14:textId="77777777">
        <w:tc>
          <w:tcPr>
            <w:tcW w:w="3118" w:type="dxa"/>
          </w:tcPr>
          <w:p w14:paraId="027117D3" w14:textId="77777777" w:rsidR="00ED370F" w:rsidRDefault="005A3482">
            <w:r>
              <w:rPr>
                <w:sz w:val="24"/>
              </w:rPr>
              <w:t>Tajriba ballari</w:t>
            </w:r>
          </w:p>
        </w:tc>
        <w:tc>
          <w:tcPr>
            <w:tcW w:w="3118" w:type="dxa"/>
          </w:tcPr>
          <w:p w14:paraId="47ABB346" w14:textId="77777777" w:rsidR="00ED370F" w:rsidRDefault="005A3482">
            <w:r>
              <w:rPr>
                <w:sz w:val="24"/>
              </w:rPr>
              <w:t>Experience Points (XP)</w:t>
            </w:r>
          </w:p>
        </w:tc>
        <w:tc>
          <w:tcPr>
            <w:tcW w:w="3118" w:type="dxa"/>
          </w:tcPr>
          <w:p w14:paraId="2109520F" w14:textId="77777777" w:rsidR="00ED370F" w:rsidRDefault="005A3482">
            <w:r>
              <w:rPr>
                <w:sz w:val="24"/>
              </w:rPr>
              <w:t>Foydalanuvchi harakatlari uchun beriladigan raqamli mukofot</w:t>
            </w:r>
          </w:p>
        </w:tc>
      </w:tr>
      <w:tr w:rsidR="00ED370F" w14:paraId="3434FD4F" w14:textId="77777777">
        <w:tc>
          <w:tcPr>
            <w:tcW w:w="3118" w:type="dxa"/>
          </w:tcPr>
          <w:p w14:paraId="2BE08E2C" w14:textId="77777777" w:rsidR="00ED370F" w:rsidRDefault="005A3482">
            <w:r>
              <w:rPr>
                <w:sz w:val="24"/>
              </w:rPr>
              <w:t>Zanjir</w:t>
            </w:r>
          </w:p>
        </w:tc>
        <w:tc>
          <w:tcPr>
            <w:tcW w:w="3118" w:type="dxa"/>
          </w:tcPr>
          <w:p w14:paraId="60BAE667" w14:textId="77777777" w:rsidR="00ED370F" w:rsidRDefault="005A3482">
            <w:r>
              <w:rPr>
                <w:sz w:val="24"/>
              </w:rPr>
              <w:t>Streak</w:t>
            </w:r>
          </w:p>
        </w:tc>
        <w:tc>
          <w:tcPr>
            <w:tcW w:w="3118" w:type="dxa"/>
          </w:tcPr>
          <w:p w14:paraId="7D25F500" w14:textId="77777777" w:rsidR="00ED370F" w:rsidRDefault="005A3482">
            <w:r>
              <w:rPr>
                <w:sz w:val="24"/>
              </w:rPr>
              <w:t xml:space="preserve">Ketma-ket kunlar davomida </w:t>
            </w:r>
            <w:r>
              <w:rPr>
                <w:sz w:val="24"/>
              </w:rPr>
              <w:lastRenderedPageBreak/>
              <w:t>faollik ko'rsatkichi</w:t>
            </w:r>
          </w:p>
        </w:tc>
      </w:tr>
      <w:tr w:rsidR="00ED370F" w14:paraId="5E3C86FB" w14:textId="77777777">
        <w:tc>
          <w:tcPr>
            <w:tcW w:w="3118" w:type="dxa"/>
          </w:tcPr>
          <w:p w14:paraId="6FE6805C" w14:textId="77777777" w:rsidR="00ED370F" w:rsidRDefault="005A3482">
            <w:r>
              <w:rPr>
                <w:sz w:val="24"/>
              </w:rPr>
              <w:t>Nishon</w:t>
            </w:r>
          </w:p>
        </w:tc>
        <w:tc>
          <w:tcPr>
            <w:tcW w:w="3118" w:type="dxa"/>
          </w:tcPr>
          <w:p w14:paraId="78D74041" w14:textId="77777777" w:rsidR="00ED370F" w:rsidRDefault="005A3482">
            <w:r>
              <w:rPr>
                <w:sz w:val="24"/>
              </w:rPr>
              <w:t>Badge</w:t>
            </w:r>
          </w:p>
        </w:tc>
        <w:tc>
          <w:tcPr>
            <w:tcW w:w="3118" w:type="dxa"/>
          </w:tcPr>
          <w:p w14:paraId="74C9011C" w14:textId="77777777" w:rsidR="00ED370F" w:rsidRDefault="005A3482">
            <w:r>
              <w:rPr>
                <w:sz w:val="24"/>
              </w:rPr>
              <w:t>Muayyan yutuqlarni tasdiqlovchi vizual belgi</w:t>
            </w:r>
          </w:p>
        </w:tc>
      </w:tr>
      <w:tr w:rsidR="00ED370F" w14:paraId="266312F3" w14:textId="77777777">
        <w:tc>
          <w:tcPr>
            <w:tcW w:w="3118" w:type="dxa"/>
          </w:tcPr>
          <w:p w14:paraId="5313361B" w14:textId="77777777" w:rsidR="00ED370F" w:rsidRDefault="005A3482">
            <w:r>
              <w:rPr>
                <w:sz w:val="24"/>
              </w:rPr>
              <w:t>Liderlar taxtasi</w:t>
            </w:r>
          </w:p>
        </w:tc>
        <w:tc>
          <w:tcPr>
            <w:tcW w:w="3118" w:type="dxa"/>
          </w:tcPr>
          <w:p w14:paraId="230F8B5E" w14:textId="77777777" w:rsidR="00ED370F" w:rsidRDefault="005A3482">
            <w:r>
              <w:rPr>
                <w:sz w:val="24"/>
              </w:rPr>
              <w:t>Leaderboard</w:t>
            </w:r>
          </w:p>
        </w:tc>
        <w:tc>
          <w:tcPr>
            <w:tcW w:w="3118" w:type="dxa"/>
          </w:tcPr>
          <w:p w14:paraId="26625BA8" w14:textId="77777777" w:rsidR="00ED370F" w:rsidRDefault="005A3482">
            <w:r>
              <w:rPr>
                <w:sz w:val="24"/>
              </w:rPr>
              <w:t>Foydalanuvchilarni reyting bo'yicha ko'rsatuvchi jadval</w:t>
            </w:r>
          </w:p>
        </w:tc>
      </w:tr>
      <w:tr w:rsidR="00ED370F" w14:paraId="65E5135D" w14:textId="77777777">
        <w:tc>
          <w:tcPr>
            <w:tcW w:w="3118" w:type="dxa"/>
          </w:tcPr>
          <w:p w14:paraId="41DAC2BA" w14:textId="77777777" w:rsidR="00ED370F" w:rsidRDefault="005A3482">
            <w:r>
              <w:rPr>
                <w:sz w:val="24"/>
              </w:rPr>
              <w:t>Ko'nikmalar radari</w:t>
            </w:r>
          </w:p>
        </w:tc>
        <w:tc>
          <w:tcPr>
            <w:tcW w:w="3118" w:type="dxa"/>
          </w:tcPr>
          <w:p w14:paraId="006D3A3B" w14:textId="77777777" w:rsidR="00ED370F" w:rsidRDefault="005A3482">
            <w:r>
              <w:rPr>
                <w:sz w:val="24"/>
              </w:rPr>
              <w:t>Skill Radar Chart</w:t>
            </w:r>
          </w:p>
        </w:tc>
        <w:tc>
          <w:tcPr>
            <w:tcW w:w="3118" w:type="dxa"/>
          </w:tcPr>
          <w:p w14:paraId="795FA90B" w14:textId="77777777" w:rsidR="00ED370F" w:rsidRDefault="005A3482">
            <w:r>
              <w:rPr>
                <w:sz w:val="24"/>
              </w:rPr>
              <w:t>O'quvchining turli ko'nikmalar bo'yicha darajasini ko'rsatuvchi diagramma</w:t>
            </w:r>
          </w:p>
        </w:tc>
      </w:tr>
      <w:tr w:rsidR="00ED370F" w14:paraId="0E17EAC9" w14:textId="77777777">
        <w:tc>
          <w:tcPr>
            <w:tcW w:w="3118" w:type="dxa"/>
          </w:tcPr>
          <w:p w14:paraId="2024D2A5" w14:textId="77777777" w:rsidR="00ED370F" w:rsidRDefault="005A3482">
            <w:r>
              <w:rPr>
                <w:sz w:val="24"/>
              </w:rPr>
              <w:t>Boss AI</w:t>
            </w:r>
          </w:p>
        </w:tc>
        <w:tc>
          <w:tcPr>
            <w:tcW w:w="3118" w:type="dxa"/>
          </w:tcPr>
          <w:p w14:paraId="3FB1C115" w14:textId="77777777" w:rsidR="00ED370F" w:rsidRDefault="005A3482">
            <w:r>
              <w:rPr>
                <w:sz w:val="24"/>
              </w:rPr>
              <w:t>Boss AI</w:t>
            </w:r>
          </w:p>
        </w:tc>
        <w:tc>
          <w:tcPr>
            <w:tcW w:w="3118" w:type="dxa"/>
          </w:tcPr>
          <w:p w14:paraId="214924DD" w14:textId="77777777" w:rsidR="00ED370F" w:rsidRDefault="005A3482">
            <w:r>
              <w:rPr>
                <w:sz w:val="24"/>
              </w:rPr>
              <w:t>O'quvchining darajasiga moslashuvchi sun'iy intellekt raqibi</w:t>
            </w:r>
          </w:p>
        </w:tc>
      </w:tr>
      <w:tr w:rsidR="00ED370F" w14:paraId="5D40B59E" w14:textId="77777777">
        <w:tc>
          <w:tcPr>
            <w:tcW w:w="3118" w:type="dxa"/>
          </w:tcPr>
          <w:p w14:paraId="4696D2D9" w14:textId="77777777" w:rsidR="00ED370F" w:rsidRDefault="005A3482">
            <w:r>
              <w:rPr>
                <w:sz w:val="24"/>
              </w:rPr>
              <w:t>Qatorlar xavfsizligi</w:t>
            </w:r>
          </w:p>
        </w:tc>
        <w:tc>
          <w:tcPr>
            <w:tcW w:w="3118" w:type="dxa"/>
          </w:tcPr>
          <w:p w14:paraId="2323A0A8" w14:textId="77777777" w:rsidR="00ED370F" w:rsidRDefault="005A3482">
            <w:r>
              <w:rPr>
                <w:sz w:val="24"/>
              </w:rPr>
              <w:t>Row Level Security (RLS)</w:t>
            </w:r>
          </w:p>
        </w:tc>
        <w:tc>
          <w:tcPr>
            <w:tcW w:w="3118" w:type="dxa"/>
          </w:tcPr>
          <w:p w14:paraId="28D70DFF" w14:textId="77777777" w:rsidR="00ED370F" w:rsidRDefault="005A3482">
            <w:r>
              <w:rPr>
                <w:sz w:val="24"/>
              </w:rPr>
              <w:t>Ma'lumotlar bazasida har bir qator uchun alohida kirish qoidalari</w:t>
            </w:r>
          </w:p>
        </w:tc>
      </w:tr>
      <w:tr w:rsidR="00ED370F" w14:paraId="5309F097" w14:textId="77777777">
        <w:tc>
          <w:tcPr>
            <w:tcW w:w="3118" w:type="dxa"/>
          </w:tcPr>
          <w:p w14:paraId="16846144" w14:textId="77777777" w:rsidR="00ED370F" w:rsidRDefault="005A3482">
            <w:r>
              <w:rPr>
                <w:sz w:val="24"/>
              </w:rPr>
              <w:t>Rolga asoslangan boshqaruv</w:t>
            </w:r>
          </w:p>
        </w:tc>
        <w:tc>
          <w:tcPr>
            <w:tcW w:w="3118" w:type="dxa"/>
          </w:tcPr>
          <w:p w14:paraId="6F9432A2" w14:textId="77777777" w:rsidR="00ED370F" w:rsidRDefault="005A3482">
            <w:r>
              <w:rPr>
                <w:sz w:val="24"/>
              </w:rPr>
              <w:t>Role-Based Access Control (RBAC)</w:t>
            </w:r>
          </w:p>
        </w:tc>
        <w:tc>
          <w:tcPr>
            <w:tcW w:w="3118" w:type="dxa"/>
          </w:tcPr>
          <w:p w14:paraId="23677540" w14:textId="77777777" w:rsidR="00ED370F" w:rsidRDefault="005A3482">
            <w:r>
              <w:rPr>
                <w:sz w:val="24"/>
              </w:rPr>
              <w:t>Foydalanuvchilar huquqlarini rollar asosida belgilash tizimi</w:t>
            </w:r>
          </w:p>
        </w:tc>
      </w:tr>
      <w:tr w:rsidR="00ED370F" w14:paraId="5DA96118" w14:textId="77777777">
        <w:tc>
          <w:tcPr>
            <w:tcW w:w="3118" w:type="dxa"/>
          </w:tcPr>
          <w:p w14:paraId="3F5FB09D" w14:textId="77777777" w:rsidR="00ED370F" w:rsidRDefault="005A3482">
            <w:r>
              <w:rPr>
                <w:sz w:val="24"/>
              </w:rPr>
              <w:t>Uzluksiz integratsiya</w:t>
            </w:r>
          </w:p>
        </w:tc>
        <w:tc>
          <w:tcPr>
            <w:tcW w:w="3118" w:type="dxa"/>
          </w:tcPr>
          <w:p w14:paraId="5507561E" w14:textId="77777777" w:rsidR="00ED370F" w:rsidRDefault="005A3482">
            <w:r>
              <w:rPr>
                <w:sz w:val="24"/>
              </w:rPr>
              <w:t>Continuous Integration (CI)</w:t>
            </w:r>
          </w:p>
        </w:tc>
        <w:tc>
          <w:tcPr>
            <w:tcW w:w="3118" w:type="dxa"/>
          </w:tcPr>
          <w:p w14:paraId="157FA9FF" w14:textId="77777777" w:rsidR="00ED370F" w:rsidRDefault="005A3482">
            <w:r>
              <w:rPr>
                <w:sz w:val="24"/>
              </w:rPr>
              <w:t>Kodni tez-tez umumiy repozitoriyga birlashtirish va testlash</w:t>
            </w:r>
          </w:p>
        </w:tc>
      </w:tr>
      <w:tr w:rsidR="00ED370F" w14:paraId="174C78EF" w14:textId="77777777">
        <w:tc>
          <w:tcPr>
            <w:tcW w:w="3118" w:type="dxa"/>
          </w:tcPr>
          <w:p w14:paraId="45FEBE2B" w14:textId="77777777" w:rsidR="00ED370F" w:rsidRDefault="005A3482">
            <w:r>
              <w:rPr>
                <w:sz w:val="24"/>
              </w:rPr>
              <w:t>Uzluksiz joylashtirish</w:t>
            </w:r>
          </w:p>
        </w:tc>
        <w:tc>
          <w:tcPr>
            <w:tcW w:w="3118" w:type="dxa"/>
          </w:tcPr>
          <w:p w14:paraId="58D25967" w14:textId="77777777" w:rsidR="00ED370F" w:rsidRDefault="005A3482">
            <w:r>
              <w:rPr>
                <w:sz w:val="24"/>
              </w:rPr>
              <w:t>Continuous Deployment (CD)</w:t>
            </w:r>
          </w:p>
        </w:tc>
        <w:tc>
          <w:tcPr>
            <w:tcW w:w="3118" w:type="dxa"/>
          </w:tcPr>
          <w:p w14:paraId="18BC9FD5" w14:textId="77777777" w:rsidR="00ED370F" w:rsidRDefault="005A3482">
            <w:r>
              <w:rPr>
                <w:sz w:val="24"/>
              </w:rPr>
              <w:t>Testdan o'tgan kodni avtomatik production'ga joylashtirish</w:t>
            </w:r>
          </w:p>
        </w:tc>
      </w:tr>
      <w:tr w:rsidR="00ED370F" w14:paraId="0B754D17" w14:textId="77777777">
        <w:tc>
          <w:tcPr>
            <w:tcW w:w="3118" w:type="dxa"/>
          </w:tcPr>
          <w:p w14:paraId="6BC83865" w14:textId="77777777" w:rsidR="00ED370F" w:rsidRDefault="005A3482">
            <w:r>
              <w:rPr>
                <w:sz w:val="24"/>
              </w:rPr>
              <w:t>Kontent yetkazish tarmog'i</w:t>
            </w:r>
          </w:p>
        </w:tc>
        <w:tc>
          <w:tcPr>
            <w:tcW w:w="3118" w:type="dxa"/>
          </w:tcPr>
          <w:p w14:paraId="7B287725" w14:textId="77777777" w:rsidR="00ED370F" w:rsidRDefault="005A3482">
            <w:r>
              <w:rPr>
                <w:sz w:val="24"/>
              </w:rPr>
              <w:t>Content Delivery Network (CDN)</w:t>
            </w:r>
          </w:p>
        </w:tc>
        <w:tc>
          <w:tcPr>
            <w:tcW w:w="3118" w:type="dxa"/>
          </w:tcPr>
          <w:p w14:paraId="5A6FBB67" w14:textId="77777777" w:rsidR="00ED370F" w:rsidRDefault="005A3482">
            <w:r>
              <w:rPr>
                <w:sz w:val="24"/>
              </w:rPr>
              <w:t>Foydalanuvchiga eng yaqin serverdan kontent yetkazuvchi tarmoq</w:t>
            </w:r>
          </w:p>
        </w:tc>
      </w:tr>
      <w:tr w:rsidR="00ED370F" w14:paraId="3093AB2A" w14:textId="77777777">
        <w:tc>
          <w:tcPr>
            <w:tcW w:w="3118" w:type="dxa"/>
          </w:tcPr>
          <w:p w14:paraId="2E1B29B2" w14:textId="77777777" w:rsidR="00ED370F" w:rsidRDefault="005A3482">
            <w:r>
              <w:rPr>
                <w:sz w:val="24"/>
              </w:rPr>
              <w:t>Oqim holati</w:t>
            </w:r>
          </w:p>
        </w:tc>
        <w:tc>
          <w:tcPr>
            <w:tcW w:w="3118" w:type="dxa"/>
          </w:tcPr>
          <w:p w14:paraId="631B704C" w14:textId="77777777" w:rsidR="00ED370F" w:rsidRDefault="005A3482">
            <w:r>
              <w:rPr>
                <w:sz w:val="24"/>
              </w:rPr>
              <w:t>Flow State</w:t>
            </w:r>
          </w:p>
        </w:tc>
        <w:tc>
          <w:tcPr>
            <w:tcW w:w="3118" w:type="dxa"/>
          </w:tcPr>
          <w:p w14:paraId="2EAFFD42" w14:textId="77777777" w:rsidR="00ED370F" w:rsidRDefault="005A3482">
            <w:r>
              <w:rPr>
                <w:sz w:val="24"/>
              </w:rPr>
              <w:t>Inson o'z qobiliyatlariga mos vazifani bajarganda his qiladigan to'liq diqqat holati</w:t>
            </w:r>
          </w:p>
        </w:tc>
      </w:tr>
      <w:tr w:rsidR="00ED370F" w14:paraId="0C0E61BC" w14:textId="77777777">
        <w:tc>
          <w:tcPr>
            <w:tcW w:w="3118" w:type="dxa"/>
          </w:tcPr>
          <w:p w14:paraId="2C1A2A19" w14:textId="77777777" w:rsidR="00ED370F" w:rsidRDefault="005A3482">
            <w:r>
              <w:rPr>
                <w:sz w:val="24"/>
              </w:rPr>
              <w:t>Kognitiv yuklama</w:t>
            </w:r>
          </w:p>
        </w:tc>
        <w:tc>
          <w:tcPr>
            <w:tcW w:w="3118" w:type="dxa"/>
          </w:tcPr>
          <w:p w14:paraId="02CDD1A2" w14:textId="77777777" w:rsidR="00ED370F" w:rsidRDefault="005A3482">
            <w:r>
              <w:rPr>
                <w:sz w:val="24"/>
              </w:rPr>
              <w:t>Cognitive Load</w:t>
            </w:r>
          </w:p>
        </w:tc>
        <w:tc>
          <w:tcPr>
            <w:tcW w:w="3118" w:type="dxa"/>
          </w:tcPr>
          <w:p w14:paraId="2CEFF172" w14:textId="77777777" w:rsidR="00ED370F" w:rsidRDefault="005A3482">
            <w:r>
              <w:rPr>
                <w:sz w:val="24"/>
              </w:rPr>
              <w:t>O'rganish jarayonida miyaga tushadigan fikrlash yuki</w:t>
            </w:r>
          </w:p>
        </w:tc>
      </w:tr>
      <w:tr w:rsidR="00ED370F" w14:paraId="56E04477" w14:textId="77777777">
        <w:tc>
          <w:tcPr>
            <w:tcW w:w="3118" w:type="dxa"/>
          </w:tcPr>
          <w:p w14:paraId="1EC82012" w14:textId="77777777" w:rsidR="00ED370F" w:rsidRDefault="005A3482">
            <w:r>
              <w:rPr>
                <w:sz w:val="24"/>
              </w:rPr>
              <w:t>Moslashuvchan o'rganish</w:t>
            </w:r>
          </w:p>
        </w:tc>
        <w:tc>
          <w:tcPr>
            <w:tcW w:w="3118" w:type="dxa"/>
          </w:tcPr>
          <w:p w14:paraId="7E8323E8" w14:textId="77777777" w:rsidR="00ED370F" w:rsidRDefault="005A3482">
            <w:r>
              <w:rPr>
                <w:sz w:val="24"/>
              </w:rPr>
              <w:t>Adaptive Learning</w:t>
            </w:r>
          </w:p>
        </w:tc>
        <w:tc>
          <w:tcPr>
            <w:tcW w:w="3118" w:type="dxa"/>
          </w:tcPr>
          <w:p w14:paraId="08058587" w14:textId="77777777" w:rsidR="00ED370F" w:rsidRDefault="005A3482">
            <w:r>
              <w:rPr>
                <w:sz w:val="24"/>
              </w:rPr>
              <w:t>Har bir o'quvchining individual ehtiyodlariga moslashuvchi o'quv tizimi</w:t>
            </w:r>
          </w:p>
        </w:tc>
      </w:tr>
      <w:tr w:rsidR="00ED370F" w14:paraId="27911382" w14:textId="77777777">
        <w:tc>
          <w:tcPr>
            <w:tcW w:w="3118" w:type="dxa"/>
          </w:tcPr>
          <w:p w14:paraId="74AF5A73" w14:textId="77777777" w:rsidR="00ED370F" w:rsidRDefault="005A3482">
            <w:r>
              <w:rPr>
                <w:sz w:val="24"/>
              </w:rPr>
              <w:lastRenderedPageBreak/>
              <w:t>Backend as a Service</w:t>
            </w:r>
          </w:p>
        </w:tc>
        <w:tc>
          <w:tcPr>
            <w:tcW w:w="3118" w:type="dxa"/>
          </w:tcPr>
          <w:p w14:paraId="062DEA16" w14:textId="77777777" w:rsidR="00ED370F" w:rsidRDefault="005A3482">
            <w:r>
              <w:rPr>
                <w:sz w:val="24"/>
              </w:rPr>
              <w:t>BaaS</w:t>
            </w:r>
          </w:p>
        </w:tc>
        <w:tc>
          <w:tcPr>
            <w:tcW w:w="3118" w:type="dxa"/>
          </w:tcPr>
          <w:p w14:paraId="2A7A0EA8" w14:textId="77777777" w:rsidR="00ED370F" w:rsidRDefault="005A3482">
            <w:r>
              <w:rPr>
                <w:sz w:val="24"/>
              </w:rPr>
              <w:t>Backend infratuzilmasini xizmat sifatida taqdim etuvchi platforma</w:t>
            </w:r>
          </w:p>
        </w:tc>
      </w:tr>
      <w:tr w:rsidR="00ED370F" w14:paraId="074170A3" w14:textId="77777777">
        <w:tc>
          <w:tcPr>
            <w:tcW w:w="3118" w:type="dxa"/>
          </w:tcPr>
          <w:p w14:paraId="03A618DA" w14:textId="77777777" w:rsidR="00ED370F" w:rsidRDefault="005A3482">
            <w:r>
              <w:rPr>
                <w:sz w:val="24"/>
              </w:rPr>
              <w:t>JSON Web Token</w:t>
            </w:r>
          </w:p>
        </w:tc>
        <w:tc>
          <w:tcPr>
            <w:tcW w:w="3118" w:type="dxa"/>
          </w:tcPr>
          <w:p w14:paraId="161426A2" w14:textId="77777777" w:rsidR="00ED370F" w:rsidRDefault="005A3482">
            <w:r>
              <w:rPr>
                <w:sz w:val="24"/>
              </w:rPr>
              <w:t>JWT</w:t>
            </w:r>
          </w:p>
        </w:tc>
        <w:tc>
          <w:tcPr>
            <w:tcW w:w="3118" w:type="dxa"/>
          </w:tcPr>
          <w:p w14:paraId="1E1ADA9D" w14:textId="77777777" w:rsidR="00ED370F" w:rsidRDefault="005A3482">
            <w:r>
              <w:rPr>
                <w:sz w:val="24"/>
              </w:rPr>
              <w:t>Foydalanuvchi autentifikatsiyasi uchun ishlatiladigan shifrlangan token</w:t>
            </w:r>
          </w:p>
        </w:tc>
      </w:tr>
      <w:tr w:rsidR="00ED370F" w14:paraId="65D4DFF1" w14:textId="77777777">
        <w:tc>
          <w:tcPr>
            <w:tcW w:w="3118" w:type="dxa"/>
          </w:tcPr>
          <w:p w14:paraId="748AC825" w14:textId="77777777" w:rsidR="00ED370F" w:rsidRDefault="005A3482">
            <w:r>
              <w:rPr>
                <w:sz w:val="24"/>
              </w:rPr>
              <w:t>Yaqin rivojlanish zonasi</w:t>
            </w:r>
          </w:p>
        </w:tc>
        <w:tc>
          <w:tcPr>
            <w:tcW w:w="3118" w:type="dxa"/>
          </w:tcPr>
          <w:p w14:paraId="0B2D36B8" w14:textId="77777777" w:rsidR="00ED370F" w:rsidRDefault="005A3482">
            <w:r>
              <w:rPr>
                <w:sz w:val="24"/>
              </w:rPr>
              <w:t>Zone of Proximal Development (ZPD)</w:t>
            </w:r>
          </w:p>
        </w:tc>
        <w:tc>
          <w:tcPr>
            <w:tcW w:w="3118" w:type="dxa"/>
          </w:tcPr>
          <w:p w14:paraId="6098ED4F" w14:textId="77777777" w:rsidR="00ED370F" w:rsidRDefault="005A3482">
            <w:r>
              <w:rPr>
                <w:sz w:val="24"/>
              </w:rPr>
              <w:t>O'quvchi mustaqil va yordam bilan bajara oladigan vazifalar orasidagi masofa</w:t>
            </w:r>
          </w:p>
        </w:tc>
      </w:tr>
      <w:tr w:rsidR="00ED370F" w14:paraId="043EE9B2" w14:textId="77777777">
        <w:tc>
          <w:tcPr>
            <w:tcW w:w="3118" w:type="dxa"/>
          </w:tcPr>
          <w:p w14:paraId="329FFE23" w14:textId="77777777" w:rsidR="00ED370F" w:rsidRDefault="005A3482">
            <w:r>
              <w:rPr>
                <w:sz w:val="24"/>
              </w:rPr>
              <w:t>O'sish fikri</w:t>
            </w:r>
          </w:p>
        </w:tc>
        <w:tc>
          <w:tcPr>
            <w:tcW w:w="3118" w:type="dxa"/>
          </w:tcPr>
          <w:p w14:paraId="3EE55989" w14:textId="77777777" w:rsidR="00ED370F" w:rsidRDefault="005A3482">
            <w:r>
              <w:rPr>
                <w:sz w:val="24"/>
              </w:rPr>
              <w:t>Growth Mindset</w:t>
            </w:r>
          </w:p>
        </w:tc>
        <w:tc>
          <w:tcPr>
            <w:tcW w:w="3118" w:type="dxa"/>
          </w:tcPr>
          <w:p w14:paraId="7FA8A7EB" w14:textId="77777777" w:rsidR="00ED370F" w:rsidRDefault="005A3482">
            <w:r>
              <w:rPr>
                <w:sz w:val="24"/>
              </w:rPr>
              <w:t>Qobiliyatlar mehnat va o'rganish orqali rivojlanishi mumkinligiga ishonch</w:t>
            </w:r>
          </w:p>
        </w:tc>
      </w:tr>
      <w:tr w:rsidR="00ED370F" w14:paraId="4502B9FC" w14:textId="77777777">
        <w:tc>
          <w:tcPr>
            <w:tcW w:w="3118" w:type="dxa"/>
          </w:tcPr>
          <w:p w14:paraId="7C9806EF" w14:textId="77777777" w:rsidR="00ED370F" w:rsidRDefault="005A3482">
            <w:r>
              <w:rPr>
                <w:sz w:val="24"/>
              </w:rPr>
              <w:t>Serverless</w:t>
            </w:r>
          </w:p>
        </w:tc>
        <w:tc>
          <w:tcPr>
            <w:tcW w:w="3118" w:type="dxa"/>
          </w:tcPr>
          <w:p w14:paraId="6F4F04A5" w14:textId="77777777" w:rsidR="00ED370F" w:rsidRDefault="005A3482">
            <w:r>
              <w:rPr>
                <w:sz w:val="24"/>
              </w:rPr>
              <w:t>Serverless</w:t>
            </w:r>
          </w:p>
        </w:tc>
        <w:tc>
          <w:tcPr>
            <w:tcW w:w="3118" w:type="dxa"/>
          </w:tcPr>
          <w:p w14:paraId="457217AA" w14:textId="77777777" w:rsidR="00ED370F" w:rsidRDefault="005A3482">
            <w:r>
              <w:rPr>
                <w:sz w:val="24"/>
              </w:rPr>
              <w:t>Server infratuzilmasini boshqarmasdan kod ishlatish paradigmasi</w:t>
            </w:r>
          </w:p>
        </w:tc>
      </w:tr>
    </w:tbl>
    <w:p w14:paraId="14A5E199" w14:textId="77777777" w:rsidR="00ED370F" w:rsidRDefault="00ED370F"/>
    <w:p w14:paraId="3ACC7762" w14:textId="77777777" w:rsidR="00ED370F" w:rsidRDefault="005A3482">
      <w:pPr>
        <w:pStyle w:val="Heading2"/>
      </w:pPr>
      <w:r>
        <w:rPr>
          <w:rFonts w:ascii="Times New Roman" w:hAnsi="Times New Roman"/>
          <w:color w:val="000000"/>
        </w:rPr>
        <w:t>Ilova H. Platformani Rivojlantirish Yo'l Xaritasi (Roadmap)</w:t>
      </w:r>
    </w:p>
    <w:p w14:paraId="510CCB68" w14:textId="77777777" w:rsidR="00ED370F" w:rsidRDefault="005A3482">
      <w:pPr>
        <w:spacing w:after="120"/>
        <w:ind w:firstLine="709"/>
        <w:jc w:val="both"/>
      </w:pPr>
      <w:r>
        <w:t>DuoKod platformasini kelajakda rivojlantirish uchun batafsil yo'l xaritasi (roadmap) ishlab chiqildi. Yo'l xaritasi uch bosqichga bo'lingan: qisqa muddatli (0-6 oy), o'rta muddatli (6-18 oy) va uzoq muddatli (18-36 oy). Har bir bosqich uchun aniq maqsadlar, texnik talablar va kutilayotgan natijalar belgilangan.</w:t>
      </w:r>
    </w:p>
    <w:tbl>
      <w:tblPr>
        <w:tblStyle w:val="TableGrid"/>
        <w:tblW w:w="0" w:type="auto"/>
        <w:tblLook w:val="04A0" w:firstRow="1" w:lastRow="0" w:firstColumn="1" w:lastColumn="0" w:noHBand="0" w:noVBand="1"/>
      </w:tblPr>
      <w:tblGrid>
        <w:gridCol w:w="1871"/>
        <w:gridCol w:w="1871"/>
        <w:gridCol w:w="2016"/>
        <w:gridCol w:w="1871"/>
        <w:gridCol w:w="1896"/>
      </w:tblGrid>
      <w:tr w:rsidR="00ED370F" w14:paraId="4D85760D" w14:textId="77777777" w:rsidTr="00116B94">
        <w:tc>
          <w:tcPr>
            <w:tcW w:w="1871" w:type="dxa"/>
          </w:tcPr>
          <w:p w14:paraId="72E448B1" w14:textId="77777777" w:rsidR="00ED370F" w:rsidRDefault="005A3482">
            <w:pPr>
              <w:jc w:val="center"/>
            </w:pPr>
            <w:r>
              <w:rPr>
                <w:b/>
                <w:sz w:val="24"/>
              </w:rPr>
              <w:t>Bosqich</w:t>
            </w:r>
          </w:p>
        </w:tc>
        <w:tc>
          <w:tcPr>
            <w:tcW w:w="1871" w:type="dxa"/>
          </w:tcPr>
          <w:p w14:paraId="3AC5AE6E" w14:textId="77777777" w:rsidR="00ED370F" w:rsidRDefault="005A3482">
            <w:pPr>
              <w:jc w:val="center"/>
            </w:pPr>
            <w:r>
              <w:rPr>
                <w:b/>
                <w:sz w:val="24"/>
              </w:rPr>
              <w:t>Vaqt oralig'i</w:t>
            </w:r>
          </w:p>
        </w:tc>
        <w:tc>
          <w:tcPr>
            <w:tcW w:w="2016" w:type="dxa"/>
          </w:tcPr>
          <w:p w14:paraId="4CC17CD0" w14:textId="77777777" w:rsidR="00ED370F" w:rsidRDefault="005A3482">
            <w:pPr>
              <w:jc w:val="center"/>
            </w:pPr>
            <w:r>
              <w:rPr>
                <w:b/>
                <w:sz w:val="24"/>
              </w:rPr>
              <w:t>Asosiy funksiyalar</w:t>
            </w:r>
          </w:p>
        </w:tc>
        <w:tc>
          <w:tcPr>
            <w:tcW w:w="1871" w:type="dxa"/>
          </w:tcPr>
          <w:p w14:paraId="35DE2303" w14:textId="77777777" w:rsidR="00ED370F" w:rsidRDefault="005A3482">
            <w:pPr>
              <w:jc w:val="center"/>
            </w:pPr>
            <w:r>
              <w:rPr>
                <w:b/>
                <w:sz w:val="24"/>
              </w:rPr>
              <w:t>Texnik talablar</w:t>
            </w:r>
          </w:p>
        </w:tc>
        <w:tc>
          <w:tcPr>
            <w:tcW w:w="1896" w:type="dxa"/>
          </w:tcPr>
          <w:p w14:paraId="25F1EFB3" w14:textId="77777777" w:rsidR="00ED370F" w:rsidRDefault="005A3482">
            <w:pPr>
              <w:jc w:val="center"/>
            </w:pPr>
            <w:r>
              <w:rPr>
                <w:b/>
                <w:sz w:val="24"/>
              </w:rPr>
              <w:t>Kutilayotgan natija</w:t>
            </w:r>
          </w:p>
        </w:tc>
      </w:tr>
      <w:tr w:rsidR="00ED370F" w14:paraId="65960403" w14:textId="77777777" w:rsidTr="00116B94">
        <w:tc>
          <w:tcPr>
            <w:tcW w:w="1871" w:type="dxa"/>
          </w:tcPr>
          <w:p w14:paraId="4804298C" w14:textId="77777777" w:rsidR="00ED370F" w:rsidRDefault="005A3482">
            <w:r>
              <w:rPr>
                <w:sz w:val="24"/>
              </w:rPr>
              <w:t>1-bosqich</w:t>
            </w:r>
          </w:p>
        </w:tc>
        <w:tc>
          <w:tcPr>
            <w:tcW w:w="1871" w:type="dxa"/>
          </w:tcPr>
          <w:p w14:paraId="62BACA2E" w14:textId="77777777" w:rsidR="00ED370F" w:rsidRDefault="005A3482">
            <w:r>
              <w:rPr>
                <w:sz w:val="24"/>
              </w:rPr>
              <w:t>0-3 oy</w:t>
            </w:r>
          </w:p>
        </w:tc>
        <w:tc>
          <w:tcPr>
            <w:tcW w:w="2016" w:type="dxa"/>
          </w:tcPr>
          <w:p w14:paraId="32EB3D40" w14:textId="77777777" w:rsidR="00ED370F" w:rsidRDefault="005A3482">
            <w:r>
              <w:rPr>
                <w:sz w:val="24"/>
              </w:rPr>
              <w:t>Multiplayer Code Battle, AI Yordamchi (GPT-4)</w:t>
            </w:r>
          </w:p>
        </w:tc>
        <w:tc>
          <w:tcPr>
            <w:tcW w:w="1871" w:type="dxa"/>
          </w:tcPr>
          <w:p w14:paraId="0599815E" w14:textId="77777777" w:rsidR="00ED370F" w:rsidRDefault="005A3482">
            <w:r>
              <w:rPr>
                <w:sz w:val="24"/>
              </w:rPr>
              <w:t>WebSocket, OpenAI API</w:t>
            </w:r>
          </w:p>
        </w:tc>
        <w:tc>
          <w:tcPr>
            <w:tcW w:w="1896" w:type="dxa"/>
          </w:tcPr>
          <w:p w14:paraId="6D04A0B4" w14:textId="77777777" w:rsidR="00ED370F" w:rsidRDefault="005A3482">
            <w:r>
              <w:rPr>
                <w:sz w:val="24"/>
              </w:rPr>
              <w:t>Foydalanuvchilar soni 2x oshishi</w:t>
            </w:r>
          </w:p>
        </w:tc>
      </w:tr>
      <w:tr w:rsidR="00ED370F" w14:paraId="37938867" w14:textId="77777777" w:rsidTr="00116B94">
        <w:tc>
          <w:tcPr>
            <w:tcW w:w="1871" w:type="dxa"/>
          </w:tcPr>
          <w:p w14:paraId="4724D336" w14:textId="77777777" w:rsidR="00ED370F" w:rsidRDefault="005A3482">
            <w:r>
              <w:rPr>
                <w:sz w:val="24"/>
              </w:rPr>
              <w:t>2-bosqich</w:t>
            </w:r>
          </w:p>
        </w:tc>
        <w:tc>
          <w:tcPr>
            <w:tcW w:w="1871" w:type="dxa"/>
          </w:tcPr>
          <w:p w14:paraId="6AC79C93" w14:textId="77777777" w:rsidR="00ED370F" w:rsidRDefault="005A3482">
            <w:r>
              <w:rPr>
                <w:sz w:val="24"/>
              </w:rPr>
              <w:t>3-6 oy</w:t>
            </w:r>
          </w:p>
        </w:tc>
        <w:tc>
          <w:tcPr>
            <w:tcW w:w="2016" w:type="dxa"/>
          </w:tcPr>
          <w:p w14:paraId="06CEAB11" w14:textId="77777777" w:rsidR="00ED370F" w:rsidRDefault="005A3482">
            <w:r>
              <w:rPr>
                <w:sz w:val="24"/>
              </w:rPr>
              <w:t>Mobil ilova (iOS/Android), Offline rejim</w:t>
            </w:r>
          </w:p>
        </w:tc>
        <w:tc>
          <w:tcPr>
            <w:tcW w:w="1871" w:type="dxa"/>
          </w:tcPr>
          <w:p w14:paraId="418561CC" w14:textId="77777777" w:rsidR="00ED370F" w:rsidRDefault="005A3482">
            <w:r>
              <w:rPr>
                <w:sz w:val="24"/>
              </w:rPr>
              <w:t>React Native, PWA</w:t>
            </w:r>
          </w:p>
        </w:tc>
        <w:tc>
          <w:tcPr>
            <w:tcW w:w="1896" w:type="dxa"/>
          </w:tcPr>
          <w:p w14:paraId="3505B8E9" w14:textId="77777777" w:rsidR="00ED370F" w:rsidRDefault="005A3482">
            <w:r>
              <w:rPr>
                <w:sz w:val="24"/>
              </w:rPr>
              <w:t>Mobil foydalanuvchilar 40%</w:t>
            </w:r>
          </w:p>
        </w:tc>
      </w:tr>
      <w:tr w:rsidR="00ED370F" w14:paraId="4B14E6F6" w14:textId="77777777" w:rsidTr="00116B94">
        <w:tc>
          <w:tcPr>
            <w:tcW w:w="1871" w:type="dxa"/>
          </w:tcPr>
          <w:p w14:paraId="31E4B561" w14:textId="77777777" w:rsidR="00ED370F" w:rsidRDefault="005A3482">
            <w:r>
              <w:rPr>
                <w:sz w:val="24"/>
              </w:rPr>
              <w:t>3-bosqich</w:t>
            </w:r>
          </w:p>
        </w:tc>
        <w:tc>
          <w:tcPr>
            <w:tcW w:w="1871" w:type="dxa"/>
          </w:tcPr>
          <w:p w14:paraId="2E0F1B89" w14:textId="77777777" w:rsidR="00ED370F" w:rsidRDefault="005A3482">
            <w:r>
              <w:rPr>
                <w:sz w:val="24"/>
              </w:rPr>
              <w:t>6-12 oy</w:t>
            </w:r>
          </w:p>
        </w:tc>
        <w:tc>
          <w:tcPr>
            <w:tcW w:w="2016" w:type="dxa"/>
          </w:tcPr>
          <w:p w14:paraId="14A033AF" w14:textId="77777777" w:rsidR="00ED370F" w:rsidRDefault="005A3482">
            <w:r>
              <w:rPr>
                <w:sz w:val="24"/>
              </w:rPr>
              <w:t xml:space="preserve">Korporativ versiya, Sertifikat </w:t>
            </w:r>
            <w:r>
              <w:rPr>
                <w:sz w:val="24"/>
              </w:rPr>
              <w:lastRenderedPageBreak/>
              <w:t>tizimi</w:t>
            </w:r>
          </w:p>
        </w:tc>
        <w:tc>
          <w:tcPr>
            <w:tcW w:w="1871" w:type="dxa"/>
          </w:tcPr>
          <w:p w14:paraId="60EB7D0A" w14:textId="77777777" w:rsidR="00ED370F" w:rsidRDefault="005A3482">
            <w:r>
              <w:rPr>
                <w:sz w:val="24"/>
              </w:rPr>
              <w:lastRenderedPageBreak/>
              <w:t>Blockchain, B2B API</w:t>
            </w:r>
          </w:p>
        </w:tc>
        <w:tc>
          <w:tcPr>
            <w:tcW w:w="1896" w:type="dxa"/>
          </w:tcPr>
          <w:p w14:paraId="4528D8E0" w14:textId="77777777" w:rsidR="00ED370F" w:rsidRDefault="005A3482">
            <w:r>
              <w:rPr>
                <w:sz w:val="24"/>
              </w:rPr>
              <w:t>Korporativ mijozlar 10+</w:t>
            </w:r>
          </w:p>
        </w:tc>
      </w:tr>
      <w:tr w:rsidR="00ED370F" w14:paraId="6666C08A" w14:textId="77777777" w:rsidTr="00116B94">
        <w:tc>
          <w:tcPr>
            <w:tcW w:w="1871" w:type="dxa"/>
          </w:tcPr>
          <w:p w14:paraId="7BED402F" w14:textId="77777777" w:rsidR="00ED370F" w:rsidRDefault="005A3482">
            <w:r>
              <w:rPr>
                <w:sz w:val="24"/>
              </w:rPr>
              <w:t>4-bosqich</w:t>
            </w:r>
          </w:p>
        </w:tc>
        <w:tc>
          <w:tcPr>
            <w:tcW w:w="1871" w:type="dxa"/>
          </w:tcPr>
          <w:p w14:paraId="57C43C97" w14:textId="77777777" w:rsidR="00ED370F" w:rsidRDefault="005A3482">
            <w:r>
              <w:rPr>
                <w:sz w:val="24"/>
              </w:rPr>
              <w:t>12-18 oy</w:t>
            </w:r>
          </w:p>
        </w:tc>
        <w:tc>
          <w:tcPr>
            <w:tcW w:w="2016" w:type="dxa"/>
          </w:tcPr>
          <w:p w14:paraId="1E554DE4" w14:textId="77777777" w:rsidR="00ED370F" w:rsidRDefault="005A3482">
            <w:r>
              <w:rPr>
                <w:sz w:val="24"/>
              </w:rPr>
              <w:t>Ko'p tilli qo'llab-quvvatlash (RU, EN)</w:t>
            </w:r>
          </w:p>
        </w:tc>
        <w:tc>
          <w:tcPr>
            <w:tcW w:w="1871" w:type="dxa"/>
          </w:tcPr>
          <w:p w14:paraId="4999DFEC" w14:textId="77777777" w:rsidR="00ED370F" w:rsidRDefault="005A3482">
            <w:r>
              <w:rPr>
                <w:sz w:val="24"/>
              </w:rPr>
              <w:t>i18n, l10n</w:t>
            </w:r>
          </w:p>
        </w:tc>
        <w:tc>
          <w:tcPr>
            <w:tcW w:w="1896" w:type="dxa"/>
          </w:tcPr>
          <w:p w14:paraId="2F302E23" w14:textId="77777777" w:rsidR="00ED370F" w:rsidRDefault="005A3482">
            <w:r>
              <w:rPr>
                <w:sz w:val="24"/>
              </w:rPr>
              <w:t>Xalqaro foydalanuvchilar 20%</w:t>
            </w:r>
          </w:p>
        </w:tc>
      </w:tr>
      <w:tr w:rsidR="00ED370F" w14:paraId="3194A11F" w14:textId="77777777" w:rsidTr="00116B94">
        <w:tc>
          <w:tcPr>
            <w:tcW w:w="1871" w:type="dxa"/>
          </w:tcPr>
          <w:p w14:paraId="0EF56772" w14:textId="77777777" w:rsidR="00ED370F" w:rsidRDefault="005A3482">
            <w:r>
              <w:rPr>
                <w:sz w:val="24"/>
              </w:rPr>
              <w:t>5-bosqich</w:t>
            </w:r>
          </w:p>
        </w:tc>
        <w:tc>
          <w:tcPr>
            <w:tcW w:w="1871" w:type="dxa"/>
          </w:tcPr>
          <w:p w14:paraId="778E36CF" w14:textId="77777777" w:rsidR="00ED370F" w:rsidRDefault="005A3482">
            <w:r>
              <w:rPr>
                <w:sz w:val="24"/>
              </w:rPr>
              <w:t>18-24 oy</w:t>
            </w:r>
          </w:p>
        </w:tc>
        <w:tc>
          <w:tcPr>
            <w:tcW w:w="2016" w:type="dxa"/>
          </w:tcPr>
          <w:p w14:paraId="25D99E75" w14:textId="77777777" w:rsidR="00ED370F" w:rsidRDefault="005A3482">
            <w:r>
              <w:rPr>
                <w:sz w:val="24"/>
              </w:rPr>
              <w:t>AI-asoslangan shaxsiylashtirilgan o'quv yo'li</w:t>
            </w:r>
          </w:p>
        </w:tc>
        <w:tc>
          <w:tcPr>
            <w:tcW w:w="1871" w:type="dxa"/>
          </w:tcPr>
          <w:p w14:paraId="28A0C0B4" w14:textId="77777777" w:rsidR="00ED370F" w:rsidRDefault="005A3482">
            <w:r>
              <w:rPr>
                <w:sz w:val="24"/>
              </w:rPr>
              <w:t>ML modeli, LLM</w:t>
            </w:r>
          </w:p>
        </w:tc>
        <w:tc>
          <w:tcPr>
            <w:tcW w:w="1896" w:type="dxa"/>
          </w:tcPr>
          <w:p w14:paraId="3A0D76D5" w14:textId="77777777" w:rsidR="00ED370F" w:rsidRDefault="005A3482">
            <w:r>
              <w:rPr>
                <w:sz w:val="24"/>
              </w:rPr>
              <w:t>Retensiya 80%+ ga yetishi</w:t>
            </w:r>
          </w:p>
        </w:tc>
      </w:tr>
      <w:tr w:rsidR="00ED370F" w14:paraId="3DC7748A" w14:textId="77777777" w:rsidTr="00116B94">
        <w:tc>
          <w:tcPr>
            <w:tcW w:w="1871" w:type="dxa"/>
          </w:tcPr>
          <w:p w14:paraId="2DF5F0A3" w14:textId="77777777" w:rsidR="00ED370F" w:rsidRDefault="005A3482">
            <w:r>
              <w:rPr>
                <w:sz w:val="24"/>
              </w:rPr>
              <w:t>6-bosqich</w:t>
            </w:r>
          </w:p>
        </w:tc>
        <w:tc>
          <w:tcPr>
            <w:tcW w:w="1871" w:type="dxa"/>
          </w:tcPr>
          <w:p w14:paraId="4F1D76E7" w14:textId="77777777" w:rsidR="00ED370F" w:rsidRDefault="005A3482">
            <w:r>
              <w:rPr>
                <w:sz w:val="24"/>
              </w:rPr>
              <w:t>24-36 oy</w:t>
            </w:r>
          </w:p>
        </w:tc>
        <w:tc>
          <w:tcPr>
            <w:tcW w:w="2016" w:type="dxa"/>
          </w:tcPr>
          <w:p w14:paraId="38676604" w14:textId="77777777" w:rsidR="00ED370F" w:rsidRDefault="005A3482">
            <w:r>
              <w:rPr>
                <w:sz w:val="24"/>
              </w:rPr>
              <w:t>Virtual Reality (VR) dars muhiti</w:t>
            </w:r>
          </w:p>
        </w:tc>
        <w:tc>
          <w:tcPr>
            <w:tcW w:w="1871" w:type="dxa"/>
          </w:tcPr>
          <w:p w14:paraId="71C18915" w14:textId="77777777" w:rsidR="00ED370F" w:rsidRDefault="005A3482">
            <w:r>
              <w:rPr>
                <w:sz w:val="24"/>
              </w:rPr>
              <w:t>WebXR, Three.js</w:t>
            </w:r>
          </w:p>
        </w:tc>
        <w:tc>
          <w:tcPr>
            <w:tcW w:w="1896" w:type="dxa"/>
          </w:tcPr>
          <w:p w14:paraId="28B4DE78" w14:textId="77777777" w:rsidR="00ED370F" w:rsidRDefault="005A3482">
            <w:r>
              <w:rPr>
                <w:sz w:val="24"/>
              </w:rPr>
              <w:t>Innovatsion ta'lim tajribasi</w:t>
            </w:r>
          </w:p>
        </w:tc>
      </w:tr>
    </w:tbl>
    <w:p w14:paraId="27CEAEE5" w14:textId="77777777" w:rsidR="00ED370F" w:rsidRDefault="00ED370F"/>
    <w:p w14:paraId="3F185C16" w14:textId="77777777" w:rsidR="00ED370F" w:rsidRDefault="005A3482" w:rsidP="00116B94">
      <w:pPr>
        <w:ind w:firstLine="709"/>
        <w:jc w:val="both"/>
      </w:pPr>
      <w:r>
        <w:t>Birinchi bosqichda eng muhim yangilik – bu Multiplayer Code Battle (Ko'p o'yinchili kod jangi) funksiyasidir. Bu funksiya o'quvchilarga real vaqt rejimida bir-biri bilan kod yozish bo'yicha musobaqalashish imkonini beradi. Texnik jihatdan bu WebSocket protokoli va Supabase Realtime orqali amalga oshiriladi. Musobaqa qoidalari quyidagicha: ikki o'quvchi bir xil vazifani oladi; vaqt chegarasi 15 daqiqa; kim birinchi to'g'ri yechim topsa, g'olib bo'ladi; g'olib ko'proq XP oladi va liderlar taxtasida yuqori o'ringa ko'tariladi.</w:t>
      </w:r>
    </w:p>
    <w:p w14:paraId="24918A1E" w14:textId="77777777" w:rsidR="00ED370F" w:rsidRDefault="005A3482" w:rsidP="00116B94">
      <w:pPr>
        <w:ind w:firstLine="709"/>
        <w:jc w:val="both"/>
      </w:pPr>
      <w:r>
        <w:t>Ikkinchi bosqichda GPT-4 asosidagi AI Yordamchi (AI Assistant) integratsiya qilinadi. Bu yordamchi o'quvchi kod yozishda qiynalganda unga maslahat beradi, xatolarini tushuntiradi va yangi tushunchalarni misol orqali ko'rsatadi. AI Yordamchi Socratic usulida ishlaydi – u to'g'ridan-to'g'ri javob bermaydi, balki o'quvchini to'g'ri yo'nalishga yo'naltiruvchi savollar beradi. Bu o'quvchining mustaqil fikrlash qobiliyatini rivojlantiradi. AI Yordamchi OpenAI'ning GPT-4 modeli asosida quriladi va Supabase Edge Functions orqali chaqiriladi.</w:t>
      </w:r>
    </w:p>
    <w:p w14:paraId="7E6C575E" w14:textId="77777777" w:rsidR="00ED370F" w:rsidRDefault="005A3482" w:rsidP="00116B94">
      <w:pPr>
        <w:ind w:firstLine="709"/>
        <w:jc w:val="both"/>
      </w:pPr>
      <w:r>
        <w:t>Uchinchi bosqichda React Native yordamida iOS va Android ilovalar yaratiladi. Mobil ilova brauzer versiyasi bilan to'liq sinxronlashadi – o'quvchi kompyuterda boshlagan darsini smartfonida davom ettirishi mumkin. Shuningdek, Progressive Web App (PWA) texnologiyasi orqali platforma offline rejimda ham ishlaydi: o'quvchi internet bo'lmagan vaqtda ham yuklab olingan darslarni ko'rishi va testlarni yechishi mumkin. Internet paydo bo'lganda esa barcha natijalar avtomatik sinxronlanadi.</w:t>
      </w:r>
    </w:p>
    <w:p w14:paraId="1D60B360" w14:textId="77777777" w:rsidR="00ED370F" w:rsidRDefault="005A3482" w:rsidP="00116B94">
      <w:pPr>
        <w:ind w:firstLine="709"/>
        <w:jc w:val="both"/>
      </w:pPr>
      <w:r>
        <w:t xml:space="preserve">To'rtinchi bosqichda korporativ versiya ishlab chiqiladi. Bu versiya IT kompaniyalari uchun xodimlarni o'qitish va ularning dasturlash ko'nikmalarini </w:t>
      </w:r>
      <w:r>
        <w:lastRenderedPageBreak/>
        <w:t>baholash imkonini beradi. Korporativ versiyaning asosiy xususiyatlari: shaxsiylashtirilgan brendlash (kompaniya logotipi va ranglari); xodimlar progressini kuzatish uchun HR dashboard; maxsus kurslar yaratish imkoniyati; xodimlar uchun sertifikat berish tizimi; API integratsiya (HR tizimlar bilan bog'lash). Blockchain asosidagi sertifikat tizimi esa o'quvchilarga o'z bilimlarini xalqaro miqyosda tasdiqlash imkonini beradi.</w:t>
      </w:r>
    </w:p>
    <w:p w14:paraId="21CE3807" w14:textId="77777777" w:rsidR="00ED370F" w:rsidRDefault="005A3482">
      <w:pPr>
        <w:pStyle w:val="Heading2"/>
      </w:pPr>
      <w:r>
        <w:rPr>
          <w:rFonts w:ascii="Times New Roman" w:hAnsi="Times New Roman"/>
          <w:color w:val="000000"/>
        </w:rPr>
        <w:t>Ilova I. Platformaning Iqtisodiy Asoslanishi</w:t>
      </w:r>
    </w:p>
    <w:p w14:paraId="7F482953" w14:textId="77777777" w:rsidR="00ED370F" w:rsidRDefault="005A3482">
      <w:pPr>
        <w:spacing w:after="120"/>
        <w:ind w:firstLine="709"/>
        <w:jc w:val="both"/>
      </w:pPr>
      <w:r>
        <w:t>DuoKod platformasining iqtisodiy samaradorligini baholash uchun xarajatlar va daromadlar tahlili o'tkazildi. Platformani ishlab chiqish va ishlatish xarajatlari quyidagilardan iborat: ishlab chiqish xarajatlari (bir martalik) – dasturchi ish haqi (3 oy × 1 dasturchi), dizayner ish haqi (1 oy × 1 dizayner), server va infratuzilma sozlash; operatsion xarajatlar (oylik) – Vercel Pro tarif ($20/oy), Supabase Pro tarif ($25/oy), domain va SSL sertifikat ($15/yil), monitoring vositalari ($10/oy). Jami oylik operatsion xarajat: taxminan $55-70/oy.</w:t>
      </w:r>
    </w:p>
    <w:tbl>
      <w:tblPr>
        <w:tblStyle w:val="TableGrid"/>
        <w:tblW w:w="0" w:type="auto"/>
        <w:tblLook w:val="04A0" w:firstRow="1" w:lastRow="0" w:firstColumn="1" w:lastColumn="0" w:noHBand="0" w:noVBand="1"/>
      </w:tblPr>
      <w:tblGrid>
        <w:gridCol w:w="2339"/>
        <w:gridCol w:w="2339"/>
        <w:gridCol w:w="2339"/>
        <w:gridCol w:w="2339"/>
      </w:tblGrid>
      <w:tr w:rsidR="00ED370F" w14:paraId="14B68D3A" w14:textId="77777777">
        <w:tc>
          <w:tcPr>
            <w:tcW w:w="2339" w:type="dxa"/>
          </w:tcPr>
          <w:p w14:paraId="0E664B9E" w14:textId="77777777" w:rsidR="00ED370F" w:rsidRDefault="005A3482">
            <w:pPr>
              <w:jc w:val="center"/>
            </w:pPr>
            <w:r>
              <w:rPr>
                <w:b/>
                <w:sz w:val="24"/>
              </w:rPr>
              <w:t>Daromad manbai</w:t>
            </w:r>
          </w:p>
        </w:tc>
        <w:tc>
          <w:tcPr>
            <w:tcW w:w="2339" w:type="dxa"/>
          </w:tcPr>
          <w:p w14:paraId="056FA69F" w14:textId="77777777" w:rsidR="00ED370F" w:rsidRDefault="005A3482">
            <w:pPr>
              <w:jc w:val="center"/>
            </w:pPr>
            <w:r>
              <w:rPr>
                <w:b/>
                <w:sz w:val="24"/>
              </w:rPr>
              <w:t>Narxi</w:t>
            </w:r>
          </w:p>
        </w:tc>
        <w:tc>
          <w:tcPr>
            <w:tcW w:w="2339" w:type="dxa"/>
          </w:tcPr>
          <w:p w14:paraId="2757DA69" w14:textId="77777777" w:rsidR="00ED370F" w:rsidRDefault="005A3482">
            <w:pPr>
              <w:jc w:val="center"/>
            </w:pPr>
            <w:r>
              <w:rPr>
                <w:b/>
                <w:sz w:val="24"/>
              </w:rPr>
              <w:t>Maqsadli foydalanuvchilar soni</w:t>
            </w:r>
          </w:p>
        </w:tc>
        <w:tc>
          <w:tcPr>
            <w:tcW w:w="2339" w:type="dxa"/>
          </w:tcPr>
          <w:p w14:paraId="7062ADE8" w14:textId="77777777" w:rsidR="00ED370F" w:rsidRDefault="005A3482">
            <w:pPr>
              <w:jc w:val="center"/>
            </w:pPr>
            <w:r>
              <w:rPr>
                <w:b/>
                <w:sz w:val="24"/>
              </w:rPr>
              <w:t>Oylik daromad (taxminiy)</w:t>
            </w:r>
          </w:p>
        </w:tc>
      </w:tr>
      <w:tr w:rsidR="00ED370F" w14:paraId="55F4E5F0" w14:textId="77777777">
        <w:tc>
          <w:tcPr>
            <w:tcW w:w="2339" w:type="dxa"/>
          </w:tcPr>
          <w:p w14:paraId="4E129F95" w14:textId="77777777" w:rsidR="00ED370F" w:rsidRDefault="005A3482">
            <w:proofErr w:type="spellStart"/>
            <w:r>
              <w:rPr>
                <w:sz w:val="24"/>
              </w:rPr>
              <w:t>Bepul</w:t>
            </w:r>
            <w:proofErr w:type="spellEnd"/>
            <w:r>
              <w:rPr>
                <w:sz w:val="24"/>
              </w:rPr>
              <w:t xml:space="preserve"> </w:t>
            </w:r>
            <w:proofErr w:type="spellStart"/>
            <w:r>
              <w:rPr>
                <w:sz w:val="24"/>
              </w:rPr>
              <w:t>tarif</w:t>
            </w:r>
            <w:proofErr w:type="spellEnd"/>
            <w:r>
              <w:rPr>
                <w:sz w:val="24"/>
              </w:rPr>
              <w:t xml:space="preserve"> (Free)</w:t>
            </w:r>
          </w:p>
        </w:tc>
        <w:tc>
          <w:tcPr>
            <w:tcW w:w="2339" w:type="dxa"/>
          </w:tcPr>
          <w:p w14:paraId="3B80F8E9" w14:textId="77777777" w:rsidR="00ED370F" w:rsidRDefault="005A3482">
            <w:r>
              <w:rPr>
                <w:sz w:val="24"/>
              </w:rPr>
              <w:t>Bepul</w:t>
            </w:r>
          </w:p>
        </w:tc>
        <w:tc>
          <w:tcPr>
            <w:tcW w:w="2339" w:type="dxa"/>
          </w:tcPr>
          <w:p w14:paraId="5DD9DE0E" w14:textId="77777777" w:rsidR="00ED370F" w:rsidRDefault="005A3482">
            <w:r>
              <w:rPr>
                <w:sz w:val="24"/>
              </w:rPr>
              <w:t>1000 foydalanuvchi</w:t>
            </w:r>
          </w:p>
        </w:tc>
        <w:tc>
          <w:tcPr>
            <w:tcW w:w="2339" w:type="dxa"/>
          </w:tcPr>
          <w:p w14:paraId="0A28B002" w14:textId="77777777" w:rsidR="00ED370F" w:rsidRDefault="005A3482">
            <w:r>
              <w:rPr>
                <w:sz w:val="24"/>
              </w:rPr>
              <w:t>$0</w:t>
            </w:r>
          </w:p>
        </w:tc>
      </w:tr>
      <w:tr w:rsidR="00ED370F" w14:paraId="0A22B6F7" w14:textId="77777777">
        <w:tc>
          <w:tcPr>
            <w:tcW w:w="2339" w:type="dxa"/>
          </w:tcPr>
          <w:p w14:paraId="2F25FE48" w14:textId="77777777" w:rsidR="00ED370F" w:rsidRDefault="005A3482">
            <w:r>
              <w:rPr>
                <w:sz w:val="24"/>
              </w:rPr>
              <w:t>Premium tarif (oylik)</w:t>
            </w:r>
          </w:p>
        </w:tc>
        <w:tc>
          <w:tcPr>
            <w:tcW w:w="2339" w:type="dxa"/>
          </w:tcPr>
          <w:p w14:paraId="5F98DEAE" w14:textId="77777777" w:rsidR="00ED370F" w:rsidRDefault="005A3482">
            <w:r>
              <w:rPr>
                <w:sz w:val="24"/>
              </w:rPr>
              <w:t>$5/oy</w:t>
            </w:r>
          </w:p>
        </w:tc>
        <w:tc>
          <w:tcPr>
            <w:tcW w:w="2339" w:type="dxa"/>
          </w:tcPr>
          <w:p w14:paraId="06A3A0D7" w14:textId="77777777" w:rsidR="00ED370F" w:rsidRDefault="005A3482">
            <w:r>
              <w:rPr>
                <w:sz w:val="24"/>
              </w:rPr>
              <w:t>100 foydalanuvchi</w:t>
            </w:r>
          </w:p>
        </w:tc>
        <w:tc>
          <w:tcPr>
            <w:tcW w:w="2339" w:type="dxa"/>
          </w:tcPr>
          <w:p w14:paraId="4E5E1399" w14:textId="77777777" w:rsidR="00ED370F" w:rsidRDefault="005A3482">
            <w:r>
              <w:rPr>
                <w:sz w:val="24"/>
              </w:rPr>
              <w:t>$500</w:t>
            </w:r>
          </w:p>
        </w:tc>
      </w:tr>
      <w:tr w:rsidR="00ED370F" w14:paraId="5CC6F45D" w14:textId="77777777">
        <w:tc>
          <w:tcPr>
            <w:tcW w:w="2339" w:type="dxa"/>
          </w:tcPr>
          <w:p w14:paraId="70D1E829" w14:textId="77777777" w:rsidR="00ED370F" w:rsidRDefault="005A3482">
            <w:r>
              <w:rPr>
                <w:sz w:val="24"/>
              </w:rPr>
              <w:t>Premium tarif (yillik)</w:t>
            </w:r>
          </w:p>
        </w:tc>
        <w:tc>
          <w:tcPr>
            <w:tcW w:w="2339" w:type="dxa"/>
          </w:tcPr>
          <w:p w14:paraId="3FC46335" w14:textId="77777777" w:rsidR="00ED370F" w:rsidRDefault="005A3482">
            <w:r>
              <w:rPr>
                <w:sz w:val="24"/>
              </w:rPr>
              <w:t>$40/yil</w:t>
            </w:r>
          </w:p>
        </w:tc>
        <w:tc>
          <w:tcPr>
            <w:tcW w:w="2339" w:type="dxa"/>
          </w:tcPr>
          <w:p w14:paraId="6C1EBAE6" w14:textId="77777777" w:rsidR="00ED370F" w:rsidRDefault="005A3482">
            <w:r>
              <w:rPr>
                <w:sz w:val="24"/>
              </w:rPr>
              <w:t>50 foydalanuvchi</w:t>
            </w:r>
          </w:p>
        </w:tc>
        <w:tc>
          <w:tcPr>
            <w:tcW w:w="2339" w:type="dxa"/>
          </w:tcPr>
          <w:p w14:paraId="71F4F0CE" w14:textId="77777777" w:rsidR="00ED370F" w:rsidRDefault="005A3482">
            <w:r>
              <w:rPr>
                <w:sz w:val="24"/>
              </w:rPr>
              <w:t>$167</w:t>
            </w:r>
          </w:p>
        </w:tc>
      </w:tr>
      <w:tr w:rsidR="00ED370F" w14:paraId="0BE805F1" w14:textId="77777777">
        <w:tc>
          <w:tcPr>
            <w:tcW w:w="2339" w:type="dxa"/>
          </w:tcPr>
          <w:p w14:paraId="5799726B" w14:textId="77777777" w:rsidR="00ED370F" w:rsidRDefault="005A3482">
            <w:r>
              <w:rPr>
                <w:sz w:val="24"/>
              </w:rPr>
              <w:t>Korporativ tarif</w:t>
            </w:r>
          </w:p>
        </w:tc>
        <w:tc>
          <w:tcPr>
            <w:tcW w:w="2339" w:type="dxa"/>
          </w:tcPr>
          <w:p w14:paraId="34C75C85" w14:textId="77777777" w:rsidR="00ED370F" w:rsidRDefault="005A3482">
            <w:r>
              <w:rPr>
                <w:sz w:val="24"/>
              </w:rPr>
              <w:t>$50/oy/kompaniya</w:t>
            </w:r>
          </w:p>
        </w:tc>
        <w:tc>
          <w:tcPr>
            <w:tcW w:w="2339" w:type="dxa"/>
          </w:tcPr>
          <w:p w14:paraId="5F353880" w14:textId="77777777" w:rsidR="00ED370F" w:rsidRDefault="005A3482">
            <w:r>
              <w:rPr>
                <w:sz w:val="24"/>
              </w:rPr>
              <w:t>5 kompaniya</w:t>
            </w:r>
          </w:p>
        </w:tc>
        <w:tc>
          <w:tcPr>
            <w:tcW w:w="2339" w:type="dxa"/>
          </w:tcPr>
          <w:p w14:paraId="17C56CB4" w14:textId="77777777" w:rsidR="00ED370F" w:rsidRDefault="005A3482">
            <w:r>
              <w:rPr>
                <w:sz w:val="24"/>
              </w:rPr>
              <w:t>$250</w:t>
            </w:r>
          </w:p>
        </w:tc>
      </w:tr>
      <w:tr w:rsidR="00ED370F" w14:paraId="11F2FA3B" w14:textId="77777777">
        <w:tc>
          <w:tcPr>
            <w:tcW w:w="2339" w:type="dxa"/>
          </w:tcPr>
          <w:p w14:paraId="5F38AC24" w14:textId="77777777" w:rsidR="00ED370F" w:rsidRDefault="005A3482">
            <w:r>
              <w:rPr>
                <w:sz w:val="24"/>
              </w:rPr>
              <w:t>Reklama (Google AdSense)</w:t>
            </w:r>
          </w:p>
        </w:tc>
        <w:tc>
          <w:tcPr>
            <w:tcW w:w="2339" w:type="dxa"/>
          </w:tcPr>
          <w:p w14:paraId="1C30C6C2" w14:textId="77777777" w:rsidR="00ED370F" w:rsidRDefault="005A3482">
            <w:r>
              <w:rPr>
                <w:sz w:val="24"/>
              </w:rPr>
              <w:t>CPM asosida</w:t>
            </w:r>
          </w:p>
        </w:tc>
        <w:tc>
          <w:tcPr>
            <w:tcW w:w="2339" w:type="dxa"/>
          </w:tcPr>
          <w:p w14:paraId="1645C69D" w14:textId="77777777" w:rsidR="00ED370F" w:rsidRDefault="005A3482">
            <w:r>
              <w:rPr>
                <w:sz w:val="24"/>
              </w:rPr>
              <w:t>1000 bepul foydalanuvchi</w:t>
            </w:r>
          </w:p>
        </w:tc>
        <w:tc>
          <w:tcPr>
            <w:tcW w:w="2339" w:type="dxa"/>
          </w:tcPr>
          <w:p w14:paraId="0DE1291D" w14:textId="77777777" w:rsidR="00ED370F" w:rsidRDefault="005A3482">
            <w:r>
              <w:rPr>
                <w:sz w:val="24"/>
              </w:rPr>
              <w:t>$50-100</w:t>
            </w:r>
          </w:p>
        </w:tc>
      </w:tr>
      <w:tr w:rsidR="00ED370F" w14:paraId="406F6E46" w14:textId="77777777">
        <w:tc>
          <w:tcPr>
            <w:tcW w:w="2339" w:type="dxa"/>
          </w:tcPr>
          <w:p w14:paraId="317661DB" w14:textId="77777777" w:rsidR="00ED370F" w:rsidRDefault="005A3482">
            <w:r>
              <w:rPr>
                <w:sz w:val="24"/>
              </w:rPr>
              <w:t>Jami oylik daromad</w:t>
            </w:r>
          </w:p>
        </w:tc>
        <w:tc>
          <w:tcPr>
            <w:tcW w:w="2339" w:type="dxa"/>
          </w:tcPr>
          <w:p w14:paraId="2594DFC8" w14:textId="77777777" w:rsidR="00ED370F" w:rsidRDefault="00ED370F"/>
        </w:tc>
        <w:tc>
          <w:tcPr>
            <w:tcW w:w="2339" w:type="dxa"/>
          </w:tcPr>
          <w:p w14:paraId="5B59D199" w14:textId="77777777" w:rsidR="00ED370F" w:rsidRDefault="00ED370F"/>
        </w:tc>
        <w:tc>
          <w:tcPr>
            <w:tcW w:w="2339" w:type="dxa"/>
          </w:tcPr>
          <w:p w14:paraId="1FCAC189" w14:textId="77777777" w:rsidR="00ED370F" w:rsidRDefault="005A3482">
            <w:r>
              <w:rPr>
                <w:sz w:val="24"/>
              </w:rPr>
              <w:t>$967-$1017</w:t>
            </w:r>
          </w:p>
        </w:tc>
      </w:tr>
    </w:tbl>
    <w:p w14:paraId="0DE6548A" w14:textId="77777777" w:rsidR="00ED370F" w:rsidRDefault="00ED370F"/>
    <w:p w14:paraId="5845F531" w14:textId="77777777" w:rsidR="00ED370F" w:rsidRDefault="005A3482">
      <w:pPr>
        <w:spacing w:after="120"/>
        <w:ind w:firstLine="709"/>
        <w:jc w:val="both"/>
      </w:pPr>
      <w:r>
        <w:t xml:space="preserve">Freemium biznes modeli tanlandi, ya'ni asosiy funksiyalar bepul, premium funksiyalar esa pullik. Bepul tarif o'quvchilarga platformaning barcha asosiy funksiyalaridan foydalanish imkonini beradi: barcha kurslar, XP va streak tizimi, Skill Radar Chart, Boss AI (kuniga 3 ta jang). Premium tarif esa qo'shimcha imkoniyatlarni taqdim etadi: cheksiz Boss AI janglari, Streak Freeze (oyiga 5 ta), maxsus avatar va ramkalar, reklama yo'q, kurs sertifikatlari. Bu model Duolingo'ning muvaffaqiyatli freemium modeliga o'xshash bo'lib, ko'p </w:t>
      </w:r>
      <w:r>
        <w:lastRenderedPageBreak/>
        <w:t>foydalanuvchini jalb qilish va ularning bir qismini premium foydalanuvchiga aylantirish strategiyasiga asoslanadi.</w:t>
      </w:r>
    </w:p>
    <w:p w14:paraId="0EDC4872" w14:textId="77777777" w:rsidR="00ED370F" w:rsidRDefault="005A3482">
      <w:pPr>
        <w:spacing w:after="120"/>
        <w:ind w:firstLine="709"/>
        <w:jc w:val="both"/>
      </w:pPr>
      <w:r>
        <w:t>Platforma iqtisodiy jihatdan ham O'zbekiston iqtisodiyotiga ijobiy ta'sir ko'rsatadi. Birinchidan, IT sohasida malakali kadrlar tayyorlash orqali IT eksport daromadlarini oshirishga hissa qo'shadi. O'zbekistonning IT eksport daromadi 2023-yilda 500 million dollarni tashkil etdi va 2025-yilga kelib 1 milliard dollarga yetishi kutilmoqda. Ikkinchidan, platforma o'zi ham IT sohasida ish o'rinlari yaratadi: dasturchilar, dizaynerlar, kontent yaratuvchilar, mijozlarga xizmat ko'rsatish mutaxassislari. Uchinchidan, platforma orqali o'qitilgan mutaxassislar IT kompaniyalarida ishlash orqali iqtisodiyotga hissa qo'shadi.</w:t>
      </w:r>
    </w:p>
    <w:p w14:paraId="33D4099E" w14:textId="77777777" w:rsidR="00ED370F" w:rsidRDefault="005A3482">
      <w:pPr>
        <w:pStyle w:val="Heading2"/>
      </w:pPr>
      <w:r>
        <w:rPr>
          <w:rFonts w:ascii="Times New Roman" w:hAnsi="Times New Roman"/>
          <w:color w:val="000000"/>
        </w:rPr>
        <w:t>Ilova J. DuoKod va Boshqa Platformalarning Qiyosiy Tahlili</w:t>
      </w:r>
    </w:p>
    <w:p w14:paraId="6881C1D2" w14:textId="77777777" w:rsidR="00ED370F" w:rsidRDefault="005A3482">
      <w:pPr>
        <w:spacing w:after="120"/>
        <w:ind w:firstLine="709"/>
        <w:jc w:val="both"/>
      </w:pPr>
      <w:r>
        <w:t xml:space="preserve">DuoKod platformasini boshqa mashhur dasturlash ta'limi platformalari bilan qiyosiy tahlil qilish uning o'ziga xos afzalliklarini va kamchiliklarini aniqlashga yordam beradi. Qiyosiy tahlil quyidagi mezonlar bo'yicha o'tkazildi: o'zbek tili qo'llab-quvvatlashi; gamifikatsiya elementlari; moslashuvchan o'rganish; Boss AI tizimi; Skill Radar Chart; narx; </w:t>
      </w:r>
      <w:proofErr w:type="spellStart"/>
      <w:r>
        <w:t>mobil</w:t>
      </w:r>
      <w:proofErr w:type="spellEnd"/>
      <w:r>
        <w:t xml:space="preserve"> </w:t>
      </w:r>
      <w:proofErr w:type="spellStart"/>
      <w:r>
        <w:t>ilova</w:t>
      </w:r>
      <w:proofErr w:type="spellEnd"/>
      <w:r>
        <w:t xml:space="preserve">; offline </w:t>
      </w:r>
      <w:proofErr w:type="spellStart"/>
      <w:r>
        <w:t>rejim</w:t>
      </w:r>
      <w:proofErr w:type="spellEnd"/>
      <w:r>
        <w:t>.</w:t>
      </w:r>
    </w:p>
    <w:p w14:paraId="1D03FB30" w14:textId="77777777" w:rsidR="00D246F7" w:rsidRPr="001D228F" w:rsidRDefault="00D246F7">
      <w:pPr>
        <w:spacing w:after="120"/>
        <w:ind w:firstLine="709"/>
        <w:jc w:val="both"/>
        <w:rPr>
          <w:lang w:val="ru-RU"/>
        </w:rPr>
      </w:pPr>
    </w:p>
    <w:tbl>
      <w:tblPr>
        <w:tblStyle w:val="TableGrid"/>
        <w:tblW w:w="0" w:type="auto"/>
        <w:tblLook w:val="04A0" w:firstRow="1" w:lastRow="0" w:firstColumn="1" w:lastColumn="0" w:noHBand="0" w:noVBand="1"/>
      </w:tblPr>
      <w:tblGrid>
        <w:gridCol w:w="1909"/>
        <w:gridCol w:w="1736"/>
        <w:gridCol w:w="1548"/>
        <w:gridCol w:w="1378"/>
        <w:gridCol w:w="1371"/>
        <w:gridCol w:w="1629"/>
      </w:tblGrid>
      <w:tr w:rsidR="00ED370F" w14:paraId="1C9CBD0C" w14:textId="77777777" w:rsidTr="00D246F7">
        <w:tc>
          <w:tcPr>
            <w:tcW w:w="1909" w:type="dxa"/>
          </w:tcPr>
          <w:p w14:paraId="54F583CF" w14:textId="77777777" w:rsidR="00ED370F" w:rsidRDefault="005A3482">
            <w:pPr>
              <w:jc w:val="center"/>
            </w:pPr>
            <w:r>
              <w:rPr>
                <w:b/>
                <w:sz w:val="24"/>
              </w:rPr>
              <w:t>Mezon</w:t>
            </w:r>
          </w:p>
        </w:tc>
        <w:tc>
          <w:tcPr>
            <w:tcW w:w="1736" w:type="dxa"/>
          </w:tcPr>
          <w:p w14:paraId="69CE72F7" w14:textId="77777777" w:rsidR="00ED370F" w:rsidRDefault="005A3482">
            <w:pPr>
              <w:jc w:val="center"/>
            </w:pPr>
            <w:r>
              <w:rPr>
                <w:b/>
                <w:sz w:val="24"/>
              </w:rPr>
              <w:t>DuoKod</w:t>
            </w:r>
          </w:p>
        </w:tc>
        <w:tc>
          <w:tcPr>
            <w:tcW w:w="1548" w:type="dxa"/>
          </w:tcPr>
          <w:p w14:paraId="301D549C" w14:textId="77777777" w:rsidR="00ED370F" w:rsidRDefault="005A3482">
            <w:pPr>
              <w:jc w:val="center"/>
            </w:pPr>
            <w:r>
              <w:rPr>
                <w:b/>
                <w:sz w:val="24"/>
              </w:rPr>
              <w:t>Codecademy</w:t>
            </w:r>
          </w:p>
        </w:tc>
        <w:tc>
          <w:tcPr>
            <w:tcW w:w="1378" w:type="dxa"/>
          </w:tcPr>
          <w:p w14:paraId="7043A735" w14:textId="77777777" w:rsidR="00ED370F" w:rsidRDefault="005A3482">
            <w:pPr>
              <w:jc w:val="center"/>
            </w:pPr>
            <w:r>
              <w:rPr>
                <w:b/>
                <w:sz w:val="24"/>
              </w:rPr>
              <w:t>Sololearn</w:t>
            </w:r>
          </w:p>
        </w:tc>
        <w:tc>
          <w:tcPr>
            <w:tcW w:w="1371" w:type="dxa"/>
          </w:tcPr>
          <w:p w14:paraId="6E72817B" w14:textId="77777777" w:rsidR="00ED370F" w:rsidRDefault="005A3482">
            <w:pPr>
              <w:jc w:val="center"/>
            </w:pPr>
            <w:r>
              <w:rPr>
                <w:b/>
                <w:sz w:val="24"/>
              </w:rPr>
              <w:t>Khan Academy</w:t>
            </w:r>
          </w:p>
        </w:tc>
        <w:tc>
          <w:tcPr>
            <w:tcW w:w="1629" w:type="dxa"/>
          </w:tcPr>
          <w:p w14:paraId="39DE34CF" w14:textId="77777777" w:rsidR="00ED370F" w:rsidRDefault="005A3482">
            <w:pPr>
              <w:jc w:val="center"/>
            </w:pPr>
            <w:r>
              <w:rPr>
                <w:b/>
                <w:sz w:val="24"/>
              </w:rPr>
              <w:t>CodinGame</w:t>
            </w:r>
          </w:p>
        </w:tc>
      </w:tr>
      <w:tr w:rsidR="00ED370F" w14:paraId="7B8DFDD2" w14:textId="77777777" w:rsidTr="00D246F7">
        <w:tc>
          <w:tcPr>
            <w:tcW w:w="1909" w:type="dxa"/>
          </w:tcPr>
          <w:p w14:paraId="7D668502" w14:textId="77777777" w:rsidR="00ED370F" w:rsidRDefault="005A3482">
            <w:proofErr w:type="spellStart"/>
            <w:r>
              <w:rPr>
                <w:sz w:val="24"/>
              </w:rPr>
              <w:t>O'zbek</w:t>
            </w:r>
            <w:proofErr w:type="spellEnd"/>
            <w:r>
              <w:rPr>
                <w:sz w:val="24"/>
              </w:rPr>
              <w:t xml:space="preserve"> </w:t>
            </w:r>
            <w:proofErr w:type="spellStart"/>
            <w:r>
              <w:rPr>
                <w:sz w:val="24"/>
              </w:rPr>
              <w:t>tili</w:t>
            </w:r>
            <w:proofErr w:type="spellEnd"/>
          </w:p>
        </w:tc>
        <w:tc>
          <w:tcPr>
            <w:tcW w:w="1736" w:type="dxa"/>
          </w:tcPr>
          <w:p w14:paraId="6109A92B" w14:textId="77777777" w:rsidR="00ED370F" w:rsidRDefault="005A3482">
            <w:r>
              <w:rPr>
                <w:sz w:val="24"/>
              </w:rPr>
              <w:t>Ha (to'liq)</w:t>
            </w:r>
          </w:p>
        </w:tc>
        <w:tc>
          <w:tcPr>
            <w:tcW w:w="1548" w:type="dxa"/>
          </w:tcPr>
          <w:p w14:paraId="4AABB1CF" w14:textId="77777777" w:rsidR="00ED370F" w:rsidRDefault="005A3482">
            <w:r>
              <w:rPr>
                <w:sz w:val="24"/>
              </w:rPr>
              <w:t>Yo'q</w:t>
            </w:r>
          </w:p>
        </w:tc>
        <w:tc>
          <w:tcPr>
            <w:tcW w:w="1378" w:type="dxa"/>
          </w:tcPr>
          <w:p w14:paraId="37D12E36" w14:textId="77777777" w:rsidR="00ED370F" w:rsidRDefault="005A3482">
            <w:r>
              <w:rPr>
                <w:sz w:val="24"/>
              </w:rPr>
              <w:t>Yo'q</w:t>
            </w:r>
          </w:p>
        </w:tc>
        <w:tc>
          <w:tcPr>
            <w:tcW w:w="1371" w:type="dxa"/>
          </w:tcPr>
          <w:p w14:paraId="6EE6A98D" w14:textId="77777777" w:rsidR="00ED370F" w:rsidRDefault="005A3482">
            <w:r>
              <w:rPr>
                <w:sz w:val="24"/>
              </w:rPr>
              <w:t>Yo'q</w:t>
            </w:r>
          </w:p>
        </w:tc>
        <w:tc>
          <w:tcPr>
            <w:tcW w:w="1629" w:type="dxa"/>
          </w:tcPr>
          <w:p w14:paraId="2203818F" w14:textId="77777777" w:rsidR="00ED370F" w:rsidRDefault="005A3482">
            <w:r>
              <w:rPr>
                <w:sz w:val="24"/>
              </w:rPr>
              <w:t>Yo'q</w:t>
            </w:r>
          </w:p>
        </w:tc>
      </w:tr>
      <w:tr w:rsidR="00ED370F" w14:paraId="31E8CDC7" w14:textId="77777777" w:rsidTr="00D246F7">
        <w:tc>
          <w:tcPr>
            <w:tcW w:w="1909" w:type="dxa"/>
          </w:tcPr>
          <w:p w14:paraId="114F6E4F" w14:textId="77777777" w:rsidR="00ED370F" w:rsidRDefault="005A3482">
            <w:r>
              <w:rPr>
                <w:sz w:val="24"/>
              </w:rPr>
              <w:t>Gamifikatsiya</w:t>
            </w:r>
          </w:p>
        </w:tc>
        <w:tc>
          <w:tcPr>
            <w:tcW w:w="1736" w:type="dxa"/>
          </w:tcPr>
          <w:p w14:paraId="2F477A7B" w14:textId="77777777" w:rsidR="00ED370F" w:rsidRDefault="005A3482">
            <w:r>
              <w:rPr>
                <w:sz w:val="24"/>
              </w:rPr>
              <w:t>Yuqori (XP, Streak, Boss)</w:t>
            </w:r>
          </w:p>
        </w:tc>
        <w:tc>
          <w:tcPr>
            <w:tcW w:w="1548" w:type="dxa"/>
          </w:tcPr>
          <w:p w14:paraId="643299D9" w14:textId="77777777" w:rsidR="00ED370F" w:rsidRDefault="005A3482">
            <w:r>
              <w:rPr>
                <w:sz w:val="24"/>
              </w:rPr>
              <w:t>O'rta (XP, Badges)</w:t>
            </w:r>
          </w:p>
        </w:tc>
        <w:tc>
          <w:tcPr>
            <w:tcW w:w="1378" w:type="dxa"/>
          </w:tcPr>
          <w:p w14:paraId="0444F985" w14:textId="77777777" w:rsidR="00ED370F" w:rsidRDefault="005A3482">
            <w:r>
              <w:rPr>
                <w:sz w:val="24"/>
              </w:rPr>
              <w:t>O'rta (XP, Streak)</w:t>
            </w:r>
          </w:p>
        </w:tc>
        <w:tc>
          <w:tcPr>
            <w:tcW w:w="1371" w:type="dxa"/>
          </w:tcPr>
          <w:p w14:paraId="65251511" w14:textId="77777777" w:rsidR="00ED370F" w:rsidRDefault="005A3482">
            <w:r>
              <w:rPr>
                <w:sz w:val="24"/>
              </w:rPr>
              <w:t>Past (Energy)</w:t>
            </w:r>
          </w:p>
        </w:tc>
        <w:tc>
          <w:tcPr>
            <w:tcW w:w="1629" w:type="dxa"/>
          </w:tcPr>
          <w:p w14:paraId="5AA61E64" w14:textId="77777777" w:rsidR="00ED370F" w:rsidRDefault="005A3482">
            <w:r>
              <w:rPr>
                <w:sz w:val="24"/>
              </w:rPr>
              <w:t>Yuqori (Musobaqalar)</w:t>
            </w:r>
          </w:p>
        </w:tc>
      </w:tr>
      <w:tr w:rsidR="00ED370F" w14:paraId="23FC9EDD" w14:textId="77777777" w:rsidTr="00D246F7">
        <w:tc>
          <w:tcPr>
            <w:tcW w:w="1909" w:type="dxa"/>
          </w:tcPr>
          <w:p w14:paraId="4B2B10E7" w14:textId="77777777" w:rsidR="00ED370F" w:rsidRDefault="005A3482">
            <w:r>
              <w:rPr>
                <w:sz w:val="24"/>
              </w:rPr>
              <w:t>Moslashuvchan o'rganish</w:t>
            </w:r>
          </w:p>
        </w:tc>
        <w:tc>
          <w:tcPr>
            <w:tcW w:w="1736" w:type="dxa"/>
          </w:tcPr>
          <w:p w14:paraId="4E343DF1" w14:textId="77777777" w:rsidR="00ED370F" w:rsidRDefault="005A3482">
            <w:r>
              <w:rPr>
                <w:sz w:val="24"/>
              </w:rPr>
              <w:t>Ha (Boss AI)</w:t>
            </w:r>
          </w:p>
        </w:tc>
        <w:tc>
          <w:tcPr>
            <w:tcW w:w="1548" w:type="dxa"/>
          </w:tcPr>
          <w:p w14:paraId="45392017" w14:textId="77777777" w:rsidR="00ED370F" w:rsidRDefault="005A3482">
            <w:r>
              <w:rPr>
                <w:sz w:val="24"/>
              </w:rPr>
              <w:t>Qisman</w:t>
            </w:r>
          </w:p>
        </w:tc>
        <w:tc>
          <w:tcPr>
            <w:tcW w:w="1378" w:type="dxa"/>
          </w:tcPr>
          <w:p w14:paraId="3B90EE85" w14:textId="77777777" w:rsidR="00ED370F" w:rsidRDefault="005A3482">
            <w:r>
              <w:rPr>
                <w:sz w:val="24"/>
              </w:rPr>
              <w:t>Yo'q</w:t>
            </w:r>
          </w:p>
        </w:tc>
        <w:tc>
          <w:tcPr>
            <w:tcW w:w="1371" w:type="dxa"/>
          </w:tcPr>
          <w:p w14:paraId="421B27D4" w14:textId="77777777" w:rsidR="00ED370F" w:rsidRDefault="005A3482">
            <w:r>
              <w:rPr>
                <w:sz w:val="24"/>
              </w:rPr>
              <w:t>Qisman</w:t>
            </w:r>
          </w:p>
        </w:tc>
        <w:tc>
          <w:tcPr>
            <w:tcW w:w="1629" w:type="dxa"/>
          </w:tcPr>
          <w:p w14:paraId="26D3BCBE" w14:textId="77777777" w:rsidR="00ED370F" w:rsidRDefault="005A3482">
            <w:r>
              <w:rPr>
                <w:sz w:val="24"/>
              </w:rPr>
              <w:t>Yo'q</w:t>
            </w:r>
          </w:p>
        </w:tc>
      </w:tr>
      <w:tr w:rsidR="00ED370F" w14:paraId="162F688A" w14:textId="77777777" w:rsidTr="00D246F7">
        <w:tc>
          <w:tcPr>
            <w:tcW w:w="1909" w:type="dxa"/>
          </w:tcPr>
          <w:p w14:paraId="2D6755F5" w14:textId="77777777" w:rsidR="00ED370F" w:rsidRDefault="005A3482">
            <w:r>
              <w:rPr>
                <w:sz w:val="24"/>
              </w:rPr>
              <w:t>Skill Radar Chart</w:t>
            </w:r>
          </w:p>
        </w:tc>
        <w:tc>
          <w:tcPr>
            <w:tcW w:w="1736" w:type="dxa"/>
          </w:tcPr>
          <w:p w14:paraId="70597164" w14:textId="77777777" w:rsidR="00ED370F" w:rsidRDefault="005A3482">
            <w:r>
              <w:rPr>
                <w:sz w:val="24"/>
              </w:rPr>
              <w:t>Ha</w:t>
            </w:r>
          </w:p>
        </w:tc>
        <w:tc>
          <w:tcPr>
            <w:tcW w:w="1548" w:type="dxa"/>
          </w:tcPr>
          <w:p w14:paraId="325FFDEB" w14:textId="77777777" w:rsidR="00ED370F" w:rsidRDefault="005A3482">
            <w:r>
              <w:rPr>
                <w:sz w:val="24"/>
              </w:rPr>
              <w:t>Yo'q</w:t>
            </w:r>
          </w:p>
        </w:tc>
        <w:tc>
          <w:tcPr>
            <w:tcW w:w="1378" w:type="dxa"/>
          </w:tcPr>
          <w:p w14:paraId="279CEC20" w14:textId="77777777" w:rsidR="00ED370F" w:rsidRDefault="005A3482">
            <w:r>
              <w:rPr>
                <w:sz w:val="24"/>
              </w:rPr>
              <w:t>Yo'q</w:t>
            </w:r>
          </w:p>
        </w:tc>
        <w:tc>
          <w:tcPr>
            <w:tcW w:w="1371" w:type="dxa"/>
          </w:tcPr>
          <w:p w14:paraId="4A1B539A" w14:textId="77777777" w:rsidR="00ED370F" w:rsidRDefault="005A3482">
            <w:r>
              <w:rPr>
                <w:sz w:val="24"/>
              </w:rPr>
              <w:t>Yo'q</w:t>
            </w:r>
          </w:p>
        </w:tc>
        <w:tc>
          <w:tcPr>
            <w:tcW w:w="1629" w:type="dxa"/>
          </w:tcPr>
          <w:p w14:paraId="15631BD5" w14:textId="77777777" w:rsidR="00ED370F" w:rsidRDefault="005A3482">
            <w:r>
              <w:rPr>
                <w:sz w:val="24"/>
              </w:rPr>
              <w:t>Yo'q</w:t>
            </w:r>
          </w:p>
        </w:tc>
      </w:tr>
      <w:tr w:rsidR="00ED370F" w14:paraId="012E201D" w14:textId="77777777" w:rsidTr="00D246F7">
        <w:tc>
          <w:tcPr>
            <w:tcW w:w="1909" w:type="dxa"/>
          </w:tcPr>
          <w:p w14:paraId="33CA256A" w14:textId="77777777" w:rsidR="00ED370F" w:rsidRDefault="005A3482">
            <w:r>
              <w:rPr>
                <w:sz w:val="24"/>
              </w:rPr>
              <w:t>Bepul tarif</w:t>
            </w:r>
          </w:p>
        </w:tc>
        <w:tc>
          <w:tcPr>
            <w:tcW w:w="1736" w:type="dxa"/>
          </w:tcPr>
          <w:p w14:paraId="6D0A1E95" w14:textId="77777777" w:rsidR="00ED370F" w:rsidRDefault="005A3482">
            <w:r>
              <w:rPr>
                <w:sz w:val="24"/>
              </w:rPr>
              <w:t>Ha (keng)</w:t>
            </w:r>
          </w:p>
        </w:tc>
        <w:tc>
          <w:tcPr>
            <w:tcW w:w="1548" w:type="dxa"/>
          </w:tcPr>
          <w:p w14:paraId="38443A7B" w14:textId="77777777" w:rsidR="00ED370F" w:rsidRDefault="005A3482">
            <w:r>
              <w:rPr>
                <w:sz w:val="24"/>
              </w:rPr>
              <w:t>Ha (cheklangan)</w:t>
            </w:r>
          </w:p>
        </w:tc>
        <w:tc>
          <w:tcPr>
            <w:tcW w:w="1378" w:type="dxa"/>
          </w:tcPr>
          <w:p w14:paraId="2C84605E" w14:textId="77777777" w:rsidR="00ED370F" w:rsidRDefault="005A3482">
            <w:r>
              <w:rPr>
                <w:sz w:val="24"/>
              </w:rPr>
              <w:t>Ha (keng)</w:t>
            </w:r>
          </w:p>
        </w:tc>
        <w:tc>
          <w:tcPr>
            <w:tcW w:w="1371" w:type="dxa"/>
          </w:tcPr>
          <w:p w14:paraId="6D71CE43" w14:textId="77777777" w:rsidR="00ED370F" w:rsidRDefault="005A3482">
            <w:r>
              <w:rPr>
                <w:sz w:val="24"/>
              </w:rPr>
              <w:t>Ha (to'liq)</w:t>
            </w:r>
          </w:p>
        </w:tc>
        <w:tc>
          <w:tcPr>
            <w:tcW w:w="1629" w:type="dxa"/>
          </w:tcPr>
          <w:p w14:paraId="4202D18F" w14:textId="77777777" w:rsidR="00ED370F" w:rsidRDefault="005A3482">
            <w:r>
              <w:rPr>
                <w:sz w:val="24"/>
              </w:rPr>
              <w:t>Ha (keng)</w:t>
            </w:r>
          </w:p>
        </w:tc>
      </w:tr>
      <w:tr w:rsidR="00ED370F" w14:paraId="7D420086" w14:textId="77777777" w:rsidTr="00D246F7">
        <w:tc>
          <w:tcPr>
            <w:tcW w:w="1909" w:type="dxa"/>
          </w:tcPr>
          <w:p w14:paraId="61929EBF" w14:textId="77777777" w:rsidR="00ED370F" w:rsidRDefault="005A3482">
            <w:r>
              <w:rPr>
                <w:sz w:val="24"/>
              </w:rPr>
              <w:t>Mobil ilova</w:t>
            </w:r>
          </w:p>
        </w:tc>
        <w:tc>
          <w:tcPr>
            <w:tcW w:w="1736" w:type="dxa"/>
          </w:tcPr>
          <w:p w14:paraId="50E0F7A7" w14:textId="77777777" w:rsidR="00ED370F" w:rsidRDefault="005A3482">
            <w:r>
              <w:rPr>
                <w:sz w:val="24"/>
              </w:rPr>
              <w:t>Rejalashtirilgan</w:t>
            </w:r>
          </w:p>
        </w:tc>
        <w:tc>
          <w:tcPr>
            <w:tcW w:w="1548" w:type="dxa"/>
          </w:tcPr>
          <w:p w14:paraId="6189A70B" w14:textId="77777777" w:rsidR="00ED370F" w:rsidRDefault="005A3482">
            <w:r>
              <w:rPr>
                <w:sz w:val="24"/>
              </w:rPr>
              <w:t>Ha</w:t>
            </w:r>
          </w:p>
        </w:tc>
        <w:tc>
          <w:tcPr>
            <w:tcW w:w="1378" w:type="dxa"/>
          </w:tcPr>
          <w:p w14:paraId="78DA47FB" w14:textId="77777777" w:rsidR="00ED370F" w:rsidRDefault="005A3482">
            <w:r>
              <w:rPr>
                <w:sz w:val="24"/>
              </w:rPr>
              <w:t>Ha</w:t>
            </w:r>
          </w:p>
        </w:tc>
        <w:tc>
          <w:tcPr>
            <w:tcW w:w="1371" w:type="dxa"/>
          </w:tcPr>
          <w:p w14:paraId="6908531B" w14:textId="77777777" w:rsidR="00ED370F" w:rsidRDefault="005A3482">
            <w:r>
              <w:rPr>
                <w:sz w:val="24"/>
              </w:rPr>
              <w:t>Ha</w:t>
            </w:r>
          </w:p>
        </w:tc>
        <w:tc>
          <w:tcPr>
            <w:tcW w:w="1629" w:type="dxa"/>
          </w:tcPr>
          <w:p w14:paraId="7F691470" w14:textId="77777777" w:rsidR="00ED370F" w:rsidRDefault="005A3482">
            <w:r>
              <w:rPr>
                <w:sz w:val="24"/>
              </w:rPr>
              <w:t>Yo'q</w:t>
            </w:r>
          </w:p>
        </w:tc>
      </w:tr>
      <w:tr w:rsidR="00ED370F" w14:paraId="4AA9F14F" w14:textId="77777777" w:rsidTr="00D246F7">
        <w:tc>
          <w:tcPr>
            <w:tcW w:w="1909" w:type="dxa"/>
          </w:tcPr>
          <w:p w14:paraId="681B0DFD" w14:textId="77777777" w:rsidR="00ED370F" w:rsidRDefault="005A3482">
            <w:r>
              <w:rPr>
                <w:sz w:val="24"/>
              </w:rPr>
              <w:t>Offline rejim</w:t>
            </w:r>
          </w:p>
        </w:tc>
        <w:tc>
          <w:tcPr>
            <w:tcW w:w="1736" w:type="dxa"/>
          </w:tcPr>
          <w:p w14:paraId="70F47FBE" w14:textId="77777777" w:rsidR="00ED370F" w:rsidRDefault="005A3482">
            <w:r>
              <w:rPr>
                <w:sz w:val="24"/>
              </w:rPr>
              <w:t>Rejalashtirilgan</w:t>
            </w:r>
          </w:p>
        </w:tc>
        <w:tc>
          <w:tcPr>
            <w:tcW w:w="1548" w:type="dxa"/>
          </w:tcPr>
          <w:p w14:paraId="6ED59E3F" w14:textId="77777777" w:rsidR="00ED370F" w:rsidRDefault="005A3482">
            <w:r>
              <w:rPr>
                <w:sz w:val="24"/>
              </w:rPr>
              <w:t>Yo'q</w:t>
            </w:r>
          </w:p>
        </w:tc>
        <w:tc>
          <w:tcPr>
            <w:tcW w:w="1378" w:type="dxa"/>
          </w:tcPr>
          <w:p w14:paraId="1424CB67" w14:textId="77777777" w:rsidR="00ED370F" w:rsidRDefault="005A3482">
            <w:r>
              <w:rPr>
                <w:sz w:val="24"/>
              </w:rPr>
              <w:t>Ha</w:t>
            </w:r>
          </w:p>
        </w:tc>
        <w:tc>
          <w:tcPr>
            <w:tcW w:w="1371" w:type="dxa"/>
          </w:tcPr>
          <w:p w14:paraId="629BF346" w14:textId="77777777" w:rsidR="00ED370F" w:rsidRDefault="005A3482">
            <w:r>
              <w:rPr>
                <w:sz w:val="24"/>
              </w:rPr>
              <w:t>Ha</w:t>
            </w:r>
          </w:p>
        </w:tc>
        <w:tc>
          <w:tcPr>
            <w:tcW w:w="1629" w:type="dxa"/>
          </w:tcPr>
          <w:p w14:paraId="13D0C1DD" w14:textId="77777777" w:rsidR="00ED370F" w:rsidRDefault="005A3482">
            <w:r>
              <w:rPr>
                <w:sz w:val="24"/>
              </w:rPr>
              <w:t>Yo'q</w:t>
            </w:r>
          </w:p>
        </w:tc>
      </w:tr>
      <w:tr w:rsidR="00ED370F" w14:paraId="327C257B" w14:textId="77777777" w:rsidTr="00D246F7">
        <w:tc>
          <w:tcPr>
            <w:tcW w:w="1909" w:type="dxa"/>
          </w:tcPr>
          <w:p w14:paraId="749B3C1D" w14:textId="77777777" w:rsidR="00ED370F" w:rsidRDefault="005A3482">
            <w:r>
              <w:rPr>
                <w:sz w:val="24"/>
              </w:rPr>
              <w:t>Kod muharriri</w:t>
            </w:r>
          </w:p>
        </w:tc>
        <w:tc>
          <w:tcPr>
            <w:tcW w:w="1736" w:type="dxa"/>
          </w:tcPr>
          <w:p w14:paraId="025E0B44" w14:textId="77777777" w:rsidR="00ED370F" w:rsidRDefault="005A3482">
            <w:r>
              <w:rPr>
                <w:sz w:val="24"/>
              </w:rPr>
              <w:t>Ha (Monaco)</w:t>
            </w:r>
          </w:p>
        </w:tc>
        <w:tc>
          <w:tcPr>
            <w:tcW w:w="1548" w:type="dxa"/>
          </w:tcPr>
          <w:p w14:paraId="6CE2E460" w14:textId="77777777" w:rsidR="00ED370F" w:rsidRDefault="005A3482">
            <w:r>
              <w:rPr>
                <w:sz w:val="24"/>
              </w:rPr>
              <w:t>Ha</w:t>
            </w:r>
          </w:p>
        </w:tc>
        <w:tc>
          <w:tcPr>
            <w:tcW w:w="1378" w:type="dxa"/>
          </w:tcPr>
          <w:p w14:paraId="57602B51" w14:textId="77777777" w:rsidR="00ED370F" w:rsidRDefault="005A3482">
            <w:r>
              <w:rPr>
                <w:sz w:val="24"/>
              </w:rPr>
              <w:t>Ha</w:t>
            </w:r>
          </w:p>
        </w:tc>
        <w:tc>
          <w:tcPr>
            <w:tcW w:w="1371" w:type="dxa"/>
          </w:tcPr>
          <w:p w14:paraId="1F6A9752" w14:textId="77777777" w:rsidR="00ED370F" w:rsidRDefault="005A3482">
            <w:r>
              <w:rPr>
                <w:sz w:val="24"/>
              </w:rPr>
              <w:t>Ha</w:t>
            </w:r>
          </w:p>
        </w:tc>
        <w:tc>
          <w:tcPr>
            <w:tcW w:w="1629" w:type="dxa"/>
          </w:tcPr>
          <w:p w14:paraId="573BF6E9" w14:textId="77777777" w:rsidR="00ED370F" w:rsidRDefault="005A3482">
            <w:r>
              <w:rPr>
                <w:sz w:val="24"/>
              </w:rPr>
              <w:t>Ha</w:t>
            </w:r>
          </w:p>
        </w:tc>
      </w:tr>
      <w:tr w:rsidR="00ED370F" w14:paraId="3A742984" w14:textId="77777777" w:rsidTr="00D246F7">
        <w:tc>
          <w:tcPr>
            <w:tcW w:w="1909" w:type="dxa"/>
          </w:tcPr>
          <w:p w14:paraId="5FB6BB8B" w14:textId="77777777" w:rsidR="00ED370F" w:rsidRDefault="005A3482">
            <w:r>
              <w:rPr>
                <w:sz w:val="24"/>
              </w:rPr>
              <w:t>Sertifikat</w:t>
            </w:r>
          </w:p>
        </w:tc>
        <w:tc>
          <w:tcPr>
            <w:tcW w:w="1736" w:type="dxa"/>
          </w:tcPr>
          <w:p w14:paraId="0045B7DD" w14:textId="77777777" w:rsidR="00ED370F" w:rsidRDefault="005A3482">
            <w:r>
              <w:rPr>
                <w:sz w:val="24"/>
              </w:rPr>
              <w:t>Rejalashtirilgan</w:t>
            </w:r>
          </w:p>
        </w:tc>
        <w:tc>
          <w:tcPr>
            <w:tcW w:w="1548" w:type="dxa"/>
          </w:tcPr>
          <w:p w14:paraId="0DAB5023" w14:textId="77777777" w:rsidR="00ED370F" w:rsidRDefault="005A3482">
            <w:r>
              <w:rPr>
                <w:sz w:val="24"/>
              </w:rPr>
              <w:t>Ha (Pro)</w:t>
            </w:r>
          </w:p>
        </w:tc>
        <w:tc>
          <w:tcPr>
            <w:tcW w:w="1378" w:type="dxa"/>
          </w:tcPr>
          <w:p w14:paraId="002E00B3" w14:textId="77777777" w:rsidR="00ED370F" w:rsidRDefault="005A3482">
            <w:r>
              <w:rPr>
                <w:sz w:val="24"/>
              </w:rPr>
              <w:t>Ha (Pro)</w:t>
            </w:r>
          </w:p>
        </w:tc>
        <w:tc>
          <w:tcPr>
            <w:tcW w:w="1371" w:type="dxa"/>
          </w:tcPr>
          <w:p w14:paraId="7FDD746C" w14:textId="77777777" w:rsidR="00ED370F" w:rsidRDefault="005A3482">
            <w:r>
              <w:rPr>
                <w:sz w:val="24"/>
              </w:rPr>
              <w:t>Ha</w:t>
            </w:r>
          </w:p>
        </w:tc>
        <w:tc>
          <w:tcPr>
            <w:tcW w:w="1629" w:type="dxa"/>
          </w:tcPr>
          <w:p w14:paraId="6DC85BBC" w14:textId="77777777" w:rsidR="00ED370F" w:rsidRDefault="005A3482">
            <w:r>
              <w:rPr>
                <w:sz w:val="24"/>
              </w:rPr>
              <w:t>Yo'q</w:t>
            </w:r>
          </w:p>
        </w:tc>
      </w:tr>
      <w:tr w:rsidR="00ED370F" w14:paraId="603831AA" w14:textId="77777777" w:rsidTr="00D246F7">
        <w:tc>
          <w:tcPr>
            <w:tcW w:w="1909" w:type="dxa"/>
          </w:tcPr>
          <w:p w14:paraId="15698E4A" w14:textId="77777777" w:rsidR="00ED370F" w:rsidRDefault="005A3482">
            <w:r>
              <w:rPr>
                <w:sz w:val="24"/>
              </w:rPr>
              <w:t xml:space="preserve">O'zbek </w:t>
            </w:r>
            <w:r>
              <w:rPr>
                <w:sz w:val="24"/>
              </w:rPr>
              <w:lastRenderedPageBreak/>
              <w:t>foydalanuvchilari uchun moslashuv</w:t>
            </w:r>
          </w:p>
        </w:tc>
        <w:tc>
          <w:tcPr>
            <w:tcW w:w="1736" w:type="dxa"/>
          </w:tcPr>
          <w:p w14:paraId="0D845E7D" w14:textId="77777777" w:rsidR="00ED370F" w:rsidRDefault="005A3482">
            <w:r>
              <w:rPr>
                <w:sz w:val="24"/>
              </w:rPr>
              <w:lastRenderedPageBreak/>
              <w:t>Yuqori</w:t>
            </w:r>
          </w:p>
        </w:tc>
        <w:tc>
          <w:tcPr>
            <w:tcW w:w="1548" w:type="dxa"/>
          </w:tcPr>
          <w:p w14:paraId="2A299E54" w14:textId="77777777" w:rsidR="00ED370F" w:rsidRDefault="005A3482">
            <w:r>
              <w:rPr>
                <w:sz w:val="24"/>
              </w:rPr>
              <w:t>Past</w:t>
            </w:r>
          </w:p>
        </w:tc>
        <w:tc>
          <w:tcPr>
            <w:tcW w:w="1378" w:type="dxa"/>
          </w:tcPr>
          <w:p w14:paraId="19ABC9D8" w14:textId="77777777" w:rsidR="00ED370F" w:rsidRDefault="005A3482">
            <w:r>
              <w:rPr>
                <w:sz w:val="24"/>
              </w:rPr>
              <w:t>Past</w:t>
            </w:r>
          </w:p>
        </w:tc>
        <w:tc>
          <w:tcPr>
            <w:tcW w:w="1371" w:type="dxa"/>
          </w:tcPr>
          <w:p w14:paraId="6E6B2853" w14:textId="77777777" w:rsidR="00ED370F" w:rsidRDefault="005A3482">
            <w:r>
              <w:rPr>
                <w:sz w:val="24"/>
              </w:rPr>
              <w:t>Past</w:t>
            </w:r>
          </w:p>
        </w:tc>
        <w:tc>
          <w:tcPr>
            <w:tcW w:w="1629" w:type="dxa"/>
          </w:tcPr>
          <w:p w14:paraId="1FF6F596" w14:textId="77777777" w:rsidR="00ED370F" w:rsidRDefault="005A3482">
            <w:r>
              <w:rPr>
                <w:sz w:val="24"/>
              </w:rPr>
              <w:t>Past</w:t>
            </w:r>
          </w:p>
        </w:tc>
      </w:tr>
    </w:tbl>
    <w:p w14:paraId="66D62D1C" w14:textId="77777777" w:rsidR="00ED370F" w:rsidRDefault="00ED370F"/>
    <w:p w14:paraId="418D69A8" w14:textId="77777777" w:rsidR="00ED370F" w:rsidRDefault="005A3482">
      <w:pPr>
        <w:spacing w:after="120"/>
        <w:ind w:firstLine="709"/>
        <w:jc w:val="both"/>
      </w:pPr>
      <w:r>
        <w:t>Qiyosiy tahlil shuni ko'rsatadiki, DuoKod platformasining asosiy raqobat ustunligi – bu o'zbek tilida to'liq qo'llab-quvvatlash va O'zbekiston ta'lim tizimiga moslashtirilganligidir. Boshqa platformalar o'zbek tilida mavjud emas va ular O'zbekiston o'quvchilarining madaniy va ta'lim xususiyatlarini hisobga olmaydi. Shuningdek, DuoKod'ning Boss AI va Skill Radar Chart tizimlari boshqa platformalarda mavjud emas, bu esa platformaning innovatsion xususiyatlarini ta'kidlaydi.</w:t>
      </w:r>
    </w:p>
    <w:p w14:paraId="691B2DBE" w14:textId="77777777" w:rsidR="00ED370F" w:rsidRDefault="005A3482">
      <w:pPr>
        <w:spacing w:after="120"/>
        <w:ind w:firstLine="709"/>
        <w:jc w:val="both"/>
      </w:pPr>
      <w:r>
        <w:t>DuoKod platformasining hozirgi kamchiliklari ham tan olinishi kerak. Birinchidan, mobil ilova hali mavjud emas (rejalashtirilgan). Ikkinchidan, kurs soni hali cheklangan (faqat Python va JavaScript). Uchinchidan, offline rejim qo'llab-quvvatlanmaydi. To'rtinchidan, sertifikat tizimi hali joriy etilmagan. Beshinchidan, foydalanuvchilar soni hali kichik (beta bosqichida). Ushbu kamchiliklar kelgusida yo'l xaritasiga muvofiq bartaraf etiladi.</w:t>
      </w:r>
    </w:p>
    <w:p w14:paraId="52B6B873" w14:textId="77777777" w:rsidR="00ED370F" w:rsidRDefault="005A3482">
      <w:pPr>
        <w:pStyle w:val="Heading2"/>
      </w:pPr>
      <w:r>
        <w:rPr>
          <w:rFonts w:ascii="Times New Roman" w:hAnsi="Times New Roman"/>
          <w:color w:val="000000"/>
        </w:rPr>
        <w:t>Ilova K. Platforma Sahifalarining Tavsifi</w:t>
      </w:r>
    </w:p>
    <w:p w14:paraId="46CEF93B" w14:textId="77777777" w:rsidR="00ED370F" w:rsidRDefault="005A3482" w:rsidP="0013188B">
      <w:pPr>
        <w:ind w:firstLine="709"/>
        <w:jc w:val="both"/>
      </w:pPr>
      <w:r>
        <w:t>DuoKod platformasining asosiy sahifalari va ularning funksional tavsifi quyida keltirilgan. Har bir sahifa foydalanuvchi tajribasini (UX) yaxshilash uchun maxsus loyihalashtirilgan bo'lib, Cyber-Neon dizayn uslubiga muvofiq tashkil etilgan.</w:t>
      </w:r>
    </w:p>
    <w:p w14:paraId="0D3C2407" w14:textId="77777777" w:rsidR="00ED370F" w:rsidRDefault="005A3482" w:rsidP="0013188B">
      <w:pPr>
        <w:ind w:firstLine="709"/>
        <w:jc w:val="both"/>
      </w:pPr>
      <w:r>
        <w:t>Bosh sahifa (Dashboard): Foydalanuvchi tizimga kirganida birinchi ko'radigan sahifa. Sahifada quyidagi elementlar mavjud: Streak ko'rsatkichi (neon sariq rangda, olov animatsiyasi bilan); XP va daraja ko'rsatkichi (progress bar bilan); Bugungi vazifalar (Daily Quests) – kunlik 3 ta tavsiya etilgan dars; Oxirgi faoliyat – so'nggi bajarilgan darslar; Skill Radar Chart (kichik ko'rinishda); Liderlar taxtasidagi o'rin; Tavsiya etilgan keyingi dars. Bosh sahifa foydalanuvchiga bir qarashda barcha muhim ma'lumotlarni ko'rish imkonini beradi va uni keyingi darsga yo'naltiradi.</w:t>
      </w:r>
    </w:p>
    <w:p w14:paraId="573EE0FB" w14:textId="77777777" w:rsidR="00ED370F" w:rsidRDefault="005A3482" w:rsidP="0013188B">
      <w:pPr>
        <w:ind w:firstLine="709"/>
        <w:jc w:val="both"/>
      </w:pPr>
      <w:r>
        <w:t xml:space="preserve">Dars sahifasi (Lesson Page): Platforma funksionalligining asosiy qismi. Sahifa uch qismga bo'lingan: Chap panel – dars tarkibi (video yoki matn), tushuntirish va misollar; O'ng panel – Monaco Editor (kod muharriri), "Run" va "Submit" tugmalari; Pastki panel – test natijalari, xatolar, maslahatlar. Dars </w:t>
      </w:r>
      <w:r>
        <w:lastRenderedPageBreak/>
        <w:t>sahifasida quyidagi gamifikatsiya elementlari mavjud: vaqt o'tishi bilan XP bonusi kamayadi (tezroq yechish ko'proq XP beradi); xato qilganda "Hayot" (Heart) yo'qoladi; maslahat (Hint) so'raganda XP kamayadi; darsni yakunlaganda konfetti animatsiyasi va XP mukofoti.</w:t>
      </w:r>
    </w:p>
    <w:p w14:paraId="2249DF1E" w14:textId="77777777" w:rsidR="00ED370F" w:rsidRDefault="005A3482" w:rsidP="0013188B">
      <w:pPr>
        <w:ind w:firstLine="709"/>
        <w:jc w:val="both"/>
      </w:pPr>
      <w:r>
        <w:t>Skill Radar sahifasi: O'quvchining ko'nikma profili va tahlili. Sahifada quyidagi elementlar mavjud: Katta Radar Chart (6 ta ko'nikma bo'yicha); Har bir ko'nikma uchun batafsil statistika (bajarilgan darslar, o'rtacha ball, o'sish dinamikasi); Tavsiya etilgan darslar (zaif ko'nikmalar bo'yicha); Boss AI ga kirish tugmasi (zaif ko'nikma bo'yicha jang boshlash). Skill Radar sahifasi o'quvchiga o'z rivojlanish yo'lini ongli ravishda boshqarish imkonini beradi.</w:t>
      </w:r>
    </w:p>
    <w:p w14:paraId="070144E3" w14:textId="77777777" w:rsidR="00ED370F" w:rsidRDefault="005A3482" w:rsidP="0013188B">
      <w:pPr>
        <w:ind w:firstLine="709"/>
        <w:jc w:val="both"/>
      </w:pPr>
      <w:r>
        <w:t>Liderlar taxtasi (Leaderboard): Haftalik va oylik reytinglar. Sahifada quyidagi elementlar mavjud: Joriy liga nomi va belgisi (Bronze, Silver, Gold va boshqalar); Haftalik XP reytingi (foydalanuvchi o'z o'rnini ko'radi); Top 3 o'rinlar uchun maxsus animatsiya va mukofotlar; Hafta oxirida liga ko'tarilishi/tushishi haqida bildirishnoma; Do'stlar reytingi (faqat do'stlar ko'rsatiladi). Liderlar taxtasi o'quvchilar o'rtasida sog'lom raqobatni rag'batlantiradi.</w:t>
      </w:r>
    </w:p>
    <w:p w14:paraId="56BC7AC6" w14:textId="77777777" w:rsidR="00ED370F" w:rsidRDefault="005A3482" w:rsidP="0013188B">
      <w:pPr>
        <w:ind w:firstLine="709"/>
        <w:jc w:val="both"/>
      </w:pPr>
      <w:r>
        <w:t>Admin paneli: Faqat admin va o'qituvchilar uchun boshqaruv interfeysi. Sahifada quyidagi bo'limlar mavjud: Foydalanuvchilar boshqaruvi (Users Management) – barcha foydalanuvchilar ro'yxati, qidiruv, filtr, rol o'zgartirish, bloklash; Kurslar boshqaruvi (Courses Management) – yangi kurs qo'shish, mavjudlarini tahrirlash, nashr etish; Statistika (Analytics) – kunlik/haftalik/oylik faol foydalanuvchilar, eng ommabop kurslar, o'rtacha XP; Tizim sozlamalari (System Settings) – platforma parametrlari, bildirishnoma shablonlari; Audit log – barcha muhim harakatlar tarixi (kim, qachon, nima qildi).</w:t>
      </w:r>
    </w:p>
    <w:p w14:paraId="17BEF49E" w14:textId="77777777" w:rsidR="00ED370F" w:rsidRDefault="005A3482">
      <w:pPr>
        <w:pStyle w:val="Heading2"/>
      </w:pPr>
      <w:r>
        <w:rPr>
          <w:rFonts w:ascii="Times New Roman" w:hAnsi="Times New Roman"/>
          <w:color w:val="000000"/>
        </w:rPr>
        <w:t>Ilova L. O'zbekistonda IT Ta'limi: Holat va Muammolar Tahlili</w:t>
      </w:r>
    </w:p>
    <w:p w14:paraId="13BB2073" w14:textId="77777777" w:rsidR="00ED370F" w:rsidRDefault="005A3482">
      <w:pPr>
        <w:spacing w:after="120"/>
        <w:ind w:firstLine="709"/>
        <w:jc w:val="both"/>
      </w:pPr>
      <w:r>
        <w:t>O'zbekistonda IT ta'limini rivojlantirish so'nggi yillarda davlat siyosatining ustuvor yo'nalishiga aylandi. 2018-yilda IT Park tashkil etilishi va 2020-yilda "Raqamli O'zbekiston – 2030" strategiyasining qabul qilinishi bu sohada muhim burilish nuqtasi bo'ldi. Biroq, mavjud ta'lim tizimi IT sohasiga bo'lgan talabni hali to'liq qondira olmayapti. Quyida O'zbekistondagi IT ta'limining hozirgi holati va asosiy muammolari tahlil qilingan.</w:t>
      </w:r>
    </w:p>
    <w:p w14:paraId="0CD8A775" w14:textId="77777777" w:rsidR="00ED370F" w:rsidRDefault="005A3482">
      <w:pPr>
        <w:spacing w:after="120"/>
        <w:ind w:firstLine="709"/>
        <w:jc w:val="both"/>
      </w:pPr>
      <w:r>
        <w:t xml:space="preserve">O'zbekistonda IT ta'limi bir necha kanallar orqali amalga oshiriladi: rasmiy ta'lim muassasalari (universitetlar va kollejlar), xususiy IT maktablari va kurslar, </w:t>
      </w:r>
      <w:r>
        <w:lastRenderedPageBreak/>
        <w:t xml:space="preserve">online ta'lim platformalari va mustaqil o'rganish. Rasmiy ta'lim muassasalari orasida Muhammad al-Xorazmiy nomidagi Toshkent Axborot Texnologiyalari Universiteti (TATU), Toshkent Davlat Texnika Universiteti (TDTU), Inha University in Tashkent va boshqalar alohida o'rin tutadi. Xususiy IT maktablari orasida esa PDP Academy, IT Academy, Najot Ta'lim, Mohirdev </w:t>
      </w:r>
      <w:proofErr w:type="spellStart"/>
      <w:r>
        <w:t>va</w:t>
      </w:r>
      <w:proofErr w:type="spellEnd"/>
      <w:r>
        <w:t xml:space="preserve"> </w:t>
      </w:r>
      <w:proofErr w:type="spellStart"/>
      <w:r>
        <w:t>boshqalar</w:t>
      </w:r>
      <w:proofErr w:type="spellEnd"/>
      <w:r>
        <w:t xml:space="preserve"> </w:t>
      </w:r>
      <w:proofErr w:type="spellStart"/>
      <w:r>
        <w:t>faoliyat</w:t>
      </w:r>
      <w:proofErr w:type="spellEnd"/>
      <w:r>
        <w:t xml:space="preserve"> </w:t>
      </w:r>
      <w:proofErr w:type="spellStart"/>
      <w:r>
        <w:t>yuritmoqda</w:t>
      </w:r>
      <w:proofErr w:type="spellEnd"/>
      <w:r>
        <w:t>.</w:t>
      </w:r>
    </w:p>
    <w:p w14:paraId="0BD0ABA9" w14:textId="77777777" w:rsidR="00F9363D" w:rsidRDefault="00F9363D">
      <w:pPr>
        <w:spacing w:after="120"/>
        <w:ind w:firstLine="709"/>
        <w:jc w:val="both"/>
      </w:pPr>
    </w:p>
    <w:tbl>
      <w:tblPr>
        <w:tblStyle w:val="TableGrid"/>
        <w:tblW w:w="0" w:type="auto"/>
        <w:tblLook w:val="04A0" w:firstRow="1" w:lastRow="0" w:firstColumn="1" w:lastColumn="0" w:noHBand="0" w:noVBand="1"/>
      </w:tblPr>
      <w:tblGrid>
        <w:gridCol w:w="1871"/>
        <w:gridCol w:w="1871"/>
        <w:gridCol w:w="1871"/>
        <w:gridCol w:w="1871"/>
        <w:gridCol w:w="1871"/>
      </w:tblGrid>
      <w:tr w:rsidR="00ED370F" w14:paraId="6551477B" w14:textId="77777777">
        <w:tc>
          <w:tcPr>
            <w:tcW w:w="1871" w:type="dxa"/>
          </w:tcPr>
          <w:p w14:paraId="6E9CF883" w14:textId="77777777" w:rsidR="00ED370F" w:rsidRDefault="005A3482">
            <w:pPr>
              <w:jc w:val="center"/>
            </w:pPr>
            <w:r>
              <w:rPr>
                <w:b/>
                <w:sz w:val="24"/>
              </w:rPr>
              <w:t>Ko'rsatkich</w:t>
            </w:r>
          </w:p>
        </w:tc>
        <w:tc>
          <w:tcPr>
            <w:tcW w:w="1871" w:type="dxa"/>
          </w:tcPr>
          <w:p w14:paraId="16F69E99" w14:textId="77777777" w:rsidR="00ED370F" w:rsidRDefault="005A3482">
            <w:pPr>
              <w:jc w:val="center"/>
            </w:pPr>
            <w:r>
              <w:rPr>
                <w:b/>
                <w:sz w:val="24"/>
              </w:rPr>
              <w:t>2020-yil</w:t>
            </w:r>
          </w:p>
        </w:tc>
        <w:tc>
          <w:tcPr>
            <w:tcW w:w="1871" w:type="dxa"/>
          </w:tcPr>
          <w:p w14:paraId="0E2F015E" w14:textId="77777777" w:rsidR="00ED370F" w:rsidRDefault="005A3482">
            <w:pPr>
              <w:jc w:val="center"/>
            </w:pPr>
            <w:r>
              <w:rPr>
                <w:b/>
                <w:sz w:val="24"/>
              </w:rPr>
              <w:t>2022-yil</w:t>
            </w:r>
          </w:p>
        </w:tc>
        <w:tc>
          <w:tcPr>
            <w:tcW w:w="1871" w:type="dxa"/>
          </w:tcPr>
          <w:p w14:paraId="3C5425F3" w14:textId="77777777" w:rsidR="00ED370F" w:rsidRDefault="005A3482">
            <w:pPr>
              <w:jc w:val="center"/>
            </w:pPr>
            <w:r>
              <w:rPr>
                <w:b/>
                <w:sz w:val="24"/>
              </w:rPr>
              <w:t>2024-yil</w:t>
            </w:r>
          </w:p>
        </w:tc>
        <w:tc>
          <w:tcPr>
            <w:tcW w:w="1871" w:type="dxa"/>
          </w:tcPr>
          <w:p w14:paraId="0340BAF7" w14:textId="68D7C64A" w:rsidR="00ED370F" w:rsidRDefault="005A3482">
            <w:pPr>
              <w:jc w:val="center"/>
            </w:pPr>
            <w:r>
              <w:rPr>
                <w:b/>
                <w:sz w:val="24"/>
              </w:rPr>
              <w:t xml:space="preserve">2025-yil </w:t>
            </w:r>
          </w:p>
        </w:tc>
      </w:tr>
      <w:tr w:rsidR="00ED370F" w14:paraId="1B66531D" w14:textId="77777777">
        <w:tc>
          <w:tcPr>
            <w:tcW w:w="1871" w:type="dxa"/>
          </w:tcPr>
          <w:p w14:paraId="78391F88" w14:textId="77777777" w:rsidR="00ED370F" w:rsidRDefault="005A3482">
            <w:r>
              <w:rPr>
                <w:sz w:val="24"/>
              </w:rPr>
              <w:t xml:space="preserve">IT </w:t>
            </w:r>
            <w:proofErr w:type="spellStart"/>
            <w:r>
              <w:rPr>
                <w:sz w:val="24"/>
              </w:rPr>
              <w:t>sohasidagi</w:t>
            </w:r>
            <w:proofErr w:type="spellEnd"/>
            <w:r>
              <w:rPr>
                <w:sz w:val="24"/>
              </w:rPr>
              <w:t xml:space="preserve"> </w:t>
            </w:r>
            <w:proofErr w:type="spellStart"/>
            <w:r>
              <w:rPr>
                <w:sz w:val="24"/>
              </w:rPr>
              <w:t>ish</w:t>
            </w:r>
            <w:proofErr w:type="spellEnd"/>
            <w:r>
              <w:rPr>
                <w:sz w:val="24"/>
              </w:rPr>
              <w:t xml:space="preserve"> </w:t>
            </w:r>
            <w:proofErr w:type="spellStart"/>
            <w:r>
              <w:rPr>
                <w:sz w:val="24"/>
              </w:rPr>
              <w:t>o'rinlari</w:t>
            </w:r>
            <w:proofErr w:type="spellEnd"/>
            <w:r>
              <w:rPr>
                <w:sz w:val="24"/>
              </w:rPr>
              <w:t xml:space="preserve"> soni</w:t>
            </w:r>
          </w:p>
        </w:tc>
        <w:tc>
          <w:tcPr>
            <w:tcW w:w="1871" w:type="dxa"/>
          </w:tcPr>
          <w:p w14:paraId="427B8A62" w14:textId="77777777" w:rsidR="00ED370F" w:rsidRDefault="005A3482">
            <w:r>
              <w:rPr>
                <w:sz w:val="24"/>
              </w:rPr>
              <w:t>45,000</w:t>
            </w:r>
          </w:p>
        </w:tc>
        <w:tc>
          <w:tcPr>
            <w:tcW w:w="1871" w:type="dxa"/>
          </w:tcPr>
          <w:p w14:paraId="1878B3AF" w14:textId="77777777" w:rsidR="00ED370F" w:rsidRDefault="005A3482">
            <w:r>
              <w:rPr>
                <w:sz w:val="24"/>
              </w:rPr>
              <w:t>65,000</w:t>
            </w:r>
          </w:p>
        </w:tc>
        <w:tc>
          <w:tcPr>
            <w:tcW w:w="1871" w:type="dxa"/>
          </w:tcPr>
          <w:p w14:paraId="6992117F" w14:textId="77777777" w:rsidR="00ED370F" w:rsidRDefault="005A3482">
            <w:r>
              <w:rPr>
                <w:sz w:val="24"/>
              </w:rPr>
              <w:t>90,000</w:t>
            </w:r>
          </w:p>
        </w:tc>
        <w:tc>
          <w:tcPr>
            <w:tcW w:w="1871" w:type="dxa"/>
          </w:tcPr>
          <w:p w14:paraId="23B61592" w14:textId="77777777" w:rsidR="00ED370F" w:rsidRDefault="005A3482">
            <w:r>
              <w:rPr>
                <w:sz w:val="24"/>
              </w:rPr>
              <w:t>120,000</w:t>
            </w:r>
          </w:p>
        </w:tc>
      </w:tr>
      <w:tr w:rsidR="00ED370F" w14:paraId="3928690A" w14:textId="77777777">
        <w:tc>
          <w:tcPr>
            <w:tcW w:w="1871" w:type="dxa"/>
          </w:tcPr>
          <w:p w14:paraId="3F8F478B" w14:textId="77777777" w:rsidR="00ED370F" w:rsidRDefault="005A3482">
            <w:r>
              <w:rPr>
                <w:sz w:val="24"/>
              </w:rPr>
              <w:t>IT mutaxassislarga talab</w:t>
            </w:r>
          </w:p>
        </w:tc>
        <w:tc>
          <w:tcPr>
            <w:tcW w:w="1871" w:type="dxa"/>
          </w:tcPr>
          <w:p w14:paraId="76B86853" w14:textId="77777777" w:rsidR="00ED370F" w:rsidRDefault="005A3482">
            <w:r>
              <w:rPr>
                <w:sz w:val="24"/>
              </w:rPr>
              <w:t>25,000/yil</w:t>
            </w:r>
          </w:p>
        </w:tc>
        <w:tc>
          <w:tcPr>
            <w:tcW w:w="1871" w:type="dxa"/>
          </w:tcPr>
          <w:p w14:paraId="1B872746" w14:textId="77777777" w:rsidR="00ED370F" w:rsidRDefault="005A3482">
            <w:r>
              <w:rPr>
                <w:sz w:val="24"/>
              </w:rPr>
              <w:t>35,000/yil</w:t>
            </w:r>
          </w:p>
        </w:tc>
        <w:tc>
          <w:tcPr>
            <w:tcW w:w="1871" w:type="dxa"/>
          </w:tcPr>
          <w:p w14:paraId="2AFA6A4B" w14:textId="77777777" w:rsidR="00ED370F" w:rsidRDefault="005A3482">
            <w:r>
              <w:rPr>
                <w:sz w:val="24"/>
              </w:rPr>
              <w:t>50,000/yil</w:t>
            </w:r>
          </w:p>
        </w:tc>
        <w:tc>
          <w:tcPr>
            <w:tcW w:w="1871" w:type="dxa"/>
          </w:tcPr>
          <w:p w14:paraId="63CC8C1F" w14:textId="77777777" w:rsidR="00ED370F" w:rsidRDefault="005A3482">
            <w:r>
              <w:rPr>
                <w:sz w:val="24"/>
              </w:rPr>
              <w:t>70,000/yil</w:t>
            </w:r>
          </w:p>
        </w:tc>
      </w:tr>
      <w:tr w:rsidR="00ED370F" w14:paraId="045EAA85" w14:textId="77777777">
        <w:tc>
          <w:tcPr>
            <w:tcW w:w="1871" w:type="dxa"/>
          </w:tcPr>
          <w:p w14:paraId="5E526E10" w14:textId="77777777" w:rsidR="00ED370F" w:rsidRDefault="005A3482">
            <w:r>
              <w:rPr>
                <w:sz w:val="24"/>
              </w:rPr>
              <w:t>IT ta'lim muassasalari soni</w:t>
            </w:r>
          </w:p>
        </w:tc>
        <w:tc>
          <w:tcPr>
            <w:tcW w:w="1871" w:type="dxa"/>
          </w:tcPr>
          <w:p w14:paraId="1B5535F4" w14:textId="77777777" w:rsidR="00ED370F" w:rsidRDefault="005A3482">
            <w:r>
              <w:rPr>
                <w:sz w:val="24"/>
              </w:rPr>
              <w:t>45</w:t>
            </w:r>
          </w:p>
        </w:tc>
        <w:tc>
          <w:tcPr>
            <w:tcW w:w="1871" w:type="dxa"/>
          </w:tcPr>
          <w:p w14:paraId="2F0398D3" w14:textId="77777777" w:rsidR="00ED370F" w:rsidRDefault="005A3482">
            <w:r>
              <w:rPr>
                <w:sz w:val="24"/>
              </w:rPr>
              <w:t>78</w:t>
            </w:r>
          </w:p>
        </w:tc>
        <w:tc>
          <w:tcPr>
            <w:tcW w:w="1871" w:type="dxa"/>
          </w:tcPr>
          <w:p w14:paraId="380A9F8F" w14:textId="77777777" w:rsidR="00ED370F" w:rsidRDefault="005A3482">
            <w:r>
              <w:rPr>
                <w:sz w:val="24"/>
              </w:rPr>
              <w:t>120</w:t>
            </w:r>
          </w:p>
        </w:tc>
        <w:tc>
          <w:tcPr>
            <w:tcW w:w="1871" w:type="dxa"/>
          </w:tcPr>
          <w:p w14:paraId="0A9800AD" w14:textId="77777777" w:rsidR="00ED370F" w:rsidRDefault="005A3482">
            <w:r>
              <w:rPr>
                <w:sz w:val="24"/>
              </w:rPr>
              <w:t>150</w:t>
            </w:r>
          </w:p>
        </w:tc>
      </w:tr>
      <w:tr w:rsidR="00ED370F" w14:paraId="4D79355B" w14:textId="77777777">
        <w:tc>
          <w:tcPr>
            <w:tcW w:w="1871" w:type="dxa"/>
          </w:tcPr>
          <w:p w14:paraId="3EC0503C" w14:textId="77777777" w:rsidR="00ED370F" w:rsidRDefault="005A3482">
            <w:r>
              <w:rPr>
                <w:sz w:val="24"/>
              </w:rPr>
              <w:t>IT kurslarini tugatuvchilar soni</w:t>
            </w:r>
          </w:p>
        </w:tc>
        <w:tc>
          <w:tcPr>
            <w:tcW w:w="1871" w:type="dxa"/>
          </w:tcPr>
          <w:p w14:paraId="72D2F62B" w14:textId="77777777" w:rsidR="00ED370F" w:rsidRDefault="005A3482">
            <w:r>
              <w:rPr>
                <w:sz w:val="24"/>
              </w:rPr>
              <w:t>8,000/yil</w:t>
            </w:r>
          </w:p>
        </w:tc>
        <w:tc>
          <w:tcPr>
            <w:tcW w:w="1871" w:type="dxa"/>
          </w:tcPr>
          <w:p w14:paraId="223AD0CD" w14:textId="77777777" w:rsidR="00ED370F" w:rsidRDefault="005A3482">
            <w:r>
              <w:rPr>
                <w:sz w:val="24"/>
              </w:rPr>
              <w:t>15,000/yil</w:t>
            </w:r>
          </w:p>
        </w:tc>
        <w:tc>
          <w:tcPr>
            <w:tcW w:w="1871" w:type="dxa"/>
          </w:tcPr>
          <w:p w14:paraId="456901A5" w14:textId="77777777" w:rsidR="00ED370F" w:rsidRDefault="005A3482">
            <w:r>
              <w:rPr>
                <w:sz w:val="24"/>
              </w:rPr>
              <w:t>28,000/yil</w:t>
            </w:r>
          </w:p>
        </w:tc>
        <w:tc>
          <w:tcPr>
            <w:tcW w:w="1871" w:type="dxa"/>
          </w:tcPr>
          <w:p w14:paraId="6870E11E" w14:textId="77777777" w:rsidR="00ED370F" w:rsidRDefault="005A3482">
            <w:r>
              <w:rPr>
                <w:sz w:val="24"/>
              </w:rPr>
              <w:t>45,000/yil</w:t>
            </w:r>
          </w:p>
        </w:tc>
      </w:tr>
      <w:tr w:rsidR="00ED370F" w14:paraId="69B578E2" w14:textId="77777777">
        <w:tc>
          <w:tcPr>
            <w:tcW w:w="1871" w:type="dxa"/>
          </w:tcPr>
          <w:p w14:paraId="3E00CEC2" w14:textId="77777777" w:rsidR="00ED370F" w:rsidRDefault="005A3482">
            <w:r>
              <w:rPr>
                <w:sz w:val="24"/>
              </w:rPr>
              <w:t>IT eksport daromadi (mln $)</w:t>
            </w:r>
          </w:p>
        </w:tc>
        <w:tc>
          <w:tcPr>
            <w:tcW w:w="1871" w:type="dxa"/>
          </w:tcPr>
          <w:p w14:paraId="4008B521" w14:textId="77777777" w:rsidR="00ED370F" w:rsidRDefault="005A3482">
            <w:r>
              <w:rPr>
                <w:sz w:val="24"/>
              </w:rPr>
              <w:t>180</w:t>
            </w:r>
          </w:p>
        </w:tc>
        <w:tc>
          <w:tcPr>
            <w:tcW w:w="1871" w:type="dxa"/>
          </w:tcPr>
          <w:p w14:paraId="291985DC" w14:textId="77777777" w:rsidR="00ED370F" w:rsidRDefault="005A3482">
            <w:r>
              <w:rPr>
                <w:sz w:val="24"/>
              </w:rPr>
              <w:t>320</w:t>
            </w:r>
          </w:p>
        </w:tc>
        <w:tc>
          <w:tcPr>
            <w:tcW w:w="1871" w:type="dxa"/>
          </w:tcPr>
          <w:p w14:paraId="53311EB7" w14:textId="77777777" w:rsidR="00ED370F" w:rsidRDefault="005A3482">
            <w:r>
              <w:rPr>
                <w:sz w:val="24"/>
              </w:rPr>
              <w:t>500</w:t>
            </w:r>
          </w:p>
        </w:tc>
        <w:tc>
          <w:tcPr>
            <w:tcW w:w="1871" w:type="dxa"/>
          </w:tcPr>
          <w:p w14:paraId="1E742B7F" w14:textId="77777777" w:rsidR="00ED370F" w:rsidRDefault="005A3482">
            <w:r>
              <w:rPr>
                <w:sz w:val="24"/>
              </w:rPr>
              <w:t>750</w:t>
            </w:r>
          </w:p>
        </w:tc>
      </w:tr>
      <w:tr w:rsidR="00ED370F" w14:paraId="360B6A13" w14:textId="77777777">
        <w:tc>
          <w:tcPr>
            <w:tcW w:w="1871" w:type="dxa"/>
          </w:tcPr>
          <w:p w14:paraId="71EB5675" w14:textId="77777777" w:rsidR="00ED370F" w:rsidRDefault="005A3482">
            <w:r>
              <w:rPr>
                <w:sz w:val="24"/>
              </w:rPr>
              <w:t>IT sohasidagi o'rtacha ish haqi (USD)</w:t>
            </w:r>
          </w:p>
        </w:tc>
        <w:tc>
          <w:tcPr>
            <w:tcW w:w="1871" w:type="dxa"/>
          </w:tcPr>
          <w:p w14:paraId="6C60B6F8" w14:textId="77777777" w:rsidR="00ED370F" w:rsidRDefault="005A3482">
            <w:r>
              <w:rPr>
                <w:sz w:val="24"/>
              </w:rPr>
              <w:t>400</w:t>
            </w:r>
          </w:p>
        </w:tc>
        <w:tc>
          <w:tcPr>
            <w:tcW w:w="1871" w:type="dxa"/>
          </w:tcPr>
          <w:p w14:paraId="55583AA8" w14:textId="77777777" w:rsidR="00ED370F" w:rsidRDefault="005A3482">
            <w:r>
              <w:rPr>
                <w:sz w:val="24"/>
              </w:rPr>
              <w:t>600</w:t>
            </w:r>
          </w:p>
        </w:tc>
        <w:tc>
          <w:tcPr>
            <w:tcW w:w="1871" w:type="dxa"/>
          </w:tcPr>
          <w:p w14:paraId="34CF34E5" w14:textId="77777777" w:rsidR="00ED370F" w:rsidRDefault="005A3482">
            <w:r>
              <w:rPr>
                <w:sz w:val="24"/>
              </w:rPr>
              <w:t>900</w:t>
            </w:r>
          </w:p>
        </w:tc>
        <w:tc>
          <w:tcPr>
            <w:tcW w:w="1871" w:type="dxa"/>
          </w:tcPr>
          <w:p w14:paraId="0C2D0452" w14:textId="77777777" w:rsidR="00ED370F" w:rsidRDefault="005A3482">
            <w:r>
              <w:rPr>
                <w:sz w:val="24"/>
              </w:rPr>
              <w:t>1,200</w:t>
            </w:r>
          </w:p>
        </w:tc>
      </w:tr>
    </w:tbl>
    <w:p w14:paraId="6EF11BCA" w14:textId="77777777" w:rsidR="00ED370F" w:rsidRDefault="00ED370F"/>
    <w:p w14:paraId="32C3F9C3" w14:textId="77777777" w:rsidR="00ED370F" w:rsidRDefault="005A3482">
      <w:pPr>
        <w:spacing w:after="120"/>
        <w:ind w:firstLine="709"/>
        <w:jc w:val="both"/>
      </w:pPr>
      <w:r>
        <w:t xml:space="preserve">O'zbekistonda IT ta'limidagi asosiy muammolar quyidagilardan iborat. Birinchi muammo – sifatli o'qituvchilar etishmasligi: IT sohasida tajribali o'qituvchilar soni juda kam, chunki malakali dasturchilar o'qituvchilik ish haqidan ko'ra IT kompaniyalarida ko'proq daromad qiladi. Bu muammo ayniqsa viloyatlarda keskin seziladi. Ikkinchi muammo – o'quv dasturlarining eskirganligi: ko'pgina universitetlarda o'quv dasturlari 5-10 yil oldin tuzilgan bo'lib, zamonaviy texnologiyalarni o'z ichiga olmaydi. Masalan, ba'zi universitetlarda hali ham Pascal </w:t>
      </w:r>
      <w:r>
        <w:lastRenderedPageBreak/>
        <w:t>yoki Delphi dasturlash tillari o'qitilmoqda, holbuki sanoatda ular deyarli ishlatilmaydi.</w:t>
      </w:r>
    </w:p>
    <w:p w14:paraId="23517E8A" w14:textId="77777777" w:rsidR="00ED370F" w:rsidRDefault="005A3482" w:rsidP="00D45BEC">
      <w:pPr>
        <w:ind w:firstLine="709"/>
        <w:jc w:val="both"/>
      </w:pPr>
      <w:r>
        <w:t>Uchinchi muammo – amaliy ko'nikmalar etishmasligi: ko'pgina ta'lim muassasalari nazariy bilimga ko'proq e'tibor beradi, amaliy loyihalar esa kam. Natijada bitiruvchilar nazariy bilimga ega bo'lsalar ham, haqiqiy loyihalarda ishlash uchun tayyor emas. To'rtinchi muammo – ingliz tili darajasi: IT sohasidagi ko'pgina resurslar (hujjatlar, kurslar, Stack Overflow) ingliz tilida. O'zbekistondagi ko'pgina o'quvchilarning ingliz tili darajasi past, bu esa ularning global resurslardan foydalanishini qiyinlashtiradi. Beshinchi muammo – motivatsiya va yo'nalish: ko'pgina o'quvchilar dasturlashni o'rganishni boshlaydilar, lekin qiyinchiliklar oldida tark etadilar. Bu muammo ayniqsa mustaqil o'rganuvchilar uchun keskin.</w:t>
      </w:r>
    </w:p>
    <w:p w14:paraId="08703FAA" w14:textId="77777777" w:rsidR="00ED370F" w:rsidRDefault="005A3482" w:rsidP="00D45BEC">
      <w:pPr>
        <w:ind w:firstLine="709"/>
        <w:jc w:val="both"/>
      </w:pPr>
      <w:r>
        <w:t>DuoKod platformasi ushbu muammolarning bir qismini hal etishga qaratilgan. Birinchidan, platforma o'zbek tilida bo'lganligi sababli ingliz tili to'siqini bartaraf etadi. Ikkinchidan, gamifikatsiya elementlari o'quvchilarning motivatsiyasini ushlab turadi va ularning kursni tark etishini kamaytiradi. Uchinchidan, interaktiv kod muharriri va Boss AI tizimi amaliy ko'nikmalarni rivojlantirishga yordam beradi. To'rtinchidan, platforma istalgan joydan va istalgan vaqtda foydalanish imkonini beradi, bu esa viloyatlardagi o'quvchilar uchun ham qulay.</w:t>
      </w:r>
    </w:p>
    <w:p w14:paraId="554713D4" w14:textId="77777777" w:rsidR="00ED370F" w:rsidRDefault="005A3482" w:rsidP="00D45BEC">
      <w:pPr>
        <w:ind w:firstLine="709"/>
        <w:jc w:val="both"/>
      </w:pPr>
      <w:r>
        <w:t>O'zbekistondagi IT ta'lim ekotizimida DuoKod platformasining o'rni quyidagicha belgilanishi mumkin: platforma rasmiy ta'lim muassasalarining qo'shimchasi sifatida ishlaydi, ya'ni o'quvchilar universitetda o'qigan bilimlarini platformada mustahkamlaydi va amaliyot qiladi. Shuningdek, platforma xususiy IT maktablariga ham raqobat qilmaydi, balki ularning o'quv jarayonini qo'llab-quvvatlaydi. Platforma ayniqsa mustaqil o'rganuvchilar uchun eng foydali bo'lib, ularga tuzilgan o'quv rejasi va motivatsiya tizimini taqdim etadi.</w:t>
      </w:r>
    </w:p>
    <w:p w14:paraId="22D09943" w14:textId="77777777" w:rsidR="00ED370F" w:rsidRDefault="005A3482">
      <w:pPr>
        <w:pStyle w:val="Heading2"/>
      </w:pPr>
      <w:r>
        <w:rPr>
          <w:rFonts w:ascii="Times New Roman" w:hAnsi="Times New Roman"/>
          <w:color w:val="000000"/>
        </w:rPr>
        <w:t>Ilova M. Pedagogik Eksperiment Metodologiyasi</w:t>
      </w:r>
    </w:p>
    <w:p w14:paraId="379472BC" w14:textId="77777777" w:rsidR="00ED370F" w:rsidRDefault="005A3482">
      <w:pPr>
        <w:spacing w:after="120"/>
        <w:ind w:firstLine="709"/>
        <w:jc w:val="both"/>
      </w:pPr>
      <w:r>
        <w:t xml:space="preserve">DuoKod platformasining samaradorligini baholash uchun o'tkazilgan pedagogik eksperiment qat'iy ilmiy metodologiyaga asoslangan. Eksperiment dizayni "Nazorat guruhi bilan kvazi-eksperimental dizayn" (Quasi-Experimental Design with Control Group) metodologiyasiga muvofiq tashkil etildi. Bu </w:t>
      </w:r>
      <w:r>
        <w:lastRenderedPageBreak/>
        <w:t>metodologiya ta'lim tadqiqotlarida keng qo'llaniladi, chunki o'quvchilarni tasodifiy guruhlarga bo'lish ko'pincha amaliy jihatdan qiyin bo'ladi.</w:t>
      </w:r>
    </w:p>
    <w:p w14:paraId="55027681" w14:textId="77777777" w:rsidR="00ED370F" w:rsidRDefault="005A3482" w:rsidP="00D45BEC">
      <w:pPr>
        <w:ind w:firstLine="709"/>
        <w:jc w:val="both"/>
      </w:pPr>
      <w:r>
        <w:t>Eksperiment o'tkazish uchun quyidagi bosqichlar amalga oshirildi. Birinchi bosqich – Ishtirokchilarni tanlash: 50 nafar o'quvchi maxsus mezonlar asosida tanlab olindi. Ular ikki guruhga bo'lindi: tajriba guruhi (n=25) va nazorat guruhi (n=25). Guruhlar teng taqsimlanganligi uchun ularning boshlang'ich bilim darajasi, yoshi, jinsi va o'quv motivatsiyasi ko'rsatkichlari statistik jihatdan bir-biriga mos kelishi tekshirildi.</w:t>
      </w:r>
    </w:p>
    <w:p w14:paraId="5A891565" w14:textId="77777777" w:rsidR="00ED370F" w:rsidRDefault="005A3482" w:rsidP="00D45BEC">
      <w:pPr>
        <w:ind w:firstLine="709"/>
        <w:jc w:val="both"/>
      </w:pPr>
      <w:r>
        <w:t>Ikkinchi bosqich – Oldingi test (Pre-test): Eksperiment boshlanishidan oldin barcha ishtirokchilar Python asoslari bo'yicha 30 savollik test yechdi. Tajriba guruhi o'rtacha 38 ball, nazorat guruhi esa 39 ball to'pladi (farq statistik jihatdan ahamiyatsiz, p = 0.73). Bu ikkala guruhning boshlang'ich bilim darajasi bir xil ekanligini tasdiqlaydi. Shuningdek, motivatsiya darajasi ham o'lchandi: tajriba guruhi 3.6/5, nazorat guruhi 3.5/5 (farq ahamiyatsiz, p = 0.81).</w:t>
      </w:r>
    </w:p>
    <w:p w14:paraId="5806980F" w14:textId="77777777" w:rsidR="00ED370F" w:rsidRDefault="005A3482" w:rsidP="00D45BEC">
      <w:pPr>
        <w:ind w:firstLine="709"/>
        <w:jc w:val="both"/>
      </w:pPr>
      <w:r>
        <w:t>Uchinchi bosqich – Eksperiment o'tkazish (1 oy): Tajriba guruhi DuoKod platformasida o'rganishdi. Nazorat guruhi esa an'anaviy usulda – darslik va YouTube videolari yordamida o'rganishdi. Ikkala guruh ham bir xil o'quv materialini (Python asoslari: o'zgaruvchilar, shartlar, tsikllar, funksiyalar, ro'yxatlar) o'rganishdi. Tajriba guruhi uchun kunlik minimum – kamida 1 dars (20-30 daqiqa). Nazorat guruhi uchun esa hech qanday majburiy minimum belgilanmadi.</w:t>
      </w:r>
    </w:p>
    <w:p w14:paraId="10046586" w14:textId="77777777" w:rsidR="00ED370F" w:rsidRDefault="005A3482" w:rsidP="00D45BEC">
      <w:pPr>
        <w:ind w:firstLine="709"/>
        <w:jc w:val="both"/>
      </w:pPr>
      <w:r>
        <w:t>To'rtinchi bosqich – Kuzatish va ma'lumot to'plash: Eksperiment davomida quyidagi ma'lumotlar to'plandi: kunlik faollik (platformaga kirish va dars bajarish); haftalik so'rovnomalar (motivatsiya, qiyinlik darajasi, qoniqish); oxirgi test natijalari; foydalanuvchi xulq-atvor ma'lumotlari (qaysi darslar ko'p qaralgan, qayerda to'xtab qolishgan).</w:t>
      </w:r>
    </w:p>
    <w:tbl>
      <w:tblPr>
        <w:tblStyle w:val="TableGrid"/>
        <w:tblW w:w="0" w:type="auto"/>
        <w:tblLook w:val="04A0" w:firstRow="1" w:lastRow="0" w:firstColumn="1" w:lastColumn="0" w:noHBand="0" w:noVBand="1"/>
      </w:tblPr>
      <w:tblGrid>
        <w:gridCol w:w="2339"/>
        <w:gridCol w:w="2339"/>
        <w:gridCol w:w="2339"/>
        <w:gridCol w:w="2339"/>
      </w:tblGrid>
      <w:tr w:rsidR="00ED370F" w14:paraId="4339DF11" w14:textId="77777777">
        <w:tc>
          <w:tcPr>
            <w:tcW w:w="2339" w:type="dxa"/>
          </w:tcPr>
          <w:p w14:paraId="13B772A4" w14:textId="77777777" w:rsidR="00ED370F" w:rsidRDefault="005A3482">
            <w:pPr>
              <w:jc w:val="center"/>
            </w:pPr>
            <w:r>
              <w:rPr>
                <w:b/>
                <w:sz w:val="24"/>
              </w:rPr>
              <w:t>O'lchov vositasi</w:t>
            </w:r>
          </w:p>
        </w:tc>
        <w:tc>
          <w:tcPr>
            <w:tcW w:w="2339" w:type="dxa"/>
          </w:tcPr>
          <w:p w14:paraId="7FB5B073" w14:textId="77777777" w:rsidR="00ED370F" w:rsidRDefault="005A3482">
            <w:pPr>
              <w:jc w:val="center"/>
            </w:pPr>
            <w:r>
              <w:rPr>
                <w:b/>
                <w:sz w:val="24"/>
              </w:rPr>
              <w:t>O'lchash vaqti</w:t>
            </w:r>
          </w:p>
        </w:tc>
        <w:tc>
          <w:tcPr>
            <w:tcW w:w="2339" w:type="dxa"/>
          </w:tcPr>
          <w:p w14:paraId="783F38CA" w14:textId="77777777" w:rsidR="00ED370F" w:rsidRDefault="005A3482">
            <w:pPr>
              <w:jc w:val="center"/>
            </w:pPr>
            <w:r>
              <w:rPr>
                <w:b/>
                <w:sz w:val="24"/>
              </w:rPr>
              <w:t>Maqsadi</w:t>
            </w:r>
          </w:p>
        </w:tc>
        <w:tc>
          <w:tcPr>
            <w:tcW w:w="2339" w:type="dxa"/>
          </w:tcPr>
          <w:p w14:paraId="2C7297E4" w14:textId="77777777" w:rsidR="00ED370F" w:rsidRDefault="005A3482">
            <w:pPr>
              <w:jc w:val="center"/>
            </w:pPr>
            <w:r>
              <w:rPr>
                <w:b/>
                <w:sz w:val="24"/>
              </w:rPr>
              <w:t>Ishonchlilik (Cronbach α)</w:t>
            </w:r>
          </w:p>
        </w:tc>
      </w:tr>
      <w:tr w:rsidR="00ED370F" w14:paraId="56D85566" w14:textId="77777777">
        <w:tc>
          <w:tcPr>
            <w:tcW w:w="2339" w:type="dxa"/>
          </w:tcPr>
          <w:p w14:paraId="00245891" w14:textId="77777777" w:rsidR="00ED370F" w:rsidRDefault="005A3482">
            <w:proofErr w:type="spellStart"/>
            <w:r>
              <w:rPr>
                <w:sz w:val="24"/>
              </w:rPr>
              <w:t>Boshlang'ich</w:t>
            </w:r>
            <w:proofErr w:type="spellEnd"/>
            <w:r>
              <w:rPr>
                <w:sz w:val="24"/>
              </w:rPr>
              <w:t xml:space="preserve"> </w:t>
            </w:r>
            <w:proofErr w:type="spellStart"/>
            <w:r>
              <w:rPr>
                <w:sz w:val="24"/>
              </w:rPr>
              <w:t>bilim</w:t>
            </w:r>
            <w:proofErr w:type="spellEnd"/>
            <w:r>
              <w:rPr>
                <w:sz w:val="24"/>
              </w:rPr>
              <w:t xml:space="preserve"> </w:t>
            </w:r>
            <w:proofErr w:type="spellStart"/>
            <w:r>
              <w:rPr>
                <w:sz w:val="24"/>
              </w:rPr>
              <w:t>testi</w:t>
            </w:r>
            <w:proofErr w:type="spellEnd"/>
            <w:r>
              <w:rPr>
                <w:sz w:val="24"/>
              </w:rPr>
              <w:t xml:space="preserve"> (30 savol)</w:t>
            </w:r>
          </w:p>
        </w:tc>
        <w:tc>
          <w:tcPr>
            <w:tcW w:w="2339" w:type="dxa"/>
          </w:tcPr>
          <w:p w14:paraId="0D665BBD" w14:textId="77777777" w:rsidR="00ED370F" w:rsidRDefault="005A3482">
            <w:r>
              <w:rPr>
                <w:sz w:val="24"/>
              </w:rPr>
              <w:t>Eksperiment boshida</w:t>
            </w:r>
          </w:p>
        </w:tc>
        <w:tc>
          <w:tcPr>
            <w:tcW w:w="2339" w:type="dxa"/>
          </w:tcPr>
          <w:p w14:paraId="2ADA29D2" w14:textId="77777777" w:rsidR="00ED370F" w:rsidRDefault="005A3482">
            <w:r>
              <w:rPr>
                <w:sz w:val="24"/>
              </w:rPr>
              <w:t>Boshlang'ich daraja aniqlash</w:t>
            </w:r>
          </w:p>
        </w:tc>
        <w:tc>
          <w:tcPr>
            <w:tcW w:w="2339" w:type="dxa"/>
          </w:tcPr>
          <w:p w14:paraId="0E831C10" w14:textId="77777777" w:rsidR="00ED370F" w:rsidRDefault="005A3482">
            <w:r>
              <w:rPr>
                <w:sz w:val="24"/>
              </w:rPr>
              <w:t>0.82</w:t>
            </w:r>
          </w:p>
        </w:tc>
      </w:tr>
      <w:tr w:rsidR="00ED370F" w14:paraId="46A78345" w14:textId="77777777">
        <w:tc>
          <w:tcPr>
            <w:tcW w:w="2339" w:type="dxa"/>
          </w:tcPr>
          <w:p w14:paraId="4450FDC0" w14:textId="77777777" w:rsidR="00ED370F" w:rsidRDefault="005A3482">
            <w:r>
              <w:rPr>
                <w:sz w:val="24"/>
              </w:rPr>
              <w:t>Motivatsiya so'rovnomasi (15 savol)</w:t>
            </w:r>
          </w:p>
        </w:tc>
        <w:tc>
          <w:tcPr>
            <w:tcW w:w="2339" w:type="dxa"/>
          </w:tcPr>
          <w:p w14:paraId="72238477" w14:textId="77777777" w:rsidR="00ED370F" w:rsidRDefault="005A3482">
            <w:r>
              <w:rPr>
                <w:sz w:val="24"/>
              </w:rPr>
              <w:t>Har hafta</w:t>
            </w:r>
          </w:p>
        </w:tc>
        <w:tc>
          <w:tcPr>
            <w:tcW w:w="2339" w:type="dxa"/>
          </w:tcPr>
          <w:p w14:paraId="579DC1A4" w14:textId="77777777" w:rsidR="00ED370F" w:rsidRDefault="005A3482">
            <w:r>
              <w:rPr>
                <w:sz w:val="24"/>
              </w:rPr>
              <w:t>Motivatsiya darajasini kuzatish</w:t>
            </w:r>
          </w:p>
        </w:tc>
        <w:tc>
          <w:tcPr>
            <w:tcW w:w="2339" w:type="dxa"/>
          </w:tcPr>
          <w:p w14:paraId="5A1A8685" w14:textId="77777777" w:rsidR="00ED370F" w:rsidRDefault="005A3482">
            <w:r>
              <w:rPr>
                <w:sz w:val="24"/>
              </w:rPr>
              <w:t>0.79</w:t>
            </w:r>
          </w:p>
        </w:tc>
      </w:tr>
      <w:tr w:rsidR="00ED370F" w14:paraId="364174AA" w14:textId="77777777">
        <w:tc>
          <w:tcPr>
            <w:tcW w:w="2339" w:type="dxa"/>
          </w:tcPr>
          <w:p w14:paraId="2363B793" w14:textId="77777777" w:rsidR="00ED370F" w:rsidRDefault="005A3482">
            <w:r>
              <w:rPr>
                <w:sz w:val="24"/>
              </w:rPr>
              <w:t xml:space="preserve">Yakuniy bilim testi </w:t>
            </w:r>
            <w:r>
              <w:rPr>
                <w:sz w:val="24"/>
              </w:rPr>
              <w:lastRenderedPageBreak/>
              <w:t>(40 savol)</w:t>
            </w:r>
          </w:p>
        </w:tc>
        <w:tc>
          <w:tcPr>
            <w:tcW w:w="2339" w:type="dxa"/>
          </w:tcPr>
          <w:p w14:paraId="43863D25" w14:textId="77777777" w:rsidR="00ED370F" w:rsidRDefault="005A3482">
            <w:r>
              <w:rPr>
                <w:sz w:val="24"/>
              </w:rPr>
              <w:lastRenderedPageBreak/>
              <w:t>Eksperiment oxirida</w:t>
            </w:r>
          </w:p>
        </w:tc>
        <w:tc>
          <w:tcPr>
            <w:tcW w:w="2339" w:type="dxa"/>
          </w:tcPr>
          <w:p w14:paraId="0FE49DDE" w14:textId="77777777" w:rsidR="00ED370F" w:rsidRDefault="005A3482">
            <w:r>
              <w:rPr>
                <w:sz w:val="24"/>
              </w:rPr>
              <w:t xml:space="preserve">O'zlashtirish </w:t>
            </w:r>
            <w:r>
              <w:rPr>
                <w:sz w:val="24"/>
              </w:rPr>
              <w:lastRenderedPageBreak/>
              <w:t>darajasini o'lchash</w:t>
            </w:r>
          </w:p>
        </w:tc>
        <w:tc>
          <w:tcPr>
            <w:tcW w:w="2339" w:type="dxa"/>
          </w:tcPr>
          <w:p w14:paraId="508916ED" w14:textId="77777777" w:rsidR="00ED370F" w:rsidRDefault="005A3482">
            <w:r>
              <w:rPr>
                <w:sz w:val="24"/>
              </w:rPr>
              <w:lastRenderedPageBreak/>
              <w:t>0.85</w:t>
            </w:r>
          </w:p>
        </w:tc>
      </w:tr>
      <w:tr w:rsidR="00ED370F" w14:paraId="58549151" w14:textId="77777777">
        <w:tc>
          <w:tcPr>
            <w:tcW w:w="2339" w:type="dxa"/>
          </w:tcPr>
          <w:p w14:paraId="08256D2F" w14:textId="77777777" w:rsidR="00ED370F" w:rsidRDefault="005A3482">
            <w:r>
              <w:rPr>
                <w:sz w:val="24"/>
              </w:rPr>
              <w:t>Qoniqish so'rovnomasi (20 savol)</w:t>
            </w:r>
          </w:p>
        </w:tc>
        <w:tc>
          <w:tcPr>
            <w:tcW w:w="2339" w:type="dxa"/>
          </w:tcPr>
          <w:p w14:paraId="1EDA6C3C" w14:textId="77777777" w:rsidR="00ED370F" w:rsidRDefault="005A3482">
            <w:r>
              <w:rPr>
                <w:sz w:val="24"/>
              </w:rPr>
              <w:t>Eksperiment oxirida</w:t>
            </w:r>
          </w:p>
        </w:tc>
        <w:tc>
          <w:tcPr>
            <w:tcW w:w="2339" w:type="dxa"/>
          </w:tcPr>
          <w:p w14:paraId="3C76EA33" w14:textId="77777777" w:rsidR="00ED370F" w:rsidRDefault="005A3482">
            <w:r>
              <w:rPr>
                <w:sz w:val="24"/>
              </w:rPr>
              <w:t>Platforma qoniqishini baholash</w:t>
            </w:r>
          </w:p>
        </w:tc>
        <w:tc>
          <w:tcPr>
            <w:tcW w:w="2339" w:type="dxa"/>
          </w:tcPr>
          <w:p w14:paraId="39038D68" w14:textId="77777777" w:rsidR="00ED370F" w:rsidRDefault="005A3482">
            <w:r>
              <w:rPr>
                <w:sz w:val="24"/>
              </w:rPr>
              <w:t>0.88</w:t>
            </w:r>
          </w:p>
        </w:tc>
      </w:tr>
      <w:tr w:rsidR="00ED370F" w14:paraId="56678C4D" w14:textId="77777777">
        <w:tc>
          <w:tcPr>
            <w:tcW w:w="2339" w:type="dxa"/>
          </w:tcPr>
          <w:p w14:paraId="3F57B5A7" w14:textId="77777777" w:rsidR="00ED370F" w:rsidRDefault="005A3482">
            <w:r>
              <w:rPr>
                <w:sz w:val="24"/>
              </w:rPr>
              <w:t>Kuzatuv jurnali</w:t>
            </w:r>
          </w:p>
        </w:tc>
        <w:tc>
          <w:tcPr>
            <w:tcW w:w="2339" w:type="dxa"/>
          </w:tcPr>
          <w:p w14:paraId="22E0B0B8" w14:textId="77777777" w:rsidR="00ED370F" w:rsidRDefault="005A3482">
            <w:r>
              <w:rPr>
                <w:sz w:val="24"/>
              </w:rPr>
              <w:t>Har kuni</w:t>
            </w:r>
          </w:p>
        </w:tc>
        <w:tc>
          <w:tcPr>
            <w:tcW w:w="2339" w:type="dxa"/>
          </w:tcPr>
          <w:p w14:paraId="20E84FA6" w14:textId="77777777" w:rsidR="00ED370F" w:rsidRDefault="005A3482">
            <w:r>
              <w:rPr>
                <w:sz w:val="24"/>
              </w:rPr>
              <w:t>Faollik va xulq-atvorni kuzatish</w:t>
            </w:r>
          </w:p>
        </w:tc>
        <w:tc>
          <w:tcPr>
            <w:tcW w:w="2339" w:type="dxa"/>
          </w:tcPr>
          <w:p w14:paraId="0B444DC1" w14:textId="77777777" w:rsidR="00ED370F" w:rsidRDefault="005A3482">
            <w:r>
              <w:rPr>
                <w:sz w:val="24"/>
              </w:rPr>
              <w:t>N/A</w:t>
            </w:r>
          </w:p>
        </w:tc>
      </w:tr>
      <w:tr w:rsidR="00ED370F" w14:paraId="1B724025" w14:textId="77777777">
        <w:tc>
          <w:tcPr>
            <w:tcW w:w="2339" w:type="dxa"/>
          </w:tcPr>
          <w:p w14:paraId="5D7E3FBC" w14:textId="77777777" w:rsidR="00ED370F" w:rsidRDefault="005A3482">
            <w:r>
              <w:rPr>
                <w:sz w:val="24"/>
              </w:rPr>
              <w:t>Chuqur intervyu (10 savol)</w:t>
            </w:r>
          </w:p>
        </w:tc>
        <w:tc>
          <w:tcPr>
            <w:tcW w:w="2339" w:type="dxa"/>
          </w:tcPr>
          <w:p w14:paraId="4F60005D" w14:textId="77777777" w:rsidR="00ED370F" w:rsidRDefault="005A3482">
            <w:r>
              <w:rPr>
                <w:sz w:val="24"/>
              </w:rPr>
              <w:t>Eksperiment oxirida</w:t>
            </w:r>
          </w:p>
        </w:tc>
        <w:tc>
          <w:tcPr>
            <w:tcW w:w="2339" w:type="dxa"/>
          </w:tcPr>
          <w:p w14:paraId="30FACD4C" w14:textId="77777777" w:rsidR="00ED370F" w:rsidRDefault="005A3482">
            <w:r>
              <w:rPr>
                <w:sz w:val="24"/>
              </w:rPr>
              <w:t>Sifatli ma'lumot to'plash</w:t>
            </w:r>
          </w:p>
        </w:tc>
        <w:tc>
          <w:tcPr>
            <w:tcW w:w="2339" w:type="dxa"/>
          </w:tcPr>
          <w:p w14:paraId="20A2AA76" w14:textId="77777777" w:rsidR="00ED370F" w:rsidRDefault="005A3482">
            <w:r>
              <w:rPr>
                <w:sz w:val="24"/>
              </w:rPr>
              <w:t>N/A</w:t>
            </w:r>
          </w:p>
        </w:tc>
      </w:tr>
    </w:tbl>
    <w:p w14:paraId="091385AA" w14:textId="77777777" w:rsidR="00ED370F" w:rsidRDefault="00ED370F"/>
    <w:p w14:paraId="4CFB8367" w14:textId="77777777" w:rsidR="00ED370F" w:rsidRDefault="005A3482" w:rsidP="00A63502">
      <w:pPr>
        <w:ind w:firstLine="709"/>
        <w:jc w:val="both"/>
      </w:pPr>
      <w:r>
        <w:t>Beshinchi bosqich – Ma'lumotlarni tahlil qilish: To'plangan ma'lumotlar SPSS Statistics 27 dasturi yordamida tahlil qilindi. Quyidagi statistik usullar qo'llanildi: Mustaqil namunalar t-testi (Independent Samples t-test) – ikkala guruh o'rtasidagi farqni baholash uchun; Cohen's d – ta'sir kuchini (effect size) hisoblash uchun; Pearson korrelyatsiya – motivatsiya va o'zlashtirish o'rtasidagi bog'liqlikni aniqlash uchun; Repeated Measures ANOVA – haftalik motivatsiya o'zgarishini tahlil qilish uchun. Barcha statistik tahlillar uchun ahamiyatlilik darajasi α = 0.05 qabul qilindi.</w:t>
      </w:r>
    </w:p>
    <w:p w14:paraId="67ECEC8B" w14:textId="77777777" w:rsidR="00ED370F" w:rsidRDefault="005A3482" w:rsidP="00A63502">
      <w:pPr>
        <w:ind w:firstLine="709"/>
        <w:jc w:val="both"/>
      </w:pPr>
      <w:r>
        <w:t>Eksperiment natijalarining ishonchliligi bir necha omil bilan ta'minlandi. Birinchidan, ikkala guruhning boshlang'ich darajasi teng bo'lishi (pre-test natijalariga ko'ra). Ikkinchidan, katta namuna hajmi (n=50) statistik xulosalarning ishonchliligini oshiradi. Uchinchidan, bir oylik kuzatuv davri etarli uzunlikda bo'lib, qisqa muddatli ta'sirlarni bartaraf etadi. To'rtinchidan, bir necha xil o'lchov vositalaridan foydalanish (triangulation) natijalarning to'g'riligini tasdiqlaydi. Beshinchidan, statistik tahlillar standart dasturlar yordamida o'tkazildi.</w:t>
      </w:r>
    </w:p>
    <w:p w14:paraId="073B8071" w14:textId="77777777" w:rsidR="00ED370F" w:rsidRDefault="005A3482">
      <w:pPr>
        <w:pStyle w:val="Heading2"/>
      </w:pPr>
      <w:r>
        <w:rPr>
          <w:rFonts w:ascii="Times New Roman" w:hAnsi="Times New Roman"/>
          <w:color w:val="000000"/>
        </w:rPr>
        <w:t>Ilova N. Platforma Kodining Asosiy Namunalari</w:t>
      </w:r>
    </w:p>
    <w:p w14:paraId="10BB30C4" w14:textId="77777777" w:rsidR="00ED370F" w:rsidRDefault="005A3482">
      <w:pPr>
        <w:spacing w:after="120"/>
        <w:ind w:firstLine="709"/>
        <w:jc w:val="both"/>
      </w:pPr>
      <w:r>
        <w:t>Quyida DuoKod platformasining asosiy funksiyalarini amalga oshiruvchi kod namunalari keltirilgan. Bu namunalar platformaning texnik jihatlarini tushuntirishga yordam beradi.</w:t>
      </w:r>
    </w:p>
    <w:p w14:paraId="784A8E24" w14:textId="77777777" w:rsidR="00ED370F" w:rsidRDefault="005A3482">
      <w:pPr>
        <w:spacing w:after="120"/>
        <w:ind w:firstLine="709"/>
        <w:jc w:val="both"/>
      </w:pPr>
      <w:r>
        <w:rPr>
          <w:b/>
        </w:rPr>
        <w:t>1. Streak hisoblash funksiyasi (TypeScript):</w:t>
      </w:r>
    </w:p>
    <w:p w14:paraId="5F3BEB18" w14:textId="77777777" w:rsidR="00ED370F" w:rsidRDefault="005A3482">
      <w:pPr>
        <w:spacing w:after="120"/>
        <w:jc w:val="both"/>
      </w:pPr>
      <w:r>
        <w:t>Quyidagi funksiya foydalanuvchining streak ko'rsatkichini hisoblaydi va yangilaydi. Funksiya har kuni o'quvchi dars yakunlaganda chaqiriladi:</w:t>
      </w:r>
    </w:p>
    <w:p w14:paraId="18B6E6D7" w14:textId="77777777" w:rsidR="00ED370F" w:rsidRDefault="005A3482">
      <w:pPr>
        <w:spacing w:after="120"/>
        <w:jc w:val="both"/>
      </w:pPr>
      <w:r>
        <w:t>async function updateStreak(userId: string): Promise&lt;void&gt; {</w:t>
      </w:r>
    </w:p>
    <w:p w14:paraId="3BC287E5" w14:textId="77777777" w:rsidR="00ED370F" w:rsidRDefault="005A3482">
      <w:pPr>
        <w:spacing w:after="120"/>
        <w:jc w:val="both"/>
      </w:pPr>
      <w:r>
        <w:lastRenderedPageBreak/>
        <w:t xml:space="preserve">  const today = new Date().toISOString().split('T')[0];</w:t>
      </w:r>
    </w:p>
    <w:p w14:paraId="30E4221A" w14:textId="77777777" w:rsidR="00ED370F" w:rsidRDefault="005A3482">
      <w:pPr>
        <w:spacing w:after="120"/>
        <w:jc w:val="both"/>
      </w:pPr>
      <w:r>
        <w:t xml:space="preserve">  const { data: streak } = await supabase</w:t>
      </w:r>
    </w:p>
    <w:p w14:paraId="3AFD04FB" w14:textId="77777777" w:rsidR="00ED370F" w:rsidRDefault="005A3482">
      <w:pPr>
        <w:spacing w:after="120"/>
        <w:jc w:val="both"/>
      </w:pPr>
      <w:r>
        <w:t xml:space="preserve">    .from('streaks')</w:t>
      </w:r>
    </w:p>
    <w:p w14:paraId="17B4DA3E" w14:textId="77777777" w:rsidR="00ED370F" w:rsidRDefault="005A3482">
      <w:pPr>
        <w:spacing w:after="120"/>
        <w:jc w:val="both"/>
      </w:pPr>
      <w:r>
        <w:t xml:space="preserve">    .select('*')</w:t>
      </w:r>
    </w:p>
    <w:p w14:paraId="102533D3" w14:textId="77777777" w:rsidR="00ED370F" w:rsidRDefault="005A3482">
      <w:pPr>
        <w:spacing w:after="120"/>
        <w:jc w:val="both"/>
      </w:pPr>
      <w:r>
        <w:t xml:space="preserve">    .eq('user_id', userId)</w:t>
      </w:r>
    </w:p>
    <w:p w14:paraId="7E41DB13" w14:textId="77777777" w:rsidR="00ED370F" w:rsidRDefault="005A3482">
      <w:pPr>
        <w:spacing w:after="120"/>
        <w:jc w:val="both"/>
      </w:pPr>
      <w:r>
        <w:t xml:space="preserve">    .single();</w:t>
      </w:r>
    </w:p>
    <w:p w14:paraId="3F7E554C" w14:textId="77777777" w:rsidR="00ED370F" w:rsidRDefault="005A3482">
      <w:pPr>
        <w:spacing w:after="120"/>
        <w:jc w:val="both"/>
      </w:pPr>
      <w:r>
        <w:t xml:space="preserve">  if (!streak) {</w:t>
      </w:r>
    </w:p>
    <w:p w14:paraId="6C9B25F0" w14:textId="77777777" w:rsidR="00ED370F" w:rsidRDefault="005A3482">
      <w:pPr>
        <w:spacing w:after="120"/>
        <w:jc w:val="both"/>
      </w:pPr>
      <w:r>
        <w:t xml:space="preserve">    // Yangi streak yaratish</w:t>
      </w:r>
    </w:p>
    <w:p w14:paraId="170B6685" w14:textId="77777777" w:rsidR="00ED370F" w:rsidRDefault="005A3482">
      <w:pPr>
        <w:spacing w:after="120"/>
        <w:jc w:val="both"/>
      </w:pPr>
      <w:r>
        <w:t xml:space="preserve">    await supabase.from('streaks').insert({</w:t>
      </w:r>
    </w:p>
    <w:p w14:paraId="2B68B962" w14:textId="77777777" w:rsidR="00ED370F" w:rsidRDefault="005A3482">
      <w:pPr>
        <w:spacing w:after="120"/>
        <w:jc w:val="both"/>
      </w:pPr>
      <w:r>
        <w:t xml:space="preserve">      user_id: userId, current_streak: 1,</w:t>
      </w:r>
    </w:p>
    <w:p w14:paraId="6B9CBFDD" w14:textId="77777777" w:rsidR="00ED370F" w:rsidRDefault="005A3482">
      <w:pPr>
        <w:spacing w:after="120"/>
        <w:jc w:val="both"/>
      </w:pPr>
      <w:r>
        <w:t xml:space="preserve">      longest_streak: 1, last_activity_date: today</w:t>
      </w:r>
    </w:p>
    <w:p w14:paraId="77796443" w14:textId="77777777" w:rsidR="00ED370F" w:rsidRDefault="005A3482">
      <w:pPr>
        <w:spacing w:after="120"/>
        <w:jc w:val="both"/>
      </w:pPr>
      <w:r>
        <w:t xml:space="preserve">    });</w:t>
      </w:r>
    </w:p>
    <w:p w14:paraId="07085C99" w14:textId="77777777" w:rsidR="00ED370F" w:rsidRDefault="005A3482">
      <w:pPr>
        <w:spacing w:after="120"/>
        <w:jc w:val="both"/>
      </w:pPr>
      <w:r>
        <w:t xml:space="preserve">    return;</w:t>
      </w:r>
    </w:p>
    <w:p w14:paraId="66D50F9A" w14:textId="77777777" w:rsidR="00ED370F" w:rsidRDefault="005A3482">
      <w:pPr>
        <w:spacing w:after="120"/>
        <w:jc w:val="both"/>
      </w:pPr>
      <w:r>
        <w:t xml:space="preserve">  }</w:t>
      </w:r>
    </w:p>
    <w:p w14:paraId="16C485BA" w14:textId="77777777" w:rsidR="00ED370F" w:rsidRDefault="005A3482">
      <w:pPr>
        <w:spacing w:after="120"/>
        <w:jc w:val="both"/>
      </w:pPr>
      <w:r>
        <w:t xml:space="preserve">  const lastDate = new Date(streak.last_activity_date);</w:t>
      </w:r>
    </w:p>
    <w:p w14:paraId="0C4AF0F0" w14:textId="77777777" w:rsidR="00ED370F" w:rsidRDefault="005A3482">
      <w:pPr>
        <w:spacing w:after="120"/>
        <w:jc w:val="both"/>
      </w:pPr>
      <w:r>
        <w:t xml:space="preserve">  const todayDate = new Date(today);</w:t>
      </w:r>
    </w:p>
    <w:p w14:paraId="3209DBCA" w14:textId="77777777" w:rsidR="00ED370F" w:rsidRDefault="005A3482">
      <w:pPr>
        <w:spacing w:after="120"/>
        <w:jc w:val="both"/>
      </w:pPr>
      <w:r>
        <w:t xml:space="preserve">  const diffDays = Math.floor((todayDate.getTime() - lastDate.getTime()) / 86400000);</w:t>
      </w:r>
    </w:p>
    <w:p w14:paraId="3F419B7D" w14:textId="77777777" w:rsidR="00ED370F" w:rsidRDefault="005A3482">
      <w:pPr>
        <w:spacing w:after="120"/>
        <w:jc w:val="both"/>
      </w:pPr>
      <w:r>
        <w:t xml:space="preserve">  if (diffDays === 0) return; // Bugun allaqachon yangilangan</w:t>
      </w:r>
    </w:p>
    <w:p w14:paraId="52F6F2B6" w14:textId="77777777" w:rsidR="00ED370F" w:rsidRDefault="005A3482">
      <w:pPr>
        <w:spacing w:after="120"/>
        <w:jc w:val="both"/>
      </w:pPr>
      <w:r>
        <w:t xml:space="preserve">  if (diffDays === 1) {</w:t>
      </w:r>
    </w:p>
    <w:p w14:paraId="66CA03F6" w14:textId="77777777" w:rsidR="00ED370F" w:rsidRDefault="005A3482">
      <w:pPr>
        <w:spacing w:after="120"/>
        <w:jc w:val="both"/>
      </w:pPr>
      <w:r>
        <w:t xml:space="preserve">    // Streak davom etmoqda</w:t>
      </w:r>
    </w:p>
    <w:p w14:paraId="6F06D805" w14:textId="77777777" w:rsidR="00ED370F" w:rsidRDefault="005A3482">
      <w:pPr>
        <w:spacing w:after="120"/>
        <w:jc w:val="both"/>
      </w:pPr>
      <w:r>
        <w:t xml:space="preserve">    const newStreak = streak.current_streak + 1;</w:t>
      </w:r>
    </w:p>
    <w:p w14:paraId="749A27FB" w14:textId="77777777" w:rsidR="00ED370F" w:rsidRDefault="005A3482">
      <w:pPr>
        <w:spacing w:after="120"/>
        <w:jc w:val="both"/>
      </w:pPr>
      <w:r>
        <w:t xml:space="preserve">    await supabase.from('streaks').update({</w:t>
      </w:r>
    </w:p>
    <w:p w14:paraId="58FCC53D" w14:textId="77777777" w:rsidR="00ED370F" w:rsidRDefault="005A3482">
      <w:pPr>
        <w:spacing w:after="120"/>
        <w:jc w:val="both"/>
      </w:pPr>
      <w:r>
        <w:t xml:space="preserve">      current_streak: newStreak,</w:t>
      </w:r>
    </w:p>
    <w:p w14:paraId="74279524" w14:textId="77777777" w:rsidR="00ED370F" w:rsidRDefault="005A3482">
      <w:pPr>
        <w:spacing w:after="120"/>
        <w:jc w:val="both"/>
      </w:pPr>
      <w:r>
        <w:t xml:space="preserve">      longest_streak: Math.max(newStreak, streak.longest_streak),</w:t>
      </w:r>
    </w:p>
    <w:p w14:paraId="2D917A12" w14:textId="77777777" w:rsidR="00ED370F" w:rsidRDefault="005A3482">
      <w:pPr>
        <w:spacing w:after="120"/>
        <w:jc w:val="both"/>
      </w:pPr>
      <w:r>
        <w:t xml:space="preserve">      last_activity_date: today</w:t>
      </w:r>
    </w:p>
    <w:p w14:paraId="4104BEE9" w14:textId="77777777" w:rsidR="00ED370F" w:rsidRDefault="005A3482">
      <w:pPr>
        <w:spacing w:after="120"/>
        <w:jc w:val="both"/>
      </w:pPr>
      <w:r>
        <w:t xml:space="preserve">    }).eq('user_id', userId);</w:t>
      </w:r>
    </w:p>
    <w:p w14:paraId="6E1CB739" w14:textId="77777777" w:rsidR="00ED370F" w:rsidRDefault="005A3482">
      <w:pPr>
        <w:spacing w:after="120"/>
        <w:jc w:val="both"/>
      </w:pPr>
      <w:r>
        <w:lastRenderedPageBreak/>
        <w:t xml:space="preserve">  } else if (streak.freeze_count &gt; 0 &amp;&amp; diffDays === 2) {</w:t>
      </w:r>
    </w:p>
    <w:p w14:paraId="5EAE09F4" w14:textId="77777777" w:rsidR="00ED370F" w:rsidRDefault="005A3482">
      <w:pPr>
        <w:spacing w:after="120"/>
        <w:jc w:val="both"/>
      </w:pPr>
      <w:r>
        <w:t xml:space="preserve">    // Streak Freeze ishlatildi</w:t>
      </w:r>
    </w:p>
    <w:p w14:paraId="55C0C668" w14:textId="77777777" w:rsidR="00ED370F" w:rsidRDefault="005A3482">
      <w:pPr>
        <w:spacing w:after="120"/>
        <w:jc w:val="both"/>
      </w:pPr>
      <w:r>
        <w:t xml:space="preserve">    await supabase.from('streaks').update({</w:t>
      </w:r>
    </w:p>
    <w:p w14:paraId="5F886BC8" w14:textId="77777777" w:rsidR="00ED370F" w:rsidRDefault="005A3482">
      <w:pPr>
        <w:spacing w:after="120"/>
        <w:jc w:val="both"/>
      </w:pPr>
      <w:r>
        <w:t xml:space="preserve">      freeze_count: streak.freeze_count - 1,</w:t>
      </w:r>
    </w:p>
    <w:p w14:paraId="0F9BB5FF" w14:textId="77777777" w:rsidR="00ED370F" w:rsidRDefault="005A3482">
      <w:pPr>
        <w:spacing w:after="120"/>
        <w:jc w:val="both"/>
      </w:pPr>
      <w:r>
        <w:t xml:space="preserve">      last_activity_date: today</w:t>
      </w:r>
    </w:p>
    <w:p w14:paraId="63A19F0C" w14:textId="77777777" w:rsidR="00ED370F" w:rsidRDefault="005A3482">
      <w:pPr>
        <w:spacing w:after="120"/>
        <w:jc w:val="both"/>
      </w:pPr>
      <w:r>
        <w:t xml:space="preserve">    }).eq('user_id', userId);</w:t>
      </w:r>
    </w:p>
    <w:p w14:paraId="4A5F7E07" w14:textId="77777777" w:rsidR="00ED370F" w:rsidRDefault="005A3482">
      <w:pPr>
        <w:spacing w:after="120"/>
        <w:jc w:val="both"/>
      </w:pPr>
      <w:r>
        <w:t xml:space="preserve">  } else {</w:t>
      </w:r>
    </w:p>
    <w:p w14:paraId="4C72B73F" w14:textId="77777777" w:rsidR="00ED370F" w:rsidRDefault="005A3482">
      <w:pPr>
        <w:spacing w:after="120"/>
        <w:jc w:val="both"/>
      </w:pPr>
      <w:r>
        <w:t xml:space="preserve">    // Streak nolga tushdi</w:t>
      </w:r>
    </w:p>
    <w:p w14:paraId="67ECCA85" w14:textId="77777777" w:rsidR="00ED370F" w:rsidRDefault="005A3482">
      <w:pPr>
        <w:spacing w:after="120"/>
        <w:jc w:val="both"/>
      </w:pPr>
      <w:r>
        <w:t xml:space="preserve">    await supabase.from('streaks').update({</w:t>
      </w:r>
    </w:p>
    <w:p w14:paraId="022239F8" w14:textId="77777777" w:rsidR="00ED370F" w:rsidRDefault="005A3482">
      <w:pPr>
        <w:spacing w:after="120"/>
        <w:jc w:val="both"/>
      </w:pPr>
      <w:r>
        <w:t xml:space="preserve">      current_streak: 1, last_activity_date: today</w:t>
      </w:r>
    </w:p>
    <w:p w14:paraId="761696EA" w14:textId="77777777" w:rsidR="00ED370F" w:rsidRDefault="005A3482">
      <w:pPr>
        <w:spacing w:after="120"/>
        <w:jc w:val="both"/>
      </w:pPr>
      <w:r>
        <w:t xml:space="preserve">    }).eq('user_id', userId);</w:t>
      </w:r>
    </w:p>
    <w:p w14:paraId="5BA87536" w14:textId="77777777" w:rsidR="00ED370F" w:rsidRDefault="005A3482">
      <w:pPr>
        <w:spacing w:after="120"/>
        <w:jc w:val="both"/>
      </w:pPr>
      <w:r>
        <w:t xml:space="preserve">  }</w:t>
      </w:r>
    </w:p>
    <w:p w14:paraId="68A5803E" w14:textId="77777777" w:rsidR="00ED370F" w:rsidRDefault="005A3482">
      <w:pPr>
        <w:spacing w:after="120"/>
        <w:jc w:val="both"/>
      </w:pPr>
      <w:r>
        <w:t>}</w:t>
      </w:r>
    </w:p>
    <w:p w14:paraId="3035AC62" w14:textId="77777777" w:rsidR="00ED370F" w:rsidRDefault="005A3482">
      <w:pPr>
        <w:spacing w:after="120"/>
        <w:ind w:firstLine="709"/>
        <w:jc w:val="both"/>
      </w:pPr>
      <w:r>
        <w:t>Yuqoridagi kod namunasi streak hisoblash algoritmining to'liq implementatsiyasini ko'rsatadi. Funksiya quyidagi holatlarda ishlaydi: agar bugun allaqachon yangilangan bo'lsa – hech narsa qilmaydi; agar kecha ham faol bo'lgan bo'lsa – streakni 1 ga oshiradi; agar 2 kun o'tgan bo'lsa va Streak Freeze mavjud bo'lsa – Freeze'ni ishlatadi; agar 2 kundan ko'p o'tgan bo'lsa – streakni nolga tushiradi.</w:t>
      </w:r>
    </w:p>
    <w:p w14:paraId="1622E79F" w14:textId="77777777" w:rsidR="00ED370F" w:rsidRDefault="005A3482">
      <w:pPr>
        <w:spacing w:after="120"/>
        <w:ind w:firstLine="709"/>
        <w:jc w:val="both"/>
      </w:pPr>
      <w:r>
        <w:rPr>
          <w:b/>
        </w:rPr>
        <w:t>2. Skill Radar Chart komponenti (React/TypeScript):</w:t>
      </w:r>
    </w:p>
    <w:p w14:paraId="541C8532" w14:textId="77777777" w:rsidR="00ED370F" w:rsidRDefault="005A3482">
      <w:pPr>
        <w:spacing w:after="120"/>
        <w:jc w:val="both"/>
      </w:pPr>
      <w:r>
        <w:t>Quyidagi React komponenti Skill Radar Chart ni ko'rsatadi. Chart.js kutubxonasidan foydalanilgan:</w:t>
      </w:r>
    </w:p>
    <w:p w14:paraId="652E9F1C" w14:textId="77777777" w:rsidR="00ED370F" w:rsidRDefault="005A3482">
      <w:pPr>
        <w:spacing w:after="120"/>
        <w:jc w:val="both"/>
      </w:pPr>
      <w:r>
        <w:t>import { Radar } from 'react-chartjs-2';</w:t>
      </w:r>
    </w:p>
    <w:p w14:paraId="489AEE1B" w14:textId="77777777" w:rsidR="00ED370F" w:rsidRDefault="005A3482">
      <w:pPr>
        <w:spacing w:after="120"/>
        <w:jc w:val="both"/>
      </w:pPr>
      <w:r>
        <w:t>interface SkillRadarProps { userId: string; }</w:t>
      </w:r>
    </w:p>
    <w:p w14:paraId="7AAD6217" w14:textId="77777777" w:rsidR="00ED370F" w:rsidRDefault="005A3482">
      <w:pPr>
        <w:spacing w:after="120"/>
        <w:jc w:val="both"/>
      </w:pPr>
      <w:r>
        <w:t>export function SkillRadarChart({ userId }: SkillRadarProps) {</w:t>
      </w:r>
    </w:p>
    <w:p w14:paraId="6898F5DA" w14:textId="77777777" w:rsidR="00ED370F" w:rsidRDefault="005A3482">
      <w:pPr>
        <w:spacing w:after="120"/>
        <w:jc w:val="both"/>
      </w:pPr>
      <w:r>
        <w:t xml:space="preserve">  const [skills, setSkills] = useState&lt;SkillScore[]&gt;([]);</w:t>
      </w:r>
    </w:p>
    <w:p w14:paraId="4F1CA2CE" w14:textId="77777777" w:rsidR="00ED370F" w:rsidRDefault="005A3482">
      <w:pPr>
        <w:spacing w:after="120"/>
        <w:jc w:val="both"/>
      </w:pPr>
      <w:r>
        <w:t xml:space="preserve">  useEffect(() =&gt; {</w:t>
      </w:r>
    </w:p>
    <w:p w14:paraId="189EA748" w14:textId="77777777" w:rsidR="00ED370F" w:rsidRDefault="005A3482">
      <w:pPr>
        <w:spacing w:after="120"/>
        <w:jc w:val="both"/>
      </w:pPr>
      <w:r>
        <w:t xml:space="preserve">    supabase.from('skill_scores').select('*')</w:t>
      </w:r>
    </w:p>
    <w:p w14:paraId="198444F5" w14:textId="77777777" w:rsidR="00ED370F" w:rsidRDefault="005A3482">
      <w:pPr>
        <w:spacing w:after="120"/>
        <w:jc w:val="both"/>
      </w:pPr>
      <w:r>
        <w:lastRenderedPageBreak/>
        <w:t xml:space="preserve">      .eq('user_id', userId).then(({ data }) =&gt; {</w:t>
      </w:r>
    </w:p>
    <w:p w14:paraId="02562FA4" w14:textId="77777777" w:rsidR="00ED370F" w:rsidRDefault="005A3482">
      <w:pPr>
        <w:spacing w:after="120"/>
        <w:jc w:val="both"/>
      </w:pPr>
      <w:r>
        <w:t xml:space="preserve">        if (data) setSkills(data);</w:t>
      </w:r>
    </w:p>
    <w:p w14:paraId="3F6E68BD" w14:textId="77777777" w:rsidR="00ED370F" w:rsidRDefault="005A3482">
      <w:pPr>
        <w:spacing w:after="120"/>
        <w:jc w:val="both"/>
      </w:pPr>
      <w:r>
        <w:t xml:space="preserve">      });</w:t>
      </w:r>
    </w:p>
    <w:p w14:paraId="09B5036A" w14:textId="77777777" w:rsidR="00ED370F" w:rsidRDefault="005A3482">
      <w:pPr>
        <w:spacing w:after="120"/>
        <w:jc w:val="both"/>
      </w:pPr>
      <w:r>
        <w:t xml:space="preserve">  }, [userId]);</w:t>
      </w:r>
    </w:p>
    <w:p w14:paraId="0050C171" w14:textId="77777777" w:rsidR="00ED370F" w:rsidRDefault="005A3482">
      <w:pPr>
        <w:spacing w:after="120"/>
        <w:jc w:val="both"/>
      </w:pPr>
      <w:r>
        <w:t xml:space="preserve">  const data = {</w:t>
      </w:r>
    </w:p>
    <w:p w14:paraId="3519CDEA" w14:textId="77777777" w:rsidR="00ED370F" w:rsidRDefault="005A3482">
      <w:pPr>
        <w:spacing w:after="120"/>
        <w:jc w:val="both"/>
      </w:pPr>
      <w:r>
        <w:t xml:space="preserve">    labels: ['Sintaksis', 'Mantiq', 'Algoritmlar', 'Debugging', 'Data Structures', 'OOP'],</w:t>
      </w:r>
    </w:p>
    <w:p w14:paraId="39FD56E3" w14:textId="77777777" w:rsidR="00ED370F" w:rsidRDefault="005A3482">
      <w:pPr>
        <w:spacing w:after="120"/>
        <w:jc w:val="both"/>
      </w:pPr>
      <w:r>
        <w:t xml:space="preserve">    datasets: [{</w:t>
      </w:r>
    </w:p>
    <w:p w14:paraId="46FB1243" w14:textId="77777777" w:rsidR="00ED370F" w:rsidRDefault="005A3482">
      <w:pPr>
        <w:spacing w:after="120"/>
        <w:jc w:val="both"/>
      </w:pPr>
      <w:r>
        <w:t xml:space="preserve">      label: 'Ko\'nikmalar darajasi',</w:t>
      </w:r>
    </w:p>
    <w:p w14:paraId="28F87F57" w14:textId="77777777" w:rsidR="00ED370F" w:rsidRDefault="005A3482">
      <w:pPr>
        <w:spacing w:after="120"/>
        <w:jc w:val="both"/>
      </w:pPr>
      <w:r>
        <w:t xml:space="preserve">      data: skills.map(s =&gt; s.score),</w:t>
      </w:r>
    </w:p>
    <w:p w14:paraId="6039EEC4" w14:textId="77777777" w:rsidR="00ED370F" w:rsidRDefault="005A3482">
      <w:pPr>
        <w:spacing w:after="120"/>
        <w:jc w:val="both"/>
      </w:pPr>
      <w:r>
        <w:t xml:space="preserve">      backgroundColor: 'rgba(0, 255, 136, 0.2)',</w:t>
      </w:r>
    </w:p>
    <w:p w14:paraId="2989BDF4" w14:textId="77777777" w:rsidR="00ED370F" w:rsidRDefault="005A3482">
      <w:pPr>
        <w:spacing w:after="120"/>
        <w:jc w:val="both"/>
      </w:pPr>
      <w:r>
        <w:t xml:space="preserve">      borderColor: '#00FF88',</w:t>
      </w:r>
    </w:p>
    <w:p w14:paraId="244910EF" w14:textId="77777777" w:rsidR="00ED370F" w:rsidRDefault="005A3482">
      <w:pPr>
        <w:spacing w:after="120"/>
        <w:jc w:val="both"/>
      </w:pPr>
      <w:r>
        <w:t xml:space="preserve">      borderWidth: 2,</w:t>
      </w:r>
    </w:p>
    <w:p w14:paraId="221B6BC1" w14:textId="77777777" w:rsidR="00ED370F" w:rsidRDefault="005A3482">
      <w:pPr>
        <w:spacing w:after="120"/>
        <w:jc w:val="both"/>
      </w:pPr>
      <w:r>
        <w:t xml:space="preserve">      pointBackgroundColor: '#00FF88',</w:t>
      </w:r>
    </w:p>
    <w:p w14:paraId="1101972B" w14:textId="77777777" w:rsidR="00ED370F" w:rsidRDefault="005A3482">
      <w:pPr>
        <w:spacing w:after="120"/>
        <w:jc w:val="both"/>
      </w:pPr>
      <w:r>
        <w:t xml:space="preserve">    }]</w:t>
      </w:r>
    </w:p>
    <w:p w14:paraId="05110E1D" w14:textId="77777777" w:rsidR="00ED370F" w:rsidRDefault="005A3482">
      <w:pPr>
        <w:spacing w:after="120"/>
        <w:jc w:val="both"/>
      </w:pPr>
      <w:r>
        <w:t xml:space="preserve">  };</w:t>
      </w:r>
    </w:p>
    <w:p w14:paraId="7A571891" w14:textId="77777777" w:rsidR="00ED370F" w:rsidRDefault="005A3482">
      <w:pPr>
        <w:spacing w:after="120"/>
        <w:jc w:val="both"/>
      </w:pPr>
      <w:r>
        <w:t xml:space="preserve">  return &lt;Radar data={data} options={{ scales: { r: { min: 0, max: 100 } } }} /&gt;;</w:t>
      </w:r>
    </w:p>
    <w:p w14:paraId="7A566F0E" w14:textId="77777777" w:rsidR="00ED370F" w:rsidRDefault="005A3482">
      <w:pPr>
        <w:spacing w:after="120"/>
        <w:jc w:val="both"/>
      </w:pPr>
      <w:r>
        <w:t>}</w:t>
      </w:r>
    </w:p>
    <w:p w14:paraId="60EF5A01" w14:textId="77777777" w:rsidR="00ED370F" w:rsidRDefault="005A3482">
      <w:pPr>
        <w:spacing w:after="120"/>
        <w:ind w:firstLine="709"/>
        <w:jc w:val="both"/>
      </w:pPr>
      <w:r>
        <w:t>Yuqoridagi kod namunasi Skill Radar Chart komponentining asosiy implementatsiyasini ko'rsatadi. Komponent Supabase'dan foydalanuvchining ko'nikma ballarini oladi va ularni Radar Chart sifatida ko'rsatadi. Neon yashil rang (#00FF88) platformaning Cyber-Neon dizayn uslubiga mos keladi. Chart.js'ning Radar Chart turi 6 ta ko'nikma toifasi bo'yicha o'quvchining darajasini vizual tarzda ko'rsatadi.</w:t>
      </w:r>
    </w:p>
    <w:p w14:paraId="595CC42F" w14:textId="77777777" w:rsidR="00ED370F" w:rsidRDefault="005A3482">
      <w:pPr>
        <w:spacing w:after="120"/>
        <w:ind w:firstLine="709"/>
        <w:jc w:val="both"/>
      </w:pPr>
      <w:r>
        <w:rPr>
          <w:b/>
        </w:rPr>
        <w:t>3. RLS (Row Level Security) qoidalari (PostgreSQL/SQL):</w:t>
      </w:r>
    </w:p>
    <w:p w14:paraId="56DF2786" w14:textId="77777777" w:rsidR="00ED370F" w:rsidRDefault="005A3482">
      <w:pPr>
        <w:spacing w:after="120"/>
        <w:jc w:val="both"/>
      </w:pPr>
      <w:r>
        <w:t>Quyidagi SQL kodi Supabase'da RLS qoidalarini yaratadi:</w:t>
      </w:r>
    </w:p>
    <w:p w14:paraId="49FC2176" w14:textId="77777777" w:rsidR="00ED370F" w:rsidRDefault="005A3482">
      <w:pPr>
        <w:spacing w:after="120"/>
        <w:jc w:val="both"/>
      </w:pPr>
      <w:r>
        <w:t>-- user_progress jadvali uchun RLS qoidalari</w:t>
      </w:r>
    </w:p>
    <w:p w14:paraId="689C8747" w14:textId="77777777" w:rsidR="00ED370F" w:rsidRDefault="005A3482">
      <w:pPr>
        <w:spacing w:after="120"/>
        <w:jc w:val="both"/>
      </w:pPr>
      <w:r>
        <w:t>ALTER TABLE public.user_progress ENABLE ROW LEVEL SECURITY;</w:t>
      </w:r>
    </w:p>
    <w:p w14:paraId="57FE9FB5" w14:textId="77777777" w:rsidR="00ED370F" w:rsidRDefault="005A3482">
      <w:pPr>
        <w:spacing w:after="120"/>
        <w:jc w:val="both"/>
      </w:pPr>
      <w:r>
        <w:t>-- Foydalanuvchi faqat o'z progressini ko'ra oladi</w:t>
      </w:r>
    </w:p>
    <w:p w14:paraId="5E41D8B1" w14:textId="77777777" w:rsidR="00ED370F" w:rsidRDefault="005A3482">
      <w:pPr>
        <w:spacing w:after="120"/>
        <w:jc w:val="both"/>
      </w:pPr>
      <w:r>
        <w:lastRenderedPageBreak/>
        <w:t>CREATE POLICY "users_own_progress_select" ON public.user_progress</w:t>
      </w:r>
    </w:p>
    <w:p w14:paraId="1F22D465" w14:textId="77777777" w:rsidR="00ED370F" w:rsidRDefault="005A3482">
      <w:pPr>
        <w:spacing w:after="120"/>
        <w:jc w:val="both"/>
      </w:pPr>
      <w:r>
        <w:t xml:space="preserve">  FOR SELECT USING (auth.uid() = user_id);</w:t>
      </w:r>
    </w:p>
    <w:p w14:paraId="163AF538" w14:textId="77777777" w:rsidR="00ED370F" w:rsidRDefault="005A3482">
      <w:pPr>
        <w:spacing w:after="120"/>
        <w:jc w:val="both"/>
      </w:pPr>
      <w:r>
        <w:t>-- Foydalanuvchi faqat o'z nomidan progress qo'sha oladi</w:t>
      </w:r>
    </w:p>
    <w:p w14:paraId="6EDE269B" w14:textId="77777777" w:rsidR="00ED370F" w:rsidRDefault="005A3482">
      <w:pPr>
        <w:spacing w:after="120"/>
        <w:jc w:val="both"/>
      </w:pPr>
      <w:r>
        <w:t>CREATE POLICY "users_own_progress_insert" ON public.user_progress</w:t>
      </w:r>
    </w:p>
    <w:p w14:paraId="5B7BEA2A" w14:textId="77777777" w:rsidR="00ED370F" w:rsidRDefault="005A3482">
      <w:pPr>
        <w:spacing w:after="120"/>
        <w:jc w:val="both"/>
      </w:pPr>
      <w:r>
        <w:t xml:space="preserve">  FOR INSERT WITH CHECK (auth.uid() = user_id);</w:t>
      </w:r>
    </w:p>
    <w:p w14:paraId="3BD32FCA" w14:textId="77777777" w:rsidR="00ED370F" w:rsidRDefault="005A3482">
      <w:pPr>
        <w:spacing w:after="120"/>
        <w:jc w:val="both"/>
      </w:pPr>
      <w:r>
        <w:t>-- Admin barcha progressni ko'ra oladi</w:t>
      </w:r>
    </w:p>
    <w:p w14:paraId="2FDD2CC1" w14:textId="77777777" w:rsidR="00ED370F" w:rsidRDefault="005A3482">
      <w:pPr>
        <w:spacing w:after="120"/>
        <w:jc w:val="both"/>
      </w:pPr>
      <w:r>
        <w:t>CREATE POLICY "admin_all_progress" ON public.user_progress</w:t>
      </w:r>
    </w:p>
    <w:p w14:paraId="530AAFD2" w14:textId="77777777" w:rsidR="00ED370F" w:rsidRDefault="005A3482">
      <w:pPr>
        <w:spacing w:after="120"/>
        <w:jc w:val="both"/>
      </w:pPr>
      <w:r>
        <w:t xml:space="preserve">  FOR ALL USING (</w:t>
      </w:r>
    </w:p>
    <w:p w14:paraId="5C07DE9C" w14:textId="77777777" w:rsidR="00ED370F" w:rsidRDefault="005A3482">
      <w:pPr>
        <w:spacing w:after="120"/>
        <w:jc w:val="both"/>
      </w:pPr>
      <w:r>
        <w:t xml:space="preserve">    EXISTS (SELECT 1 FROM public.users WHERE id = auth.uid() AND role = 'admin')</w:t>
      </w:r>
    </w:p>
    <w:p w14:paraId="34F3DFEA" w14:textId="77777777" w:rsidR="00ED370F" w:rsidRDefault="005A3482">
      <w:pPr>
        <w:spacing w:after="120"/>
        <w:jc w:val="both"/>
      </w:pPr>
      <w:r>
        <w:t xml:space="preserve">  );</w:t>
      </w:r>
    </w:p>
    <w:p w14:paraId="0AE1D44D" w14:textId="77777777" w:rsidR="00ED370F" w:rsidRDefault="005A3482">
      <w:pPr>
        <w:spacing w:after="120"/>
        <w:ind w:firstLine="709"/>
        <w:jc w:val="both"/>
      </w:pPr>
      <w:r>
        <w:t>Yuqoridagi SQL kodi Supabase'da Row Level Security (RLS) qoidalarini yaratadi. Birinchi qoida foydalanuvchiga faqat o'z progress ma'lumotlarini ko'rish imkonini beradi. Ikkinchi qoida foydalanuvchiga faqat o'z nomidan progress qo'shish imkonini beradi. Uchinchi qoida esa admin roliga ega foydalanuvchilarga barcha progress ma'lumotlarini ko'rish va boshqarish imkonini beradi. Bu uch qatlam xavfsizlik tizimi ma'lumotlarning to'g'ri himoyalanishini ta'minlaydi.</w:t>
      </w:r>
    </w:p>
    <w:p w14:paraId="149A3B9B" w14:textId="77777777" w:rsidR="00ED370F" w:rsidRDefault="005A3482">
      <w:pPr>
        <w:pStyle w:val="Heading2"/>
      </w:pPr>
      <w:r>
        <w:rPr>
          <w:rFonts w:ascii="Times New Roman" w:hAnsi="Times New Roman"/>
          <w:color w:val="000000"/>
        </w:rPr>
        <w:t>Ilova O. Kelajak Tadqiqot Yo'nalishlari</w:t>
      </w:r>
    </w:p>
    <w:p w14:paraId="7BED7489" w14:textId="77777777" w:rsidR="00ED370F" w:rsidRDefault="005A3482" w:rsidP="00967A1B">
      <w:pPr>
        <w:ind w:firstLine="709"/>
        <w:jc w:val="both"/>
      </w:pPr>
      <w:r>
        <w:t>Mazkur tadqiqot bir qator yangi tadqiqot yo'nalishlarini ochib berdi. Kelajakda ushbu yo'nalishlar bo'yicha chuqurroq tadqiqotlar o'tkazish maqsadga muvofiq.</w:t>
      </w:r>
    </w:p>
    <w:p w14:paraId="5F9C93B2" w14:textId="77777777" w:rsidR="00ED370F" w:rsidRDefault="005A3482" w:rsidP="00967A1B">
      <w:pPr>
        <w:ind w:firstLine="709"/>
        <w:jc w:val="both"/>
      </w:pPr>
      <w:r>
        <w:t>Birinchi yo'nalish – Uzoq muddatli ta'sir tadqiqoti: Mazkur tadqiqot faqat 1 oylik sinov natijalarini o'z ichiga oldi. Kelajakda 6 oylik yoki 1 yillik uzoq muddatli tadqiqot o'tkazish gamifikatsiyaning uzoq muddatli ta'sirini aniqlashga yordam beradi. Xususan, quyidagi savollar javobini topish muhim: gamifikatsiya ta'siri vaqt o'tishi bilan kuchayadi yoki zaiflashadimi? O'quvchilar gamifikatsiyaga "o'rganib qolishadimi" va u ta'sir qilishni to'xtatadimi? Uzoq muddatli o'rganish natijalariga (masalan, IT sohasida ish topish) gamifikatsiya qanday ta'sir ko'rsatadi?</w:t>
      </w:r>
    </w:p>
    <w:p w14:paraId="14DAEB1C" w14:textId="77777777" w:rsidR="00ED370F" w:rsidRDefault="005A3482" w:rsidP="00967A1B">
      <w:pPr>
        <w:ind w:firstLine="709"/>
        <w:jc w:val="both"/>
      </w:pPr>
      <w:r>
        <w:lastRenderedPageBreak/>
        <w:t>Ikkinchi yo'nalish – Shaxsiyat turlarining ta'siri: Bartle taksonomiyasiga ko'ra, turli shaxsiyat turlariga ega o'quvchilar turli gamifikatsiya elementlarini afzal ko'radilar. Kelajakda har bir shaxsiyat turi uchun eng samarali gamifikatsiya elementlarini aniqlash bo'yicha tadqiqot o'tkazish mumkin. Bu tadqiqot DuoKod platformasini yanada shaxsiylashtirilgan qilishga yordam beradi.</w:t>
      </w:r>
    </w:p>
    <w:p w14:paraId="2D7A43AD" w14:textId="77777777" w:rsidR="00ED370F" w:rsidRDefault="005A3482" w:rsidP="00967A1B">
      <w:pPr>
        <w:ind w:firstLine="709"/>
        <w:jc w:val="both"/>
      </w:pPr>
      <w:r>
        <w:t>Uchinchi yo'nalish – Madaniy farqlarning ta'siri: Gamifikatsiya elementlarining samaradorligi madaniy kontekstga bog'liq bo'lishi mumkin. O'zbekiston madaniyatida raqobat, jamoa ruhi va nishonlarga bo'lgan munosabat G'arb madaniyatidan farq qilishi mumkin. Kelajakda O'zbekiston madaniyatiga mos gamifikatsiya elementlarini aniqlash bo'yicha maxsus tadqiqot o'tkazish maqsadga muvofiq.</w:t>
      </w:r>
    </w:p>
    <w:p w14:paraId="468307A8" w14:textId="77777777" w:rsidR="00ED370F" w:rsidRDefault="005A3482" w:rsidP="00967A1B">
      <w:pPr>
        <w:ind w:firstLine="709"/>
        <w:jc w:val="both"/>
      </w:pPr>
      <w:r>
        <w:t>To'rtinchi yo'nalish – Yosh guruhlarining farqi: Mazkur tadqiqot 16-28 yoshdagi o'quvchilarni qamrab oldi. Kelajakda turli yosh guruhlarida (12-15 yosh, 16-18 yosh, 19-25 yosh, 25+ yosh) gamifikatsiyaning samaradorligini qiyosiy tahlil qilish muhim. Xususan, o'smirlar va kattalar uchun gamifikatsiyaning turli elementlari qanchalik samarali ekanligi o'rganilishi kerak.</w:t>
      </w:r>
    </w:p>
    <w:p w14:paraId="2BC9A0A2" w14:textId="77777777" w:rsidR="00ED370F" w:rsidRDefault="005A3482">
      <w:pPr>
        <w:spacing w:after="120"/>
        <w:ind w:firstLine="709"/>
        <w:jc w:val="both"/>
      </w:pPr>
      <w:r>
        <w:t>Beshinchi yo'nalish – Jins farqlarining ta'siri: Tadqiqotlar shuni ko'rsatadiki, erkaklar va ayollar o'yin elementlariga turlicha munosabatda bo'ladilar. Masalan, erkaklar raqobatli elementlarni (liderlar taxtasi, musobaqalar) ko'proq afzal ko'rsa, ayollar hamkorlik elementlarini (jamoaviy topshiriqlar, do'stlar bilan o'rganish) ko'proq afzal ko'radi. DuoKod platformasida jins farqlarini hisobga olgan holda gamifikatsiya elementlarini moslashtirishni o'rganish kelajak tadqiqotlarining muhim yo'nalishi hisoblanadi.</w:t>
      </w:r>
    </w:p>
    <w:tbl>
      <w:tblPr>
        <w:tblStyle w:val="TableGrid"/>
        <w:tblW w:w="0" w:type="auto"/>
        <w:tblLook w:val="04A0" w:firstRow="1" w:lastRow="0" w:firstColumn="1" w:lastColumn="0" w:noHBand="0" w:noVBand="1"/>
      </w:tblPr>
      <w:tblGrid>
        <w:gridCol w:w="1871"/>
        <w:gridCol w:w="1871"/>
        <w:gridCol w:w="1871"/>
        <w:gridCol w:w="2056"/>
        <w:gridCol w:w="1871"/>
      </w:tblGrid>
      <w:tr w:rsidR="00ED370F" w14:paraId="7372F5DB" w14:textId="77777777" w:rsidTr="00967A1B">
        <w:tc>
          <w:tcPr>
            <w:tcW w:w="1871" w:type="dxa"/>
          </w:tcPr>
          <w:p w14:paraId="71243034" w14:textId="77777777" w:rsidR="00ED370F" w:rsidRDefault="005A3482">
            <w:pPr>
              <w:jc w:val="center"/>
            </w:pPr>
            <w:r>
              <w:rPr>
                <w:b/>
                <w:sz w:val="24"/>
              </w:rPr>
              <w:t>Tadqiqot yo'nalishi</w:t>
            </w:r>
          </w:p>
        </w:tc>
        <w:tc>
          <w:tcPr>
            <w:tcW w:w="1871" w:type="dxa"/>
          </w:tcPr>
          <w:p w14:paraId="145A346D" w14:textId="77777777" w:rsidR="00ED370F" w:rsidRDefault="005A3482">
            <w:pPr>
              <w:jc w:val="center"/>
            </w:pPr>
            <w:r>
              <w:rPr>
                <w:b/>
                <w:sz w:val="24"/>
              </w:rPr>
              <w:t>Asosiy savol</w:t>
            </w:r>
          </w:p>
        </w:tc>
        <w:tc>
          <w:tcPr>
            <w:tcW w:w="1871" w:type="dxa"/>
          </w:tcPr>
          <w:p w14:paraId="639A050C" w14:textId="77777777" w:rsidR="00ED370F" w:rsidRDefault="005A3482">
            <w:pPr>
              <w:jc w:val="center"/>
            </w:pPr>
            <w:r>
              <w:rPr>
                <w:b/>
                <w:sz w:val="24"/>
              </w:rPr>
              <w:t>Metodologiya</w:t>
            </w:r>
          </w:p>
        </w:tc>
        <w:tc>
          <w:tcPr>
            <w:tcW w:w="2056" w:type="dxa"/>
          </w:tcPr>
          <w:p w14:paraId="26C09A31" w14:textId="77777777" w:rsidR="00ED370F" w:rsidRDefault="005A3482">
            <w:pPr>
              <w:jc w:val="center"/>
            </w:pPr>
            <w:r>
              <w:rPr>
                <w:b/>
                <w:sz w:val="24"/>
              </w:rPr>
              <w:t>Kutilayotgan natija</w:t>
            </w:r>
          </w:p>
        </w:tc>
        <w:tc>
          <w:tcPr>
            <w:tcW w:w="1871" w:type="dxa"/>
          </w:tcPr>
          <w:p w14:paraId="45E814CE" w14:textId="77777777" w:rsidR="00ED370F" w:rsidRDefault="005A3482">
            <w:pPr>
              <w:jc w:val="center"/>
            </w:pPr>
            <w:r>
              <w:rPr>
                <w:b/>
                <w:sz w:val="24"/>
              </w:rPr>
              <w:t>Vaqt</w:t>
            </w:r>
          </w:p>
        </w:tc>
      </w:tr>
      <w:tr w:rsidR="00ED370F" w14:paraId="498902BD" w14:textId="77777777" w:rsidTr="00967A1B">
        <w:tc>
          <w:tcPr>
            <w:tcW w:w="1871" w:type="dxa"/>
          </w:tcPr>
          <w:p w14:paraId="21909F2B" w14:textId="77777777" w:rsidR="00ED370F" w:rsidRDefault="005A3482">
            <w:proofErr w:type="spellStart"/>
            <w:r>
              <w:rPr>
                <w:sz w:val="24"/>
              </w:rPr>
              <w:t>Uzoq</w:t>
            </w:r>
            <w:proofErr w:type="spellEnd"/>
            <w:r>
              <w:rPr>
                <w:sz w:val="24"/>
              </w:rPr>
              <w:t xml:space="preserve"> </w:t>
            </w:r>
            <w:proofErr w:type="spellStart"/>
            <w:r>
              <w:rPr>
                <w:sz w:val="24"/>
              </w:rPr>
              <w:t>muddatli</w:t>
            </w:r>
            <w:proofErr w:type="spellEnd"/>
            <w:r>
              <w:rPr>
                <w:sz w:val="24"/>
              </w:rPr>
              <w:t xml:space="preserve"> </w:t>
            </w:r>
            <w:proofErr w:type="spellStart"/>
            <w:r>
              <w:rPr>
                <w:sz w:val="24"/>
              </w:rPr>
              <w:t>ta'sir</w:t>
            </w:r>
            <w:proofErr w:type="spellEnd"/>
          </w:p>
        </w:tc>
        <w:tc>
          <w:tcPr>
            <w:tcW w:w="1871" w:type="dxa"/>
          </w:tcPr>
          <w:p w14:paraId="4436E806" w14:textId="77777777" w:rsidR="00ED370F" w:rsidRDefault="005A3482">
            <w:r>
              <w:rPr>
                <w:sz w:val="24"/>
              </w:rPr>
              <w:t>Gamifikatsiya 1 yil davomida qanday ta'sir ko'rsatadi?</w:t>
            </w:r>
          </w:p>
        </w:tc>
        <w:tc>
          <w:tcPr>
            <w:tcW w:w="1871" w:type="dxa"/>
          </w:tcPr>
          <w:p w14:paraId="096FF8E3" w14:textId="77777777" w:rsidR="00ED370F" w:rsidRDefault="005A3482">
            <w:r>
              <w:rPr>
                <w:sz w:val="24"/>
              </w:rPr>
              <w:t>Longitudinal study</w:t>
            </w:r>
          </w:p>
        </w:tc>
        <w:tc>
          <w:tcPr>
            <w:tcW w:w="2056" w:type="dxa"/>
          </w:tcPr>
          <w:p w14:paraId="27ABD39D" w14:textId="77777777" w:rsidR="00ED370F" w:rsidRDefault="005A3482">
            <w:r>
              <w:rPr>
                <w:sz w:val="24"/>
              </w:rPr>
              <w:t>Uzoq muddatli samaradorlik ma'lumotlari</w:t>
            </w:r>
          </w:p>
        </w:tc>
        <w:tc>
          <w:tcPr>
            <w:tcW w:w="1871" w:type="dxa"/>
          </w:tcPr>
          <w:p w14:paraId="05E1FBE4" w14:textId="77777777" w:rsidR="00ED370F" w:rsidRDefault="005A3482">
            <w:r>
              <w:rPr>
                <w:sz w:val="24"/>
              </w:rPr>
              <w:t>12-18 oy</w:t>
            </w:r>
          </w:p>
        </w:tc>
      </w:tr>
      <w:tr w:rsidR="00ED370F" w14:paraId="6A6348F9" w14:textId="77777777" w:rsidTr="00967A1B">
        <w:tc>
          <w:tcPr>
            <w:tcW w:w="1871" w:type="dxa"/>
          </w:tcPr>
          <w:p w14:paraId="283AED3F" w14:textId="77777777" w:rsidR="00ED370F" w:rsidRDefault="005A3482">
            <w:r>
              <w:rPr>
                <w:sz w:val="24"/>
              </w:rPr>
              <w:t>Shaxsiyat turlari</w:t>
            </w:r>
          </w:p>
        </w:tc>
        <w:tc>
          <w:tcPr>
            <w:tcW w:w="1871" w:type="dxa"/>
          </w:tcPr>
          <w:p w14:paraId="77AC4288" w14:textId="77777777" w:rsidR="00ED370F" w:rsidRDefault="005A3482">
            <w:r>
              <w:rPr>
                <w:sz w:val="24"/>
              </w:rPr>
              <w:t>Qaysi shaxsiyat turi qaysi elementni afzal ko'radi?</w:t>
            </w:r>
          </w:p>
        </w:tc>
        <w:tc>
          <w:tcPr>
            <w:tcW w:w="1871" w:type="dxa"/>
          </w:tcPr>
          <w:p w14:paraId="26814189" w14:textId="77777777" w:rsidR="00ED370F" w:rsidRDefault="005A3482">
            <w:r>
              <w:rPr>
                <w:sz w:val="24"/>
              </w:rPr>
              <w:t>Bartle test + korrelyatsiya</w:t>
            </w:r>
          </w:p>
        </w:tc>
        <w:tc>
          <w:tcPr>
            <w:tcW w:w="2056" w:type="dxa"/>
          </w:tcPr>
          <w:p w14:paraId="47BBEE6D" w14:textId="77777777" w:rsidR="00ED370F" w:rsidRDefault="005A3482">
            <w:r>
              <w:rPr>
                <w:sz w:val="24"/>
              </w:rPr>
              <w:t>Shaxsiylashtirilgan gamifikatsiya modeli</w:t>
            </w:r>
          </w:p>
        </w:tc>
        <w:tc>
          <w:tcPr>
            <w:tcW w:w="1871" w:type="dxa"/>
          </w:tcPr>
          <w:p w14:paraId="0FB69448" w14:textId="77777777" w:rsidR="00ED370F" w:rsidRDefault="005A3482">
            <w:r>
              <w:rPr>
                <w:sz w:val="24"/>
              </w:rPr>
              <w:t>6 oy</w:t>
            </w:r>
          </w:p>
        </w:tc>
      </w:tr>
      <w:tr w:rsidR="00ED370F" w14:paraId="75865A4B" w14:textId="77777777" w:rsidTr="00967A1B">
        <w:tc>
          <w:tcPr>
            <w:tcW w:w="1871" w:type="dxa"/>
          </w:tcPr>
          <w:p w14:paraId="7DF368D9" w14:textId="77777777" w:rsidR="00ED370F" w:rsidRDefault="005A3482">
            <w:r>
              <w:rPr>
                <w:sz w:val="24"/>
              </w:rPr>
              <w:t>Madaniy farqlar</w:t>
            </w:r>
          </w:p>
        </w:tc>
        <w:tc>
          <w:tcPr>
            <w:tcW w:w="1871" w:type="dxa"/>
          </w:tcPr>
          <w:p w14:paraId="7E0A385A" w14:textId="77777777" w:rsidR="00ED370F" w:rsidRDefault="005A3482">
            <w:r>
              <w:rPr>
                <w:sz w:val="24"/>
              </w:rPr>
              <w:t xml:space="preserve">O'zbek </w:t>
            </w:r>
            <w:r>
              <w:rPr>
                <w:sz w:val="24"/>
              </w:rPr>
              <w:lastRenderedPageBreak/>
              <w:t>madaniyatiga mos gamifikatsiya elementlari?</w:t>
            </w:r>
          </w:p>
        </w:tc>
        <w:tc>
          <w:tcPr>
            <w:tcW w:w="1871" w:type="dxa"/>
          </w:tcPr>
          <w:p w14:paraId="6920C7B5" w14:textId="77777777" w:rsidR="00ED370F" w:rsidRDefault="005A3482">
            <w:r>
              <w:rPr>
                <w:sz w:val="24"/>
              </w:rPr>
              <w:lastRenderedPageBreak/>
              <w:t>Qiyosiy tahlil</w:t>
            </w:r>
          </w:p>
        </w:tc>
        <w:tc>
          <w:tcPr>
            <w:tcW w:w="2056" w:type="dxa"/>
          </w:tcPr>
          <w:p w14:paraId="299A6411" w14:textId="77777777" w:rsidR="00ED370F" w:rsidRDefault="005A3482">
            <w:r>
              <w:rPr>
                <w:sz w:val="24"/>
              </w:rPr>
              <w:t xml:space="preserve">Madaniy jihatdan </w:t>
            </w:r>
            <w:r>
              <w:rPr>
                <w:sz w:val="24"/>
              </w:rPr>
              <w:lastRenderedPageBreak/>
              <w:t>moslashtirilgan model</w:t>
            </w:r>
          </w:p>
        </w:tc>
        <w:tc>
          <w:tcPr>
            <w:tcW w:w="1871" w:type="dxa"/>
          </w:tcPr>
          <w:p w14:paraId="22FD9693" w14:textId="77777777" w:rsidR="00ED370F" w:rsidRDefault="005A3482">
            <w:r>
              <w:rPr>
                <w:sz w:val="24"/>
              </w:rPr>
              <w:lastRenderedPageBreak/>
              <w:t>9 oy</w:t>
            </w:r>
          </w:p>
        </w:tc>
      </w:tr>
      <w:tr w:rsidR="00ED370F" w14:paraId="7B312B1A" w14:textId="77777777" w:rsidTr="00967A1B">
        <w:tc>
          <w:tcPr>
            <w:tcW w:w="1871" w:type="dxa"/>
          </w:tcPr>
          <w:p w14:paraId="3E42E7BB" w14:textId="77777777" w:rsidR="00ED370F" w:rsidRDefault="005A3482">
            <w:r>
              <w:rPr>
                <w:sz w:val="24"/>
              </w:rPr>
              <w:t>Yosh guruhlari</w:t>
            </w:r>
          </w:p>
        </w:tc>
        <w:tc>
          <w:tcPr>
            <w:tcW w:w="1871" w:type="dxa"/>
          </w:tcPr>
          <w:p w14:paraId="27C0CDC6" w14:textId="77777777" w:rsidR="00ED370F" w:rsidRDefault="005A3482">
            <w:r>
              <w:rPr>
                <w:sz w:val="24"/>
              </w:rPr>
              <w:t>Turli yoshdagi o'quvchilar uchun eng samarali elementlar?</w:t>
            </w:r>
          </w:p>
        </w:tc>
        <w:tc>
          <w:tcPr>
            <w:tcW w:w="1871" w:type="dxa"/>
          </w:tcPr>
          <w:p w14:paraId="2AA2DA6E" w14:textId="77777777" w:rsidR="00ED370F" w:rsidRDefault="005A3482">
            <w:r>
              <w:rPr>
                <w:sz w:val="24"/>
              </w:rPr>
              <w:t>Guruhlararo tahlil</w:t>
            </w:r>
          </w:p>
        </w:tc>
        <w:tc>
          <w:tcPr>
            <w:tcW w:w="2056" w:type="dxa"/>
          </w:tcPr>
          <w:p w14:paraId="44A27BF6" w14:textId="77777777" w:rsidR="00ED370F" w:rsidRDefault="005A3482">
            <w:r>
              <w:rPr>
                <w:sz w:val="24"/>
              </w:rPr>
              <w:t>Yosh bo'yicha moslashtirilgan gamifikatsiya</w:t>
            </w:r>
          </w:p>
        </w:tc>
        <w:tc>
          <w:tcPr>
            <w:tcW w:w="1871" w:type="dxa"/>
          </w:tcPr>
          <w:p w14:paraId="287A6994" w14:textId="77777777" w:rsidR="00ED370F" w:rsidRDefault="005A3482">
            <w:r>
              <w:rPr>
                <w:sz w:val="24"/>
              </w:rPr>
              <w:t>6 oy</w:t>
            </w:r>
          </w:p>
        </w:tc>
      </w:tr>
      <w:tr w:rsidR="00ED370F" w14:paraId="480ADEE7" w14:textId="77777777" w:rsidTr="00967A1B">
        <w:tc>
          <w:tcPr>
            <w:tcW w:w="1871" w:type="dxa"/>
          </w:tcPr>
          <w:p w14:paraId="284F8A92" w14:textId="77777777" w:rsidR="00ED370F" w:rsidRDefault="005A3482">
            <w:r>
              <w:rPr>
                <w:sz w:val="24"/>
              </w:rPr>
              <w:t>Jins farqlari</w:t>
            </w:r>
          </w:p>
        </w:tc>
        <w:tc>
          <w:tcPr>
            <w:tcW w:w="1871" w:type="dxa"/>
          </w:tcPr>
          <w:p w14:paraId="0E83BBEA" w14:textId="77777777" w:rsidR="00ED370F" w:rsidRDefault="005A3482">
            <w:r>
              <w:rPr>
                <w:sz w:val="24"/>
              </w:rPr>
              <w:t>Erkaklar va ayollar uchun turli gamifikatsiya strategiyalari?</w:t>
            </w:r>
          </w:p>
        </w:tc>
        <w:tc>
          <w:tcPr>
            <w:tcW w:w="1871" w:type="dxa"/>
          </w:tcPr>
          <w:p w14:paraId="6ECCAE50" w14:textId="77777777" w:rsidR="00ED370F" w:rsidRDefault="005A3482">
            <w:r>
              <w:rPr>
                <w:sz w:val="24"/>
              </w:rPr>
              <w:t>Jins bo'yicha tahlil</w:t>
            </w:r>
          </w:p>
        </w:tc>
        <w:tc>
          <w:tcPr>
            <w:tcW w:w="2056" w:type="dxa"/>
          </w:tcPr>
          <w:p w14:paraId="3D4816A5" w14:textId="77777777" w:rsidR="00ED370F" w:rsidRDefault="005A3482">
            <w:r>
              <w:rPr>
                <w:sz w:val="24"/>
              </w:rPr>
              <w:t>Jins bo'yicha moslashtirilgan interfeys</w:t>
            </w:r>
          </w:p>
        </w:tc>
        <w:tc>
          <w:tcPr>
            <w:tcW w:w="1871" w:type="dxa"/>
          </w:tcPr>
          <w:p w14:paraId="11997ADB" w14:textId="77777777" w:rsidR="00ED370F" w:rsidRDefault="005A3482">
            <w:r>
              <w:rPr>
                <w:sz w:val="24"/>
              </w:rPr>
              <w:t>4 oy</w:t>
            </w:r>
          </w:p>
        </w:tc>
      </w:tr>
      <w:tr w:rsidR="00ED370F" w14:paraId="62C92857" w14:textId="77777777" w:rsidTr="00967A1B">
        <w:tc>
          <w:tcPr>
            <w:tcW w:w="1871" w:type="dxa"/>
          </w:tcPr>
          <w:p w14:paraId="6416185C" w14:textId="77777777" w:rsidR="00ED370F" w:rsidRDefault="005A3482">
            <w:r>
              <w:rPr>
                <w:sz w:val="24"/>
              </w:rPr>
              <w:t>AI integratsiyasi</w:t>
            </w:r>
          </w:p>
        </w:tc>
        <w:tc>
          <w:tcPr>
            <w:tcW w:w="1871" w:type="dxa"/>
          </w:tcPr>
          <w:p w14:paraId="3EB17676" w14:textId="77777777" w:rsidR="00ED370F" w:rsidRDefault="005A3482">
            <w:r>
              <w:rPr>
                <w:sz w:val="24"/>
              </w:rPr>
              <w:t>GPT-4 asosidagi AI yordamchi gamifikatsiyani qanday kuchaytiradi?</w:t>
            </w:r>
          </w:p>
        </w:tc>
        <w:tc>
          <w:tcPr>
            <w:tcW w:w="1871" w:type="dxa"/>
          </w:tcPr>
          <w:p w14:paraId="391A5C11" w14:textId="77777777" w:rsidR="00ED370F" w:rsidRDefault="005A3482">
            <w:r>
              <w:rPr>
                <w:sz w:val="24"/>
              </w:rPr>
              <w:t>A/B test</w:t>
            </w:r>
          </w:p>
        </w:tc>
        <w:tc>
          <w:tcPr>
            <w:tcW w:w="2056" w:type="dxa"/>
          </w:tcPr>
          <w:p w14:paraId="434AD1CA" w14:textId="77777777" w:rsidR="00ED370F" w:rsidRDefault="005A3482">
            <w:r>
              <w:rPr>
                <w:sz w:val="24"/>
              </w:rPr>
              <w:t>AI+gamifikatsiya sinergiyasi</w:t>
            </w:r>
          </w:p>
        </w:tc>
        <w:tc>
          <w:tcPr>
            <w:tcW w:w="1871" w:type="dxa"/>
          </w:tcPr>
          <w:p w14:paraId="285F1584" w14:textId="77777777" w:rsidR="00ED370F" w:rsidRDefault="005A3482">
            <w:r>
              <w:rPr>
                <w:sz w:val="24"/>
              </w:rPr>
              <w:t>8 oy</w:t>
            </w:r>
          </w:p>
        </w:tc>
      </w:tr>
    </w:tbl>
    <w:p w14:paraId="5A1D8512" w14:textId="77777777" w:rsidR="00ED370F" w:rsidRDefault="00ED370F"/>
    <w:p w14:paraId="3986D9DB" w14:textId="77777777" w:rsidR="00ED370F" w:rsidRDefault="005A3482">
      <w:pPr>
        <w:spacing w:after="120"/>
        <w:ind w:firstLine="709"/>
        <w:jc w:val="both"/>
      </w:pPr>
      <w:r>
        <w:t>Ushbu kelajak tadqiqot yo'nalishlari DuoKod platformasini yanada takomillashtirish va O'zbekistonda IT ta'limini rivojlantirish uchun muhim ilmiy asos bo'lib xizmat qiladi. Shuningdek, ushbu tadqiqotlar natijalari xalqaro ilmiy jurnallarda nashr etilishi va O'zbekiston ta'lim tizimiga gamifikatsiyani joriy etish bo'yicha davlat siyosatini ishlab chiqishda foydalanilishi mumkin.</w:t>
      </w:r>
    </w:p>
    <w:sectPr w:rsidR="00ED370F"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282384">
    <w:abstractNumId w:val="8"/>
  </w:num>
  <w:num w:numId="2" w16cid:durableId="1408962190">
    <w:abstractNumId w:val="6"/>
  </w:num>
  <w:num w:numId="3" w16cid:durableId="956984889">
    <w:abstractNumId w:val="5"/>
  </w:num>
  <w:num w:numId="4" w16cid:durableId="279920433">
    <w:abstractNumId w:val="4"/>
  </w:num>
  <w:num w:numId="5" w16cid:durableId="1772164145">
    <w:abstractNumId w:val="7"/>
  </w:num>
  <w:num w:numId="6" w16cid:durableId="2056733625">
    <w:abstractNumId w:val="3"/>
  </w:num>
  <w:num w:numId="7" w16cid:durableId="477574993">
    <w:abstractNumId w:val="2"/>
  </w:num>
  <w:num w:numId="8" w16cid:durableId="236981258">
    <w:abstractNumId w:val="1"/>
  </w:num>
  <w:num w:numId="9" w16cid:durableId="1961260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8A9"/>
    <w:rsid w:val="000138BE"/>
    <w:rsid w:val="00014E9B"/>
    <w:rsid w:val="00034616"/>
    <w:rsid w:val="00060301"/>
    <w:rsid w:val="0006063C"/>
    <w:rsid w:val="00116B94"/>
    <w:rsid w:val="00130E2D"/>
    <w:rsid w:val="0013188B"/>
    <w:rsid w:val="0015074B"/>
    <w:rsid w:val="001D228F"/>
    <w:rsid w:val="0029639D"/>
    <w:rsid w:val="002B5593"/>
    <w:rsid w:val="002F0F8E"/>
    <w:rsid w:val="00326F90"/>
    <w:rsid w:val="00334CE0"/>
    <w:rsid w:val="00342FAA"/>
    <w:rsid w:val="00385810"/>
    <w:rsid w:val="00445868"/>
    <w:rsid w:val="00451FA1"/>
    <w:rsid w:val="00452FA8"/>
    <w:rsid w:val="00487A8B"/>
    <w:rsid w:val="00527F6A"/>
    <w:rsid w:val="0057722E"/>
    <w:rsid w:val="005A3482"/>
    <w:rsid w:val="00606399"/>
    <w:rsid w:val="00613D3F"/>
    <w:rsid w:val="006473C7"/>
    <w:rsid w:val="007C08EA"/>
    <w:rsid w:val="007E565B"/>
    <w:rsid w:val="00825D0D"/>
    <w:rsid w:val="00901B59"/>
    <w:rsid w:val="00933656"/>
    <w:rsid w:val="0096755A"/>
    <w:rsid w:val="00967A1B"/>
    <w:rsid w:val="00995FA0"/>
    <w:rsid w:val="00A128F1"/>
    <w:rsid w:val="00A63502"/>
    <w:rsid w:val="00AA1D8D"/>
    <w:rsid w:val="00AD0AF2"/>
    <w:rsid w:val="00AD0DAF"/>
    <w:rsid w:val="00B41A07"/>
    <w:rsid w:val="00B47730"/>
    <w:rsid w:val="00B921AB"/>
    <w:rsid w:val="00C34CBB"/>
    <w:rsid w:val="00CB0664"/>
    <w:rsid w:val="00D246F7"/>
    <w:rsid w:val="00D45BEC"/>
    <w:rsid w:val="00D62AC1"/>
    <w:rsid w:val="00E80467"/>
    <w:rsid w:val="00E93696"/>
    <w:rsid w:val="00ED370F"/>
    <w:rsid w:val="00F9363D"/>
    <w:rsid w:val="00FC0E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EBD0B1-F5AF-4237-9ECA-3E1A2AABE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20" w:lineRule="exact"/>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360" w:after="240"/>
      <w:jc w:val="center"/>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77</Pages>
  <Words>20913</Words>
  <Characters>119207</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Muhammadjon Matchanov</cp:lastModifiedBy>
  <cp:revision>49</cp:revision>
  <dcterms:created xsi:type="dcterms:W3CDTF">2013-12-23T23:15:00Z</dcterms:created>
  <dcterms:modified xsi:type="dcterms:W3CDTF">2026-04-07T09:46:00Z</dcterms:modified>
  <cp:category/>
</cp:coreProperties>
</file>